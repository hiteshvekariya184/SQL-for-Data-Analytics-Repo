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47CE" w:rsidRPr="008E62C8" w:rsidRDefault="003947CE" w:rsidP="003947CE">
      <w:pPr>
        <w:pStyle w:val="Title"/>
        <w:jc w:val="center"/>
        <w:rPr>
          <w:b/>
          <w:bCs/>
          <w:sz w:val="46"/>
          <w:szCs w:val="46"/>
          <w:lang w:bidi="gu-IN"/>
        </w:rPr>
      </w:pPr>
      <w:r w:rsidRPr="008E62C8">
        <w:rPr>
          <w:b/>
          <w:bCs/>
          <w:lang w:bidi="gu-IN"/>
        </w:rPr>
        <w:t>Section A — Concept Application</w:t>
      </w:r>
    </w:p>
    <w:p w:rsidR="00A52208" w:rsidRPr="00A52208" w:rsidRDefault="00A52208" w:rsidP="00A52208">
      <w:pPr>
        <w:autoSpaceDE w:val="0"/>
        <w:autoSpaceDN w:val="0"/>
        <w:adjustRightInd w:val="0"/>
        <w:ind w:left="1800" w:hanging="1800"/>
        <w:rPr>
          <w:rFonts w:cs="Calibri"/>
          <w:color w:val="0F172A"/>
          <w:sz w:val="28"/>
          <w:szCs w:val="28"/>
          <w:lang w:bidi="gu-IN"/>
        </w:rPr>
      </w:pPr>
      <w:r w:rsidRPr="00A52208">
        <w:rPr>
          <w:rFonts w:cs="Calibri"/>
          <w:b/>
          <w:bCs/>
          <w:sz w:val="28"/>
          <w:szCs w:val="28"/>
          <w:lang w:bidi="gu-IN"/>
        </w:rPr>
        <w:t xml:space="preserve">SCENARIO_01: </w:t>
      </w:r>
      <w:r w:rsidRPr="00A52208">
        <w:rPr>
          <w:rFonts w:cs="Calibri"/>
          <w:color w:val="0F172A"/>
          <w:sz w:val="28"/>
          <w:szCs w:val="28"/>
          <w:lang w:bidi="gu-IN"/>
        </w:rPr>
        <w:t>You are a data analyst at a food delivery platform. The operations team needs a report showing which restaurant partners earned more than Rs 1,00,000 in total revenue last month — but only for restaurants that received at least 50 ord</w:t>
      </w:r>
      <w:bookmarkStart w:id="0" w:name="_GoBack"/>
      <w:bookmarkEnd w:id="0"/>
      <w:r w:rsidRPr="00A52208">
        <w:rPr>
          <w:rFonts w:cs="Calibri"/>
          <w:color w:val="0F172A"/>
          <w:sz w:val="28"/>
          <w:szCs w:val="28"/>
          <w:lang w:bidi="gu-IN"/>
        </w:rPr>
        <w:t>ers.</w:t>
      </w:r>
    </w:p>
    <w:p w:rsidR="00A52208" w:rsidRPr="00A52208" w:rsidRDefault="00A52208" w:rsidP="00A52208">
      <w:pPr>
        <w:autoSpaceDE w:val="0"/>
        <w:autoSpaceDN w:val="0"/>
        <w:adjustRightInd w:val="0"/>
        <w:spacing w:before="240"/>
        <w:ind w:left="1260" w:hanging="1260"/>
        <w:rPr>
          <w:rFonts w:cs="Calibri"/>
          <w:color w:val="0F172A"/>
          <w:sz w:val="28"/>
          <w:szCs w:val="28"/>
          <w:lang w:bidi="gu-IN"/>
        </w:rPr>
      </w:pPr>
      <w:r w:rsidRPr="00A52208">
        <w:rPr>
          <w:rFonts w:cs="Calibri"/>
          <w:b/>
          <w:bCs/>
          <w:sz w:val="28"/>
          <w:szCs w:val="28"/>
          <w:lang w:bidi="gu-IN"/>
        </w:rPr>
        <w:t>Question:</w:t>
      </w:r>
      <w:r w:rsidRPr="00A52208">
        <w:rPr>
          <w:rFonts w:cs="Calibri"/>
          <w:b/>
          <w:bCs/>
          <w:color w:val="1E3A5F"/>
          <w:sz w:val="28"/>
          <w:szCs w:val="28"/>
          <w:lang w:bidi="gu-IN"/>
        </w:rPr>
        <w:t xml:space="preserve"> </w:t>
      </w:r>
      <w:r w:rsidRPr="00A52208">
        <w:rPr>
          <w:rFonts w:cs="Calibri"/>
          <w:color w:val="0F172A"/>
          <w:sz w:val="28"/>
          <w:szCs w:val="28"/>
          <w:lang w:bidi="gu-IN"/>
        </w:rPr>
        <w:t>Explain how you would use GROUP BY and HAVING together to produce this report. Why is HAVING more appropriate than WHERE for filtering on aggregated values? What would break in your query if you replaced HAVING with WHERE?</w:t>
      </w:r>
    </w:p>
    <w:p w:rsidR="00A52208" w:rsidRPr="00A52208" w:rsidRDefault="00A52208" w:rsidP="00A52208">
      <w:pPr>
        <w:pStyle w:val="Title"/>
        <w:jc w:val="center"/>
        <w:rPr>
          <w:rFonts w:ascii="Calibri" w:hAnsi="Calibri" w:cs="Calibri"/>
          <w:b/>
          <w:bCs/>
          <w:lang w:bidi="gu-IN"/>
        </w:rPr>
      </w:pPr>
      <w:r w:rsidRPr="00A52208">
        <w:rPr>
          <w:rFonts w:ascii="Calibri" w:hAnsi="Calibri" w:cs="Calibri"/>
          <w:b/>
          <w:bCs/>
          <w:lang w:bidi="gu-IN"/>
        </w:rPr>
        <w:t>Answer:</w:t>
      </w:r>
    </w:p>
    <w:p w:rsidR="00A10616" w:rsidRPr="00A52208" w:rsidRDefault="00224459">
      <w:pPr>
        <w:pStyle w:val="Heading1"/>
        <w:rPr>
          <w:rFonts w:ascii="Calibri" w:hAnsi="Calibri" w:cs="Calibri"/>
        </w:rPr>
      </w:pPr>
      <w:r w:rsidRPr="00A52208">
        <w:rPr>
          <w:rFonts w:ascii="Calibri" w:hAnsi="Calibri" w:cs="Calibri"/>
          <w:sz w:val="30"/>
        </w:rPr>
        <w:t>1. Scenario</w:t>
      </w:r>
    </w:p>
    <w:p w:rsidR="00A10616" w:rsidRPr="00A52208" w:rsidRDefault="00224459">
      <w:pPr>
        <w:rPr>
          <w:rFonts w:cs="Calibri"/>
          <w:sz w:val="24"/>
          <w:szCs w:val="28"/>
        </w:rPr>
      </w:pPr>
      <w:r w:rsidRPr="00A52208">
        <w:rPr>
          <w:rFonts w:cs="Calibri"/>
          <w:sz w:val="24"/>
          <w:szCs w:val="28"/>
        </w:rPr>
        <w:t>You are a Data Analyst at a food delivery platform. The Operations Team needs a report showing which restaurant partners earned more than ₹1,00,000 in total revenue last month, but only for restaurants that received at least 50 orders.</w:t>
      </w:r>
    </w:p>
    <w:p w:rsidR="00A10616" w:rsidRPr="00A52208" w:rsidRDefault="00224459">
      <w:pPr>
        <w:pStyle w:val="Heading1"/>
        <w:rPr>
          <w:rFonts w:ascii="Calibri" w:hAnsi="Calibri" w:cs="Calibri"/>
        </w:rPr>
      </w:pPr>
      <w:r w:rsidRPr="00A52208">
        <w:rPr>
          <w:rFonts w:ascii="Calibri" w:hAnsi="Calibri" w:cs="Calibri"/>
          <w:sz w:val="30"/>
        </w:rPr>
        <w:t>2. Objective</w:t>
      </w:r>
    </w:p>
    <w:p w:rsidR="00A10616" w:rsidRPr="00A52208" w:rsidRDefault="00224459">
      <w:pPr>
        <w:rPr>
          <w:rFonts w:cs="Calibri"/>
          <w:sz w:val="22"/>
          <w:szCs w:val="24"/>
        </w:rPr>
      </w:pPr>
      <w:r w:rsidRPr="00A52208">
        <w:rPr>
          <w:rFonts w:cs="Calibri"/>
          <w:sz w:val="22"/>
          <w:szCs w:val="24"/>
        </w:rPr>
        <w:t>The objective is to use the following SQL concepts together:</w:t>
      </w:r>
    </w:p>
    <w:p w:rsidR="00A10616" w:rsidRPr="00A52208" w:rsidRDefault="00224459">
      <w:pPr>
        <w:pStyle w:val="ListBullet"/>
        <w:rPr>
          <w:rFonts w:cs="Calibri"/>
          <w:sz w:val="22"/>
          <w:szCs w:val="24"/>
        </w:rPr>
      </w:pPr>
      <w:r w:rsidRPr="00A52208">
        <w:rPr>
          <w:rFonts w:cs="Calibri"/>
          <w:sz w:val="22"/>
          <w:szCs w:val="24"/>
        </w:rPr>
        <w:t>WHERE – filter individual order records, such as orders from last month.</w:t>
      </w:r>
    </w:p>
    <w:p w:rsidR="00A10616" w:rsidRPr="00A52208" w:rsidRDefault="00224459">
      <w:pPr>
        <w:pStyle w:val="ListBullet"/>
        <w:rPr>
          <w:rFonts w:cs="Calibri"/>
          <w:sz w:val="22"/>
          <w:szCs w:val="24"/>
        </w:rPr>
      </w:pPr>
      <w:r w:rsidRPr="00A52208">
        <w:rPr>
          <w:rFonts w:cs="Calibri"/>
          <w:sz w:val="22"/>
          <w:szCs w:val="24"/>
        </w:rPr>
        <w:t>GROUP BY – group orders restaurant-wise.</w:t>
      </w:r>
    </w:p>
    <w:p w:rsidR="00A10616" w:rsidRPr="00A52208" w:rsidRDefault="00224459">
      <w:pPr>
        <w:pStyle w:val="ListBullet"/>
        <w:rPr>
          <w:rFonts w:cs="Calibri"/>
          <w:sz w:val="22"/>
          <w:szCs w:val="24"/>
        </w:rPr>
      </w:pPr>
      <w:r w:rsidRPr="00A52208">
        <w:rPr>
          <w:rFonts w:cs="Calibri"/>
          <w:sz w:val="22"/>
          <w:szCs w:val="24"/>
        </w:rPr>
        <w:t>COUNT() – calculate the number of orders for each restaurant.</w:t>
      </w:r>
    </w:p>
    <w:p w:rsidR="00A10616" w:rsidRPr="00A52208" w:rsidRDefault="00224459">
      <w:pPr>
        <w:pStyle w:val="ListBullet"/>
        <w:rPr>
          <w:rFonts w:cs="Calibri"/>
          <w:sz w:val="22"/>
          <w:szCs w:val="24"/>
        </w:rPr>
      </w:pPr>
      <w:r w:rsidRPr="00A52208">
        <w:rPr>
          <w:rFonts w:cs="Calibri"/>
          <w:sz w:val="22"/>
          <w:szCs w:val="24"/>
        </w:rPr>
        <w:t>SUM() – calculate total revenue for each restaurant.</w:t>
      </w:r>
    </w:p>
    <w:p w:rsidR="00A10616" w:rsidRPr="00A52208" w:rsidRDefault="00224459">
      <w:pPr>
        <w:pStyle w:val="ListBullet"/>
        <w:rPr>
          <w:rFonts w:cs="Calibri"/>
          <w:sz w:val="22"/>
          <w:szCs w:val="24"/>
        </w:rPr>
      </w:pPr>
      <w:r w:rsidRPr="00A52208">
        <w:rPr>
          <w:rFonts w:cs="Calibri"/>
          <w:sz w:val="22"/>
          <w:szCs w:val="24"/>
        </w:rPr>
        <w:t>HAVING – filter restaurants based on aggregated values.</w:t>
      </w:r>
    </w:p>
    <w:p w:rsidR="00A10616" w:rsidRPr="00A52208" w:rsidRDefault="00224459">
      <w:pPr>
        <w:pStyle w:val="Heading1"/>
        <w:rPr>
          <w:rFonts w:ascii="Calibri" w:hAnsi="Calibri" w:cs="Calibri"/>
        </w:rPr>
      </w:pPr>
      <w:r w:rsidRPr="00A52208">
        <w:rPr>
          <w:rFonts w:ascii="Calibri" w:hAnsi="Calibri" w:cs="Calibri"/>
          <w:sz w:val="30"/>
        </w:rPr>
        <w:t>3. Example Table Structure</w:t>
      </w:r>
    </w:p>
    <w:p w:rsidR="00A10616" w:rsidRPr="00A52208" w:rsidRDefault="00224459">
      <w:pPr>
        <w:rPr>
          <w:rFonts w:cs="Calibri"/>
          <w:sz w:val="24"/>
          <w:szCs w:val="28"/>
        </w:rPr>
      </w:pPr>
      <w:r w:rsidRPr="00A52208">
        <w:rPr>
          <w:rFonts w:cs="Calibri"/>
          <w:sz w:val="24"/>
          <w:szCs w:val="28"/>
        </w:rPr>
        <w:t>Assume the order data is stored in a table named orders.</w:t>
      </w:r>
    </w:p>
    <w:tbl>
      <w:tblPr>
        <w:tblStyle w:val="TableGrid"/>
        <w:tblW w:w="0" w:type="auto"/>
        <w:jc w:val="center"/>
        <w:tblLook w:val="04A0" w:firstRow="1" w:lastRow="0" w:firstColumn="1" w:lastColumn="0" w:noHBand="0" w:noVBand="1"/>
      </w:tblPr>
      <w:tblGrid>
        <w:gridCol w:w="3360"/>
        <w:gridCol w:w="3360"/>
        <w:gridCol w:w="3360"/>
      </w:tblGrid>
      <w:tr w:rsidR="00A10616" w:rsidRPr="00A52208">
        <w:trPr>
          <w:jc w:val="center"/>
        </w:trPr>
        <w:tc>
          <w:tcPr>
            <w:tcW w:w="3360" w:type="dxa"/>
            <w:shd w:val="clear" w:color="auto" w:fill="D9EAF7"/>
            <w:vAlign w:val="center"/>
          </w:tcPr>
          <w:p w:rsidR="00A10616" w:rsidRPr="00A52208" w:rsidRDefault="00224459">
            <w:pPr>
              <w:rPr>
                <w:rFonts w:cs="Calibri"/>
                <w:sz w:val="24"/>
                <w:szCs w:val="32"/>
              </w:rPr>
            </w:pPr>
            <w:r w:rsidRPr="00A52208">
              <w:rPr>
                <w:rFonts w:cs="Calibri"/>
                <w:b/>
                <w:sz w:val="24"/>
                <w:szCs w:val="32"/>
              </w:rPr>
              <w:t>Column</w:t>
            </w:r>
          </w:p>
        </w:tc>
        <w:tc>
          <w:tcPr>
            <w:tcW w:w="3360" w:type="dxa"/>
            <w:shd w:val="clear" w:color="auto" w:fill="D9EAF7"/>
            <w:vAlign w:val="center"/>
          </w:tcPr>
          <w:p w:rsidR="00A10616" w:rsidRPr="00A52208" w:rsidRDefault="00224459">
            <w:pPr>
              <w:rPr>
                <w:rFonts w:cs="Calibri"/>
                <w:sz w:val="24"/>
                <w:szCs w:val="32"/>
              </w:rPr>
            </w:pPr>
            <w:r w:rsidRPr="00A52208">
              <w:rPr>
                <w:rFonts w:cs="Calibri"/>
                <w:b/>
                <w:sz w:val="24"/>
                <w:szCs w:val="32"/>
              </w:rPr>
              <w:t>Data Type</w:t>
            </w:r>
          </w:p>
        </w:tc>
        <w:tc>
          <w:tcPr>
            <w:tcW w:w="3360" w:type="dxa"/>
            <w:shd w:val="clear" w:color="auto" w:fill="D9EAF7"/>
            <w:vAlign w:val="center"/>
          </w:tcPr>
          <w:p w:rsidR="00A10616" w:rsidRPr="00A52208" w:rsidRDefault="00224459">
            <w:pPr>
              <w:rPr>
                <w:rFonts w:cs="Calibri"/>
                <w:sz w:val="24"/>
                <w:szCs w:val="32"/>
              </w:rPr>
            </w:pPr>
            <w:r w:rsidRPr="00A52208">
              <w:rPr>
                <w:rFonts w:cs="Calibri"/>
                <w:b/>
                <w:sz w:val="24"/>
                <w:szCs w:val="32"/>
              </w:rPr>
              <w:t>Description</w:t>
            </w:r>
          </w:p>
        </w:tc>
      </w:tr>
      <w:tr w:rsidR="00A10616" w:rsidRPr="00A52208">
        <w:trPr>
          <w:jc w:val="center"/>
        </w:trPr>
        <w:tc>
          <w:tcPr>
            <w:tcW w:w="3360" w:type="dxa"/>
            <w:vAlign w:val="center"/>
          </w:tcPr>
          <w:p w:rsidR="00A10616" w:rsidRPr="00A52208" w:rsidRDefault="00224459">
            <w:pPr>
              <w:rPr>
                <w:rFonts w:cs="Calibri"/>
                <w:sz w:val="24"/>
                <w:szCs w:val="32"/>
              </w:rPr>
            </w:pPr>
            <w:r w:rsidRPr="00A52208">
              <w:rPr>
                <w:rFonts w:cs="Calibri"/>
                <w:sz w:val="24"/>
                <w:szCs w:val="32"/>
              </w:rPr>
              <w:t>order_id</w:t>
            </w:r>
          </w:p>
        </w:tc>
        <w:tc>
          <w:tcPr>
            <w:tcW w:w="3360" w:type="dxa"/>
            <w:vAlign w:val="center"/>
          </w:tcPr>
          <w:p w:rsidR="00A10616" w:rsidRPr="00A52208" w:rsidRDefault="00224459">
            <w:pPr>
              <w:rPr>
                <w:rFonts w:cs="Calibri"/>
                <w:sz w:val="24"/>
                <w:szCs w:val="32"/>
              </w:rPr>
            </w:pPr>
            <w:r w:rsidRPr="00A52208">
              <w:rPr>
                <w:rFonts w:cs="Calibri"/>
                <w:sz w:val="24"/>
                <w:szCs w:val="32"/>
              </w:rPr>
              <w:t>INT</w:t>
            </w:r>
          </w:p>
        </w:tc>
        <w:tc>
          <w:tcPr>
            <w:tcW w:w="3360" w:type="dxa"/>
            <w:vAlign w:val="center"/>
          </w:tcPr>
          <w:p w:rsidR="00A10616" w:rsidRPr="00A52208" w:rsidRDefault="00224459">
            <w:pPr>
              <w:rPr>
                <w:rFonts w:cs="Calibri"/>
                <w:sz w:val="24"/>
                <w:szCs w:val="32"/>
              </w:rPr>
            </w:pPr>
            <w:r w:rsidRPr="00A52208">
              <w:rPr>
                <w:rFonts w:cs="Calibri"/>
                <w:sz w:val="24"/>
                <w:szCs w:val="32"/>
              </w:rPr>
              <w:t>Unique order ID</w:t>
            </w:r>
          </w:p>
        </w:tc>
      </w:tr>
      <w:tr w:rsidR="00A10616" w:rsidRPr="00A52208">
        <w:trPr>
          <w:jc w:val="center"/>
        </w:trPr>
        <w:tc>
          <w:tcPr>
            <w:tcW w:w="3360" w:type="dxa"/>
            <w:vAlign w:val="center"/>
          </w:tcPr>
          <w:p w:rsidR="00A10616" w:rsidRPr="00A52208" w:rsidRDefault="00224459">
            <w:pPr>
              <w:rPr>
                <w:rFonts w:cs="Calibri"/>
                <w:sz w:val="24"/>
                <w:szCs w:val="32"/>
              </w:rPr>
            </w:pPr>
            <w:r w:rsidRPr="00A52208">
              <w:rPr>
                <w:rFonts w:cs="Calibri"/>
                <w:sz w:val="24"/>
                <w:szCs w:val="32"/>
              </w:rPr>
              <w:t>restaurant_id</w:t>
            </w:r>
          </w:p>
        </w:tc>
        <w:tc>
          <w:tcPr>
            <w:tcW w:w="3360" w:type="dxa"/>
            <w:vAlign w:val="center"/>
          </w:tcPr>
          <w:p w:rsidR="00A10616" w:rsidRPr="00A52208" w:rsidRDefault="00224459">
            <w:pPr>
              <w:rPr>
                <w:rFonts w:cs="Calibri"/>
                <w:sz w:val="24"/>
                <w:szCs w:val="32"/>
              </w:rPr>
            </w:pPr>
            <w:r w:rsidRPr="00A52208">
              <w:rPr>
                <w:rFonts w:cs="Calibri"/>
                <w:sz w:val="24"/>
                <w:szCs w:val="32"/>
              </w:rPr>
              <w:t>INT</w:t>
            </w:r>
          </w:p>
        </w:tc>
        <w:tc>
          <w:tcPr>
            <w:tcW w:w="3360" w:type="dxa"/>
            <w:vAlign w:val="center"/>
          </w:tcPr>
          <w:p w:rsidR="00A10616" w:rsidRPr="00A52208" w:rsidRDefault="00224459">
            <w:pPr>
              <w:rPr>
                <w:rFonts w:cs="Calibri"/>
                <w:sz w:val="24"/>
                <w:szCs w:val="32"/>
              </w:rPr>
            </w:pPr>
            <w:r w:rsidRPr="00A52208">
              <w:rPr>
                <w:rFonts w:cs="Calibri"/>
                <w:sz w:val="24"/>
                <w:szCs w:val="32"/>
              </w:rPr>
              <w:t>Restaurant ID</w:t>
            </w:r>
          </w:p>
        </w:tc>
      </w:tr>
      <w:tr w:rsidR="00A10616" w:rsidRPr="00A52208">
        <w:trPr>
          <w:jc w:val="center"/>
        </w:trPr>
        <w:tc>
          <w:tcPr>
            <w:tcW w:w="3360" w:type="dxa"/>
            <w:vAlign w:val="center"/>
          </w:tcPr>
          <w:p w:rsidR="00A10616" w:rsidRPr="00A52208" w:rsidRDefault="00224459">
            <w:pPr>
              <w:rPr>
                <w:rFonts w:cs="Calibri"/>
                <w:sz w:val="24"/>
                <w:szCs w:val="32"/>
              </w:rPr>
            </w:pPr>
            <w:r w:rsidRPr="00A52208">
              <w:rPr>
                <w:rFonts w:cs="Calibri"/>
                <w:sz w:val="24"/>
                <w:szCs w:val="32"/>
              </w:rPr>
              <w:t>restaurant_name</w:t>
            </w:r>
          </w:p>
        </w:tc>
        <w:tc>
          <w:tcPr>
            <w:tcW w:w="3360" w:type="dxa"/>
            <w:vAlign w:val="center"/>
          </w:tcPr>
          <w:p w:rsidR="00A10616" w:rsidRPr="00A52208" w:rsidRDefault="00224459">
            <w:pPr>
              <w:rPr>
                <w:rFonts w:cs="Calibri"/>
                <w:sz w:val="24"/>
                <w:szCs w:val="32"/>
              </w:rPr>
            </w:pPr>
            <w:r w:rsidRPr="00A52208">
              <w:rPr>
                <w:rFonts w:cs="Calibri"/>
                <w:sz w:val="24"/>
                <w:szCs w:val="32"/>
              </w:rPr>
              <w:t>VARCHAR</w:t>
            </w:r>
          </w:p>
        </w:tc>
        <w:tc>
          <w:tcPr>
            <w:tcW w:w="3360" w:type="dxa"/>
            <w:vAlign w:val="center"/>
          </w:tcPr>
          <w:p w:rsidR="00A10616" w:rsidRPr="00A52208" w:rsidRDefault="00224459">
            <w:pPr>
              <w:rPr>
                <w:rFonts w:cs="Calibri"/>
                <w:sz w:val="24"/>
                <w:szCs w:val="32"/>
              </w:rPr>
            </w:pPr>
            <w:r w:rsidRPr="00A52208">
              <w:rPr>
                <w:rFonts w:cs="Calibri"/>
                <w:sz w:val="24"/>
                <w:szCs w:val="32"/>
              </w:rPr>
              <w:t>Restaurant name</w:t>
            </w:r>
          </w:p>
        </w:tc>
      </w:tr>
      <w:tr w:rsidR="00A10616" w:rsidRPr="00A52208">
        <w:trPr>
          <w:jc w:val="center"/>
        </w:trPr>
        <w:tc>
          <w:tcPr>
            <w:tcW w:w="3360" w:type="dxa"/>
            <w:vAlign w:val="center"/>
          </w:tcPr>
          <w:p w:rsidR="00A10616" w:rsidRPr="00A52208" w:rsidRDefault="00224459">
            <w:pPr>
              <w:rPr>
                <w:rFonts w:cs="Calibri"/>
                <w:sz w:val="24"/>
                <w:szCs w:val="32"/>
              </w:rPr>
            </w:pPr>
            <w:r w:rsidRPr="00A52208">
              <w:rPr>
                <w:rFonts w:cs="Calibri"/>
                <w:sz w:val="24"/>
                <w:szCs w:val="32"/>
              </w:rPr>
              <w:t>order_amount</w:t>
            </w:r>
          </w:p>
        </w:tc>
        <w:tc>
          <w:tcPr>
            <w:tcW w:w="3360" w:type="dxa"/>
            <w:vAlign w:val="center"/>
          </w:tcPr>
          <w:p w:rsidR="00A10616" w:rsidRPr="00A52208" w:rsidRDefault="00224459">
            <w:pPr>
              <w:rPr>
                <w:rFonts w:cs="Calibri"/>
                <w:sz w:val="24"/>
                <w:szCs w:val="32"/>
              </w:rPr>
            </w:pPr>
            <w:r w:rsidRPr="00A52208">
              <w:rPr>
                <w:rFonts w:cs="Calibri"/>
                <w:sz w:val="24"/>
                <w:szCs w:val="32"/>
              </w:rPr>
              <w:t>DECIMAL</w:t>
            </w:r>
          </w:p>
        </w:tc>
        <w:tc>
          <w:tcPr>
            <w:tcW w:w="3360" w:type="dxa"/>
            <w:vAlign w:val="center"/>
          </w:tcPr>
          <w:p w:rsidR="00A10616" w:rsidRPr="00A52208" w:rsidRDefault="00224459">
            <w:pPr>
              <w:rPr>
                <w:rFonts w:cs="Calibri"/>
                <w:sz w:val="24"/>
                <w:szCs w:val="32"/>
              </w:rPr>
            </w:pPr>
            <w:r w:rsidRPr="00A52208">
              <w:rPr>
                <w:rFonts w:cs="Calibri"/>
                <w:sz w:val="24"/>
                <w:szCs w:val="32"/>
              </w:rPr>
              <w:t>Amount of the order</w:t>
            </w:r>
          </w:p>
        </w:tc>
      </w:tr>
      <w:tr w:rsidR="00A10616" w:rsidRPr="00A52208">
        <w:trPr>
          <w:jc w:val="center"/>
        </w:trPr>
        <w:tc>
          <w:tcPr>
            <w:tcW w:w="3360" w:type="dxa"/>
            <w:vAlign w:val="center"/>
          </w:tcPr>
          <w:p w:rsidR="00A10616" w:rsidRPr="00A52208" w:rsidRDefault="00224459">
            <w:pPr>
              <w:rPr>
                <w:rFonts w:cs="Calibri"/>
                <w:sz w:val="24"/>
                <w:szCs w:val="32"/>
              </w:rPr>
            </w:pPr>
            <w:r w:rsidRPr="00A52208">
              <w:rPr>
                <w:rFonts w:cs="Calibri"/>
                <w:sz w:val="24"/>
                <w:szCs w:val="32"/>
              </w:rPr>
              <w:t>order_date</w:t>
            </w:r>
          </w:p>
        </w:tc>
        <w:tc>
          <w:tcPr>
            <w:tcW w:w="3360" w:type="dxa"/>
            <w:vAlign w:val="center"/>
          </w:tcPr>
          <w:p w:rsidR="00A10616" w:rsidRPr="00A52208" w:rsidRDefault="00224459">
            <w:pPr>
              <w:rPr>
                <w:rFonts w:cs="Calibri"/>
                <w:sz w:val="24"/>
                <w:szCs w:val="32"/>
              </w:rPr>
            </w:pPr>
            <w:r w:rsidRPr="00A52208">
              <w:rPr>
                <w:rFonts w:cs="Calibri"/>
                <w:sz w:val="24"/>
                <w:szCs w:val="32"/>
              </w:rPr>
              <w:t>DATE</w:t>
            </w:r>
          </w:p>
        </w:tc>
        <w:tc>
          <w:tcPr>
            <w:tcW w:w="3360" w:type="dxa"/>
            <w:vAlign w:val="center"/>
          </w:tcPr>
          <w:p w:rsidR="00A10616" w:rsidRPr="00A52208" w:rsidRDefault="00224459">
            <w:pPr>
              <w:rPr>
                <w:rFonts w:cs="Calibri"/>
                <w:sz w:val="24"/>
                <w:szCs w:val="32"/>
              </w:rPr>
            </w:pPr>
            <w:r w:rsidRPr="00A52208">
              <w:rPr>
                <w:rFonts w:cs="Calibri"/>
                <w:sz w:val="24"/>
                <w:szCs w:val="32"/>
              </w:rPr>
              <w:t>Date of the order</w:t>
            </w:r>
          </w:p>
        </w:tc>
      </w:tr>
      <w:tr w:rsidR="00A10616" w:rsidRPr="00A52208">
        <w:trPr>
          <w:jc w:val="center"/>
        </w:trPr>
        <w:tc>
          <w:tcPr>
            <w:tcW w:w="3360" w:type="dxa"/>
            <w:vAlign w:val="center"/>
          </w:tcPr>
          <w:p w:rsidR="00A10616" w:rsidRPr="00A52208" w:rsidRDefault="00224459">
            <w:pPr>
              <w:rPr>
                <w:rFonts w:cs="Calibri"/>
                <w:sz w:val="24"/>
                <w:szCs w:val="32"/>
              </w:rPr>
            </w:pPr>
            <w:r w:rsidRPr="00A52208">
              <w:rPr>
                <w:rFonts w:cs="Calibri"/>
                <w:sz w:val="24"/>
                <w:szCs w:val="32"/>
              </w:rPr>
              <w:t>status</w:t>
            </w:r>
          </w:p>
        </w:tc>
        <w:tc>
          <w:tcPr>
            <w:tcW w:w="3360" w:type="dxa"/>
            <w:vAlign w:val="center"/>
          </w:tcPr>
          <w:p w:rsidR="00A10616" w:rsidRPr="00A52208" w:rsidRDefault="00224459">
            <w:pPr>
              <w:rPr>
                <w:rFonts w:cs="Calibri"/>
                <w:sz w:val="24"/>
                <w:szCs w:val="32"/>
              </w:rPr>
            </w:pPr>
            <w:r w:rsidRPr="00A52208">
              <w:rPr>
                <w:rFonts w:cs="Calibri"/>
                <w:sz w:val="24"/>
                <w:szCs w:val="32"/>
              </w:rPr>
              <w:t>VARCHAR</w:t>
            </w:r>
          </w:p>
        </w:tc>
        <w:tc>
          <w:tcPr>
            <w:tcW w:w="3360" w:type="dxa"/>
            <w:vAlign w:val="center"/>
          </w:tcPr>
          <w:p w:rsidR="00A10616" w:rsidRPr="00A52208" w:rsidRDefault="00224459">
            <w:pPr>
              <w:rPr>
                <w:rFonts w:cs="Calibri"/>
                <w:sz w:val="24"/>
                <w:szCs w:val="32"/>
              </w:rPr>
            </w:pPr>
            <w:r w:rsidRPr="00A52208">
              <w:rPr>
                <w:rFonts w:cs="Calibri"/>
                <w:sz w:val="24"/>
                <w:szCs w:val="32"/>
              </w:rPr>
              <w:t>Order status</w:t>
            </w:r>
          </w:p>
        </w:tc>
      </w:tr>
    </w:tbl>
    <w:p w:rsidR="00A10616" w:rsidRDefault="00A52208">
      <w:pPr>
        <w:pStyle w:val="Heading1"/>
        <w:rPr>
          <w:rFonts w:ascii="Calibri" w:hAnsi="Calibri" w:cs="Calibri"/>
          <w:sz w:val="30"/>
        </w:rPr>
      </w:pPr>
      <w:r>
        <w:rPr>
          <w:rFonts w:ascii="Calibri" w:hAnsi="Calibri" w:cs="Calibri"/>
          <w:sz w:val="30"/>
        </w:rPr>
        <w:lastRenderedPageBreak/>
        <w:t xml:space="preserve">4. </w:t>
      </w:r>
      <w:r w:rsidR="00224459" w:rsidRPr="00A52208">
        <w:rPr>
          <w:rFonts w:ascii="Calibri" w:hAnsi="Calibri" w:cs="Calibri"/>
          <w:sz w:val="30"/>
        </w:rPr>
        <w:t>Business Requirements</w:t>
      </w:r>
    </w:p>
    <w:p w:rsidR="00A52208" w:rsidRPr="00A52208" w:rsidRDefault="00A52208" w:rsidP="00A52208">
      <w:pPr>
        <w:spacing w:after="0"/>
      </w:pPr>
    </w:p>
    <w:tbl>
      <w:tblPr>
        <w:tblStyle w:val="TableGrid"/>
        <w:tblW w:w="0" w:type="auto"/>
        <w:jc w:val="center"/>
        <w:tblLook w:val="04A0" w:firstRow="1" w:lastRow="0" w:firstColumn="1" w:lastColumn="0" w:noHBand="0" w:noVBand="1"/>
      </w:tblPr>
      <w:tblGrid>
        <w:gridCol w:w="3360"/>
        <w:gridCol w:w="3360"/>
        <w:gridCol w:w="3360"/>
      </w:tblGrid>
      <w:tr w:rsidR="00A10616" w:rsidRPr="00A52208">
        <w:trPr>
          <w:jc w:val="center"/>
        </w:trPr>
        <w:tc>
          <w:tcPr>
            <w:tcW w:w="3360" w:type="dxa"/>
            <w:shd w:val="clear" w:color="auto" w:fill="D9EAF7"/>
            <w:vAlign w:val="center"/>
          </w:tcPr>
          <w:p w:rsidR="00A10616" w:rsidRPr="00A52208" w:rsidRDefault="00224459">
            <w:pPr>
              <w:rPr>
                <w:rFonts w:cs="Calibri"/>
                <w:sz w:val="24"/>
                <w:szCs w:val="32"/>
              </w:rPr>
            </w:pPr>
            <w:r w:rsidRPr="00A52208">
              <w:rPr>
                <w:rFonts w:cs="Calibri"/>
                <w:b/>
                <w:sz w:val="24"/>
                <w:szCs w:val="32"/>
              </w:rPr>
              <w:t>Requirement</w:t>
            </w:r>
          </w:p>
        </w:tc>
        <w:tc>
          <w:tcPr>
            <w:tcW w:w="3360" w:type="dxa"/>
            <w:shd w:val="clear" w:color="auto" w:fill="D9EAF7"/>
            <w:vAlign w:val="center"/>
          </w:tcPr>
          <w:p w:rsidR="00A10616" w:rsidRPr="00A52208" w:rsidRDefault="00224459">
            <w:pPr>
              <w:rPr>
                <w:rFonts w:cs="Calibri"/>
                <w:sz w:val="24"/>
                <w:szCs w:val="32"/>
              </w:rPr>
            </w:pPr>
            <w:r w:rsidRPr="00A52208">
              <w:rPr>
                <w:rFonts w:cs="Calibri"/>
                <w:b/>
                <w:sz w:val="24"/>
                <w:szCs w:val="32"/>
              </w:rPr>
              <w:t>SQL Concept</w:t>
            </w:r>
          </w:p>
        </w:tc>
        <w:tc>
          <w:tcPr>
            <w:tcW w:w="3360" w:type="dxa"/>
            <w:shd w:val="clear" w:color="auto" w:fill="D9EAF7"/>
            <w:vAlign w:val="center"/>
          </w:tcPr>
          <w:p w:rsidR="00A10616" w:rsidRPr="00A52208" w:rsidRDefault="00224459">
            <w:pPr>
              <w:rPr>
                <w:rFonts w:cs="Calibri"/>
                <w:sz w:val="24"/>
                <w:szCs w:val="32"/>
              </w:rPr>
            </w:pPr>
            <w:r w:rsidRPr="00A52208">
              <w:rPr>
                <w:rFonts w:cs="Calibri"/>
                <w:b/>
                <w:sz w:val="24"/>
                <w:szCs w:val="32"/>
              </w:rPr>
              <w:t>Reason</w:t>
            </w:r>
          </w:p>
        </w:tc>
      </w:tr>
      <w:tr w:rsidR="00A10616" w:rsidRPr="00A52208">
        <w:trPr>
          <w:jc w:val="center"/>
        </w:trPr>
        <w:tc>
          <w:tcPr>
            <w:tcW w:w="3360" w:type="dxa"/>
            <w:vAlign w:val="center"/>
          </w:tcPr>
          <w:p w:rsidR="00A10616" w:rsidRPr="00A52208" w:rsidRDefault="00224459">
            <w:pPr>
              <w:rPr>
                <w:rFonts w:cs="Calibri"/>
                <w:sz w:val="24"/>
                <w:szCs w:val="32"/>
              </w:rPr>
            </w:pPr>
            <w:r w:rsidRPr="00A52208">
              <w:rPr>
                <w:rFonts w:cs="Calibri"/>
                <w:sz w:val="24"/>
                <w:szCs w:val="32"/>
              </w:rPr>
              <w:t>Orders from last month</w:t>
            </w:r>
          </w:p>
        </w:tc>
        <w:tc>
          <w:tcPr>
            <w:tcW w:w="3360" w:type="dxa"/>
            <w:vAlign w:val="center"/>
          </w:tcPr>
          <w:p w:rsidR="00A10616" w:rsidRPr="00A52208" w:rsidRDefault="00224459">
            <w:pPr>
              <w:rPr>
                <w:rFonts w:cs="Calibri"/>
                <w:sz w:val="24"/>
                <w:szCs w:val="32"/>
              </w:rPr>
            </w:pPr>
            <w:r w:rsidRPr="00A52208">
              <w:rPr>
                <w:rFonts w:cs="Calibri"/>
                <w:sz w:val="24"/>
                <w:szCs w:val="32"/>
              </w:rPr>
              <w:t>WHERE</w:t>
            </w:r>
          </w:p>
        </w:tc>
        <w:tc>
          <w:tcPr>
            <w:tcW w:w="3360" w:type="dxa"/>
            <w:vAlign w:val="center"/>
          </w:tcPr>
          <w:p w:rsidR="00A10616" w:rsidRPr="00A52208" w:rsidRDefault="00224459">
            <w:pPr>
              <w:rPr>
                <w:rFonts w:cs="Calibri"/>
                <w:sz w:val="24"/>
                <w:szCs w:val="32"/>
              </w:rPr>
            </w:pPr>
            <w:r w:rsidRPr="00A52208">
              <w:rPr>
                <w:rFonts w:cs="Calibri"/>
                <w:sz w:val="24"/>
                <w:szCs w:val="32"/>
              </w:rPr>
              <w:t>Filters individual order rows.</w:t>
            </w:r>
          </w:p>
        </w:tc>
      </w:tr>
      <w:tr w:rsidR="00A10616" w:rsidRPr="00A52208" w:rsidTr="00A52208">
        <w:trPr>
          <w:trHeight w:val="58"/>
          <w:jc w:val="center"/>
        </w:trPr>
        <w:tc>
          <w:tcPr>
            <w:tcW w:w="3360" w:type="dxa"/>
            <w:vAlign w:val="center"/>
          </w:tcPr>
          <w:p w:rsidR="00A10616" w:rsidRPr="00A52208" w:rsidRDefault="00224459">
            <w:pPr>
              <w:rPr>
                <w:rFonts w:cs="Calibri"/>
                <w:sz w:val="24"/>
                <w:szCs w:val="32"/>
              </w:rPr>
            </w:pPr>
            <w:r w:rsidRPr="00A52208">
              <w:rPr>
                <w:rFonts w:cs="Calibri"/>
                <w:sz w:val="24"/>
                <w:szCs w:val="32"/>
              </w:rPr>
              <w:t>Group orders by restaurant</w:t>
            </w:r>
          </w:p>
        </w:tc>
        <w:tc>
          <w:tcPr>
            <w:tcW w:w="3360" w:type="dxa"/>
            <w:vAlign w:val="center"/>
          </w:tcPr>
          <w:p w:rsidR="00A10616" w:rsidRPr="00A52208" w:rsidRDefault="00224459">
            <w:pPr>
              <w:rPr>
                <w:rFonts w:cs="Calibri"/>
                <w:sz w:val="24"/>
                <w:szCs w:val="32"/>
              </w:rPr>
            </w:pPr>
            <w:r w:rsidRPr="00A52208">
              <w:rPr>
                <w:rFonts w:cs="Calibri"/>
                <w:sz w:val="24"/>
                <w:szCs w:val="32"/>
              </w:rPr>
              <w:t>GROUP BY</w:t>
            </w:r>
          </w:p>
        </w:tc>
        <w:tc>
          <w:tcPr>
            <w:tcW w:w="3360" w:type="dxa"/>
            <w:vAlign w:val="center"/>
          </w:tcPr>
          <w:p w:rsidR="00A10616" w:rsidRPr="00A52208" w:rsidRDefault="00224459">
            <w:pPr>
              <w:rPr>
                <w:rFonts w:cs="Calibri"/>
                <w:sz w:val="24"/>
                <w:szCs w:val="32"/>
              </w:rPr>
            </w:pPr>
            <w:r w:rsidRPr="00A52208">
              <w:rPr>
                <w:rFonts w:cs="Calibri"/>
                <w:sz w:val="24"/>
                <w:szCs w:val="32"/>
              </w:rPr>
              <w:t>Creates one group for each restaurant.</w:t>
            </w:r>
          </w:p>
        </w:tc>
      </w:tr>
      <w:tr w:rsidR="00A10616" w:rsidRPr="00A52208">
        <w:trPr>
          <w:jc w:val="center"/>
        </w:trPr>
        <w:tc>
          <w:tcPr>
            <w:tcW w:w="3360" w:type="dxa"/>
            <w:vAlign w:val="center"/>
          </w:tcPr>
          <w:p w:rsidR="00A10616" w:rsidRPr="00A52208" w:rsidRDefault="00224459">
            <w:pPr>
              <w:rPr>
                <w:rFonts w:cs="Calibri"/>
                <w:sz w:val="24"/>
                <w:szCs w:val="32"/>
              </w:rPr>
            </w:pPr>
            <w:r w:rsidRPr="00A52208">
              <w:rPr>
                <w:rFonts w:cs="Calibri"/>
                <w:sz w:val="24"/>
                <w:szCs w:val="32"/>
              </w:rPr>
              <w:t>Total revenue &gt; ₹1,00,000</w:t>
            </w:r>
          </w:p>
        </w:tc>
        <w:tc>
          <w:tcPr>
            <w:tcW w:w="3360" w:type="dxa"/>
            <w:vAlign w:val="center"/>
          </w:tcPr>
          <w:p w:rsidR="00A10616" w:rsidRPr="00A52208" w:rsidRDefault="00224459">
            <w:pPr>
              <w:rPr>
                <w:rFonts w:cs="Calibri"/>
                <w:sz w:val="24"/>
                <w:szCs w:val="32"/>
              </w:rPr>
            </w:pPr>
            <w:r w:rsidRPr="00A52208">
              <w:rPr>
                <w:rFonts w:cs="Calibri"/>
                <w:sz w:val="24"/>
                <w:szCs w:val="32"/>
              </w:rPr>
              <w:t>HAVING + SUM()</w:t>
            </w:r>
          </w:p>
        </w:tc>
        <w:tc>
          <w:tcPr>
            <w:tcW w:w="3360" w:type="dxa"/>
            <w:vAlign w:val="center"/>
          </w:tcPr>
          <w:p w:rsidR="00A10616" w:rsidRPr="00A52208" w:rsidRDefault="00224459">
            <w:pPr>
              <w:rPr>
                <w:rFonts w:cs="Calibri"/>
                <w:sz w:val="24"/>
                <w:szCs w:val="32"/>
              </w:rPr>
            </w:pPr>
            <w:r w:rsidRPr="00A52208">
              <w:rPr>
                <w:rFonts w:cs="Calibri"/>
                <w:sz w:val="24"/>
                <w:szCs w:val="32"/>
              </w:rPr>
              <w:t>Filters aggregated restaurant revenue.</w:t>
            </w:r>
          </w:p>
        </w:tc>
      </w:tr>
      <w:tr w:rsidR="00A10616" w:rsidRPr="00A52208">
        <w:trPr>
          <w:jc w:val="center"/>
        </w:trPr>
        <w:tc>
          <w:tcPr>
            <w:tcW w:w="3360" w:type="dxa"/>
            <w:vAlign w:val="center"/>
          </w:tcPr>
          <w:p w:rsidR="00A10616" w:rsidRPr="00A52208" w:rsidRDefault="00224459">
            <w:pPr>
              <w:rPr>
                <w:rFonts w:cs="Calibri"/>
                <w:sz w:val="24"/>
                <w:szCs w:val="32"/>
              </w:rPr>
            </w:pPr>
            <w:r w:rsidRPr="00A52208">
              <w:rPr>
                <w:rFonts w:cs="Calibri"/>
                <w:sz w:val="24"/>
                <w:szCs w:val="32"/>
              </w:rPr>
              <w:t>At least 50 orders</w:t>
            </w:r>
          </w:p>
        </w:tc>
        <w:tc>
          <w:tcPr>
            <w:tcW w:w="3360" w:type="dxa"/>
            <w:vAlign w:val="center"/>
          </w:tcPr>
          <w:p w:rsidR="00A10616" w:rsidRPr="00A52208" w:rsidRDefault="00224459">
            <w:pPr>
              <w:rPr>
                <w:rFonts w:cs="Calibri"/>
                <w:sz w:val="24"/>
                <w:szCs w:val="32"/>
              </w:rPr>
            </w:pPr>
            <w:r w:rsidRPr="00A52208">
              <w:rPr>
                <w:rFonts w:cs="Calibri"/>
                <w:sz w:val="24"/>
                <w:szCs w:val="32"/>
              </w:rPr>
              <w:t>HAVING + COUNT()</w:t>
            </w:r>
          </w:p>
        </w:tc>
        <w:tc>
          <w:tcPr>
            <w:tcW w:w="3360" w:type="dxa"/>
            <w:vAlign w:val="center"/>
          </w:tcPr>
          <w:p w:rsidR="00A10616" w:rsidRPr="00A52208" w:rsidRDefault="00224459">
            <w:pPr>
              <w:rPr>
                <w:rFonts w:cs="Calibri"/>
                <w:sz w:val="24"/>
                <w:szCs w:val="32"/>
              </w:rPr>
            </w:pPr>
            <w:r w:rsidRPr="00A52208">
              <w:rPr>
                <w:rFonts w:cs="Calibri"/>
                <w:sz w:val="24"/>
                <w:szCs w:val="32"/>
              </w:rPr>
              <w:t>Filters aggregated order count.</w:t>
            </w:r>
          </w:p>
        </w:tc>
      </w:tr>
    </w:tbl>
    <w:p w:rsidR="00A10616" w:rsidRPr="00A52208" w:rsidRDefault="00224459">
      <w:pPr>
        <w:pStyle w:val="Heading1"/>
        <w:rPr>
          <w:rFonts w:ascii="Calibri" w:hAnsi="Calibri" w:cs="Calibri"/>
        </w:rPr>
      </w:pPr>
      <w:r w:rsidRPr="00A52208">
        <w:rPr>
          <w:rFonts w:ascii="Calibri" w:hAnsi="Calibri" w:cs="Calibri"/>
          <w:sz w:val="30"/>
        </w:rPr>
        <w:t>5. SQL Query</w:t>
      </w:r>
    </w:p>
    <w:tbl>
      <w:tblPr>
        <w:tblW w:w="0" w:type="auto"/>
        <w:jc w:val="center"/>
        <w:tblLook w:val="04A0" w:firstRow="1" w:lastRow="0" w:firstColumn="1" w:lastColumn="0" w:noHBand="0" w:noVBand="1"/>
      </w:tblPr>
      <w:tblGrid>
        <w:gridCol w:w="10080"/>
      </w:tblGrid>
      <w:tr w:rsidR="00A10616" w:rsidRPr="00A52208">
        <w:trPr>
          <w:jc w:val="center"/>
        </w:trPr>
        <w:tc>
          <w:tcPr>
            <w:tcW w:w="10080" w:type="dxa"/>
            <w:shd w:val="clear" w:color="auto" w:fill="F2F2F2"/>
          </w:tcPr>
          <w:p w:rsidR="00A10616" w:rsidRPr="00A52208" w:rsidRDefault="00224459">
            <w:pPr>
              <w:spacing w:after="0"/>
              <w:rPr>
                <w:rFonts w:cs="Calibri"/>
              </w:rPr>
            </w:pPr>
            <w:r w:rsidRPr="00A52208">
              <w:rPr>
                <w:rFonts w:cs="Calibri"/>
                <w:sz w:val="24"/>
                <w:szCs w:val="32"/>
              </w:rPr>
              <w:t>SELECT</w:t>
            </w:r>
            <w:r w:rsidRPr="00A52208">
              <w:rPr>
                <w:rFonts w:cs="Calibri"/>
                <w:sz w:val="24"/>
                <w:szCs w:val="32"/>
              </w:rPr>
              <w:br/>
              <w:t xml:space="preserve">    restaurant_id,</w:t>
            </w:r>
            <w:r w:rsidRPr="00A52208">
              <w:rPr>
                <w:rFonts w:cs="Calibri"/>
                <w:sz w:val="24"/>
                <w:szCs w:val="32"/>
              </w:rPr>
              <w:br/>
              <w:t xml:space="preserve">    restaurant_name,</w:t>
            </w:r>
            <w:r w:rsidRPr="00A52208">
              <w:rPr>
                <w:rFonts w:cs="Calibri"/>
                <w:sz w:val="24"/>
                <w:szCs w:val="32"/>
              </w:rPr>
              <w:br/>
              <w:t xml:space="preserve">    COUNT(order_id) AS total_orders,</w:t>
            </w:r>
            <w:r w:rsidRPr="00A52208">
              <w:rPr>
                <w:rFonts w:cs="Calibri"/>
                <w:sz w:val="24"/>
                <w:szCs w:val="32"/>
              </w:rPr>
              <w:br/>
              <w:t xml:space="preserve">    SUM(order_amount) AS total_revenue</w:t>
            </w:r>
            <w:r w:rsidRPr="00A52208">
              <w:rPr>
                <w:rFonts w:cs="Calibri"/>
                <w:sz w:val="24"/>
                <w:szCs w:val="32"/>
              </w:rPr>
              <w:br/>
              <w:t>FROM orders</w:t>
            </w:r>
            <w:r w:rsidRPr="00A52208">
              <w:rPr>
                <w:rFonts w:cs="Calibri"/>
                <w:sz w:val="24"/>
                <w:szCs w:val="32"/>
              </w:rPr>
              <w:br/>
              <w:t>WHERE order_date &gt;= '2026-08-01'</w:t>
            </w:r>
            <w:r w:rsidRPr="00A52208">
              <w:rPr>
                <w:rFonts w:cs="Calibri"/>
                <w:sz w:val="24"/>
                <w:szCs w:val="32"/>
              </w:rPr>
              <w:br/>
              <w:t xml:space="preserve">  AND order_date &lt; '2026-09-01'</w:t>
            </w:r>
            <w:r w:rsidRPr="00A52208">
              <w:rPr>
                <w:rFonts w:cs="Calibri"/>
                <w:sz w:val="24"/>
                <w:szCs w:val="32"/>
              </w:rPr>
              <w:br/>
              <w:t>GROUP BY</w:t>
            </w:r>
            <w:r w:rsidRPr="00A52208">
              <w:rPr>
                <w:rFonts w:cs="Calibri"/>
                <w:sz w:val="24"/>
                <w:szCs w:val="32"/>
              </w:rPr>
              <w:br/>
              <w:t xml:space="preserve">    restaurant_id,</w:t>
            </w:r>
            <w:r w:rsidRPr="00A52208">
              <w:rPr>
                <w:rFonts w:cs="Calibri"/>
                <w:sz w:val="24"/>
                <w:szCs w:val="32"/>
              </w:rPr>
              <w:br/>
              <w:t xml:space="preserve">    restaurant_name</w:t>
            </w:r>
            <w:r w:rsidRPr="00A52208">
              <w:rPr>
                <w:rFonts w:cs="Calibri"/>
                <w:sz w:val="24"/>
                <w:szCs w:val="32"/>
              </w:rPr>
              <w:br/>
              <w:t>HAVING</w:t>
            </w:r>
            <w:r w:rsidRPr="00A52208">
              <w:rPr>
                <w:rFonts w:cs="Calibri"/>
                <w:sz w:val="24"/>
                <w:szCs w:val="32"/>
              </w:rPr>
              <w:br/>
              <w:t xml:space="preserve">    SUM(order_amount) &gt; 100000</w:t>
            </w:r>
            <w:r w:rsidRPr="00A52208">
              <w:rPr>
                <w:rFonts w:cs="Calibri"/>
                <w:sz w:val="24"/>
                <w:szCs w:val="32"/>
              </w:rPr>
              <w:br/>
              <w:t xml:space="preserve">    AND COUNT(order_id) &gt;= 50;</w:t>
            </w:r>
          </w:p>
        </w:tc>
      </w:tr>
    </w:tbl>
    <w:p w:rsidR="00A10616" w:rsidRPr="00A52208" w:rsidRDefault="00224459">
      <w:pPr>
        <w:pStyle w:val="Heading1"/>
        <w:rPr>
          <w:rFonts w:ascii="Calibri" w:hAnsi="Calibri" w:cs="Calibri"/>
        </w:rPr>
      </w:pPr>
      <w:r w:rsidRPr="00A52208">
        <w:rPr>
          <w:rFonts w:ascii="Calibri" w:hAnsi="Calibri" w:cs="Calibri"/>
          <w:sz w:val="30"/>
        </w:rPr>
        <w:t>6. Query Explanation</w:t>
      </w:r>
    </w:p>
    <w:p w:rsidR="00A10616" w:rsidRPr="00A52208" w:rsidRDefault="00224459">
      <w:pPr>
        <w:pStyle w:val="Heading2"/>
        <w:rPr>
          <w:rFonts w:ascii="Calibri" w:hAnsi="Calibri" w:cs="Calibri"/>
        </w:rPr>
      </w:pPr>
      <w:r w:rsidRPr="00A52208">
        <w:rPr>
          <w:rFonts w:ascii="Calibri" w:hAnsi="Calibri" w:cs="Calibri"/>
          <w:sz w:val="25"/>
        </w:rPr>
        <w:t>6.1 SELECT</w:t>
      </w:r>
    </w:p>
    <w:p w:rsidR="00A10616" w:rsidRPr="00A52208" w:rsidRDefault="00224459">
      <w:pPr>
        <w:rPr>
          <w:rFonts w:cs="Calibri"/>
          <w:sz w:val="24"/>
          <w:szCs w:val="24"/>
        </w:rPr>
      </w:pPr>
      <w:r w:rsidRPr="00A52208">
        <w:rPr>
          <w:rFonts w:cs="Calibri"/>
          <w:sz w:val="24"/>
          <w:szCs w:val="24"/>
        </w:rPr>
        <w:t>The SELECT statement displays the restaurant ID and name. COUNT(order_id) calculates the number of orders, while SUM(order_amount) calculates total revenue.</w:t>
      </w:r>
    </w:p>
    <w:tbl>
      <w:tblPr>
        <w:tblW w:w="0" w:type="auto"/>
        <w:jc w:val="center"/>
        <w:tblLook w:val="04A0" w:firstRow="1" w:lastRow="0" w:firstColumn="1" w:lastColumn="0" w:noHBand="0" w:noVBand="1"/>
      </w:tblPr>
      <w:tblGrid>
        <w:gridCol w:w="10080"/>
      </w:tblGrid>
      <w:tr w:rsidR="00A10616" w:rsidRPr="00A52208">
        <w:trPr>
          <w:jc w:val="center"/>
        </w:trPr>
        <w:tc>
          <w:tcPr>
            <w:tcW w:w="10080" w:type="dxa"/>
            <w:shd w:val="clear" w:color="auto" w:fill="F2F2F2"/>
          </w:tcPr>
          <w:p w:rsidR="00A10616" w:rsidRPr="00A52208" w:rsidRDefault="00224459">
            <w:pPr>
              <w:spacing w:after="0"/>
              <w:rPr>
                <w:rFonts w:cs="Calibri"/>
              </w:rPr>
            </w:pPr>
            <w:r w:rsidRPr="00A52208">
              <w:rPr>
                <w:rFonts w:cs="Calibri"/>
                <w:sz w:val="24"/>
                <w:szCs w:val="32"/>
              </w:rPr>
              <w:t>SELECT</w:t>
            </w:r>
            <w:r w:rsidRPr="00A52208">
              <w:rPr>
                <w:rFonts w:cs="Calibri"/>
                <w:sz w:val="24"/>
                <w:szCs w:val="32"/>
              </w:rPr>
              <w:br/>
              <w:t xml:space="preserve">    restaurant_id,</w:t>
            </w:r>
            <w:r w:rsidRPr="00A52208">
              <w:rPr>
                <w:rFonts w:cs="Calibri"/>
                <w:sz w:val="24"/>
                <w:szCs w:val="32"/>
              </w:rPr>
              <w:br/>
              <w:t xml:space="preserve">    restaurant_name,</w:t>
            </w:r>
            <w:r w:rsidRPr="00A52208">
              <w:rPr>
                <w:rFonts w:cs="Calibri"/>
                <w:sz w:val="24"/>
                <w:szCs w:val="32"/>
              </w:rPr>
              <w:br/>
              <w:t xml:space="preserve">    COUNT(order_id) AS total_orders,</w:t>
            </w:r>
            <w:r w:rsidRPr="00A52208">
              <w:rPr>
                <w:rFonts w:cs="Calibri"/>
                <w:sz w:val="24"/>
                <w:szCs w:val="32"/>
              </w:rPr>
              <w:br/>
              <w:t xml:space="preserve">    SUM(order_amount) AS total_revenue</w:t>
            </w:r>
          </w:p>
        </w:tc>
      </w:tr>
    </w:tbl>
    <w:p w:rsidR="00A10616" w:rsidRPr="00A52208" w:rsidRDefault="00A10616">
      <w:pPr>
        <w:spacing w:after="0"/>
        <w:rPr>
          <w:rFonts w:cs="Calibri"/>
        </w:rPr>
      </w:pPr>
    </w:p>
    <w:p w:rsidR="00A52208" w:rsidRDefault="00A52208">
      <w:pPr>
        <w:rPr>
          <w:rFonts w:eastAsiaTheme="majorEastAsia" w:cs="Calibri"/>
          <w:b/>
          <w:bCs/>
          <w:color w:val="4F81BD" w:themeColor="accent1"/>
          <w:sz w:val="25"/>
          <w:szCs w:val="26"/>
        </w:rPr>
      </w:pPr>
      <w:r>
        <w:rPr>
          <w:rFonts w:cs="Calibri"/>
          <w:sz w:val="25"/>
        </w:rPr>
        <w:br w:type="page"/>
      </w:r>
    </w:p>
    <w:p w:rsidR="00A10616" w:rsidRPr="00A52208" w:rsidRDefault="00224459">
      <w:pPr>
        <w:pStyle w:val="Heading2"/>
        <w:rPr>
          <w:rFonts w:ascii="Calibri" w:hAnsi="Calibri" w:cs="Calibri"/>
        </w:rPr>
      </w:pPr>
      <w:r w:rsidRPr="00A52208">
        <w:rPr>
          <w:rFonts w:ascii="Calibri" w:hAnsi="Calibri" w:cs="Calibri"/>
          <w:sz w:val="25"/>
        </w:rPr>
        <w:lastRenderedPageBreak/>
        <w:t>6.2 WHERE</w:t>
      </w:r>
    </w:p>
    <w:p w:rsidR="00A10616" w:rsidRPr="00A52208" w:rsidRDefault="00224459" w:rsidP="00A52208">
      <w:pPr>
        <w:spacing w:before="240"/>
        <w:rPr>
          <w:rFonts w:cs="Calibri"/>
          <w:sz w:val="24"/>
          <w:szCs w:val="24"/>
        </w:rPr>
      </w:pPr>
      <w:r w:rsidRPr="00A52208">
        <w:rPr>
          <w:rFonts w:cs="Calibri"/>
          <w:sz w:val="24"/>
          <w:szCs w:val="24"/>
        </w:rPr>
        <w:t>WHERE filters individual rows before grouping. In this example, it restricts the data to orders placed during August 2026.</w:t>
      </w:r>
    </w:p>
    <w:tbl>
      <w:tblPr>
        <w:tblW w:w="0" w:type="auto"/>
        <w:jc w:val="center"/>
        <w:tblLook w:val="04A0" w:firstRow="1" w:lastRow="0" w:firstColumn="1" w:lastColumn="0" w:noHBand="0" w:noVBand="1"/>
      </w:tblPr>
      <w:tblGrid>
        <w:gridCol w:w="10080"/>
      </w:tblGrid>
      <w:tr w:rsidR="00A10616" w:rsidRPr="00A52208">
        <w:trPr>
          <w:jc w:val="center"/>
        </w:trPr>
        <w:tc>
          <w:tcPr>
            <w:tcW w:w="10080" w:type="dxa"/>
            <w:shd w:val="clear" w:color="auto" w:fill="F2F2F2"/>
          </w:tcPr>
          <w:p w:rsidR="00A10616" w:rsidRPr="00A52208" w:rsidRDefault="00224459">
            <w:pPr>
              <w:spacing w:after="0"/>
              <w:rPr>
                <w:rFonts w:cs="Calibri"/>
                <w:sz w:val="24"/>
                <w:szCs w:val="24"/>
              </w:rPr>
            </w:pPr>
            <w:r w:rsidRPr="00A52208">
              <w:rPr>
                <w:rFonts w:cs="Calibri"/>
                <w:sz w:val="24"/>
                <w:szCs w:val="24"/>
              </w:rPr>
              <w:t>WHERE order_date &gt;= '2026-08-01'</w:t>
            </w:r>
            <w:r w:rsidRPr="00A52208">
              <w:rPr>
                <w:rFonts w:cs="Calibri"/>
                <w:sz w:val="24"/>
                <w:szCs w:val="24"/>
              </w:rPr>
              <w:br/>
              <w:t xml:space="preserve">  AND order_date &lt; '2026-09-01'</w:t>
            </w:r>
          </w:p>
        </w:tc>
      </w:tr>
    </w:tbl>
    <w:p w:rsidR="00A10616" w:rsidRPr="00A52208" w:rsidRDefault="00224459">
      <w:pPr>
        <w:pStyle w:val="Heading2"/>
        <w:rPr>
          <w:rFonts w:ascii="Calibri" w:hAnsi="Calibri" w:cs="Calibri"/>
        </w:rPr>
      </w:pPr>
      <w:r w:rsidRPr="00A52208">
        <w:rPr>
          <w:rFonts w:ascii="Calibri" w:hAnsi="Calibri" w:cs="Calibri"/>
          <w:sz w:val="25"/>
        </w:rPr>
        <w:t>6.3 GROUP BY</w:t>
      </w:r>
    </w:p>
    <w:p w:rsidR="00A10616" w:rsidRPr="00A52208" w:rsidRDefault="00224459" w:rsidP="00A52208">
      <w:pPr>
        <w:spacing w:before="240"/>
        <w:rPr>
          <w:rFonts w:cs="Calibri"/>
          <w:sz w:val="24"/>
          <w:szCs w:val="24"/>
        </w:rPr>
      </w:pPr>
      <w:r w:rsidRPr="00A52208">
        <w:rPr>
          <w:rFonts w:cs="Calibri"/>
          <w:sz w:val="24"/>
          <w:szCs w:val="24"/>
        </w:rPr>
        <w:t xml:space="preserve">GROUP BY combines all orders belonging to the same restaurant. This allows SQL to calculate restaurant-level totals using </w:t>
      </w:r>
      <w:proofErr w:type="gramStart"/>
      <w:r w:rsidRPr="00A52208">
        <w:rPr>
          <w:rFonts w:cs="Calibri"/>
          <w:sz w:val="24"/>
          <w:szCs w:val="24"/>
        </w:rPr>
        <w:t>COUNT(</w:t>
      </w:r>
      <w:proofErr w:type="gramEnd"/>
      <w:r w:rsidRPr="00A52208">
        <w:rPr>
          <w:rFonts w:cs="Calibri"/>
          <w:sz w:val="24"/>
          <w:szCs w:val="24"/>
        </w:rPr>
        <w:t>) and SUM().</w:t>
      </w:r>
    </w:p>
    <w:tbl>
      <w:tblPr>
        <w:tblW w:w="0" w:type="auto"/>
        <w:jc w:val="center"/>
        <w:tblLook w:val="04A0" w:firstRow="1" w:lastRow="0" w:firstColumn="1" w:lastColumn="0" w:noHBand="0" w:noVBand="1"/>
      </w:tblPr>
      <w:tblGrid>
        <w:gridCol w:w="10080"/>
      </w:tblGrid>
      <w:tr w:rsidR="00A10616" w:rsidRPr="00A52208">
        <w:trPr>
          <w:jc w:val="center"/>
        </w:trPr>
        <w:tc>
          <w:tcPr>
            <w:tcW w:w="10080" w:type="dxa"/>
            <w:shd w:val="clear" w:color="auto" w:fill="F2F2F2"/>
          </w:tcPr>
          <w:p w:rsidR="00A10616" w:rsidRPr="00A52208" w:rsidRDefault="00224459">
            <w:pPr>
              <w:spacing w:after="0"/>
              <w:rPr>
                <w:rFonts w:cs="Calibri"/>
                <w:sz w:val="24"/>
                <w:szCs w:val="24"/>
              </w:rPr>
            </w:pPr>
            <w:r w:rsidRPr="00A52208">
              <w:rPr>
                <w:rFonts w:cs="Calibri"/>
                <w:sz w:val="24"/>
                <w:szCs w:val="24"/>
              </w:rPr>
              <w:t>GROUP BY restaurant_id, restaurant_name</w:t>
            </w:r>
          </w:p>
        </w:tc>
      </w:tr>
    </w:tbl>
    <w:p w:rsidR="00A52208" w:rsidRDefault="00A52208" w:rsidP="00A52208">
      <w:pPr>
        <w:pStyle w:val="Heading2"/>
        <w:spacing w:before="0" w:after="240"/>
        <w:rPr>
          <w:rFonts w:ascii="Calibri" w:hAnsi="Calibri" w:cs="Calibri"/>
          <w:sz w:val="25"/>
        </w:rPr>
      </w:pPr>
    </w:p>
    <w:p w:rsidR="00A10616" w:rsidRPr="00A52208" w:rsidRDefault="00224459" w:rsidP="00A52208">
      <w:pPr>
        <w:pStyle w:val="Heading2"/>
        <w:spacing w:before="0" w:after="240"/>
        <w:rPr>
          <w:rFonts w:ascii="Calibri" w:hAnsi="Calibri" w:cs="Calibri"/>
        </w:rPr>
      </w:pPr>
      <w:r w:rsidRPr="00A52208">
        <w:rPr>
          <w:rFonts w:ascii="Calibri" w:hAnsi="Calibri" w:cs="Calibri"/>
          <w:sz w:val="25"/>
        </w:rPr>
        <w:t>6.4 HAVING</w:t>
      </w:r>
    </w:p>
    <w:p w:rsidR="00A10616" w:rsidRPr="00A52208" w:rsidRDefault="00224459">
      <w:pPr>
        <w:rPr>
          <w:rFonts w:cs="Calibri"/>
          <w:sz w:val="24"/>
          <w:szCs w:val="24"/>
        </w:rPr>
      </w:pPr>
      <w:r w:rsidRPr="00A52208">
        <w:rPr>
          <w:rFonts w:cs="Calibri"/>
          <w:sz w:val="24"/>
          <w:szCs w:val="24"/>
        </w:rPr>
        <w:t>HAVING filters the groups created by GROUP BY. Here it keeps only restaurants whose total revenue is greater than ₹1</w:t>
      </w:r>
      <w:r w:rsidR="00A52208" w:rsidRPr="00A52208">
        <w:rPr>
          <w:rFonts w:cs="Calibri"/>
          <w:sz w:val="24"/>
          <w:szCs w:val="24"/>
        </w:rPr>
        <w:t>, 00,000</w:t>
      </w:r>
      <w:r w:rsidRPr="00A52208">
        <w:rPr>
          <w:rFonts w:cs="Calibri"/>
          <w:sz w:val="24"/>
          <w:szCs w:val="24"/>
        </w:rPr>
        <w:t xml:space="preserve"> and whose order count is at least 50.</w:t>
      </w:r>
    </w:p>
    <w:tbl>
      <w:tblPr>
        <w:tblW w:w="0" w:type="auto"/>
        <w:jc w:val="center"/>
        <w:tblLook w:val="04A0" w:firstRow="1" w:lastRow="0" w:firstColumn="1" w:lastColumn="0" w:noHBand="0" w:noVBand="1"/>
      </w:tblPr>
      <w:tblGrid>
        <w:gridCol w:w="10080"/>
      </w:tblGrid>
      <w:tr w:rsidR="00A10616" w:rsidRPr="00A52208">
        <w:trPr>
          <w:jc w:val="center"/>
        </w:trPr>
        <w:tc>
          <w:tcPr>
            <w:tcW w:w="10080" w:type="dxa"/>
            <w:shd w:val="clear" w:color="auto" w:fill="F2F2F2"/>
          </w:tcPr>
          <w:p w:rsidR="00A10616" w:rsidRPr="00A52208" w:rsidRDefault="00224459">
            <w:pPr>
              <w:spacing w:after="0"/>
              <w:rPr>
                <w:rFonts w:cs="Calibri"/>
                <w:sz w:val="24"/>
                <w:szCs w:val="24"/>
              </w:rPr>
            </w:pPr>
            <w:r w:rsidRPr="00A52208">
              <w:rPr>
                <w:rFonts w:cs="Calibri"/>
                <w:sz w:val="24"/>
                <w:szCs w:val="24"/>
              </w:rPr>
              <w:t>HAVING</w:t>
            </w:r>
            <w:r w:rsidRPr="00A52208">
              <w:rPr>
                <w:rFonts w:cs="Calibri"/>
                <w:sz w:val="24"/>
                <w:szCs w:val="24"/>
              </w:rPr>
              <w:br/>
              <w:t xml:space="preserve">    SUM(order_amount) &gt; 100000</w:t>
            </w:r>
            <w:r w:rsidRPr="00A52208">
              <w:rPr>
                <w:rFonts w:cs="Calibri"/>
                <w:sz w:val="24"/>
                <w:szCs w:val="24"/>
              </w:rPr>
              <w:br/>
              <w:t xml:space="preserve">    AND COUNT(order_id) &gt;= 50;</w:t>
            </w:r>
          </w:p>
        </w:tc>
      </w:tr>
    </w:tbl>
    <w:p w:rsidR="00A10616" w:rsidRPr="00A52208" w:rsidRDefault="00224459">
      <w:pPr>
        <w:pStyle w:val="Heading1"/>
        <w:rPr>
          <w:rFonts w:ascii="Calibri" w:hAnsi="Calibri" w:cs="Calibri"/>
        </w:rPr>
      </w:pPr>
      <w:r w:rsidRPr="00A52208">
        <w:rPr>
          <w:rFonts w:ascii="Calibri" w:hAnsi="Calibri" w:cs="Calibri"/>
          <w:sz w:val="30"/>
        </w:rPr>
        <w:t>7. Why HAVING Instead of WHERE?</w:t>
      </w:r>
    </w:p>
    <w:p w:rsidR="00A10616" w:rsidRPr="00A52208" w:rsidRDefault="00224459" w:rsidP="00A52208">
      <w:pPr>
        <w:spacing w:before="240"/>
        <w:rPr>
          <w:rFonts w:cs="Calibri"/>
          <w:sz w:val="22"/>
        </w:rPr>
      </w:pPr>
      <w:r w:rsidRPr="00A52208">
        <w:rPr>
          <w:rFonts w:cs="Calibri"/>
          <w:sz w:val="22"/>
        </w:rPr>
        <w:t xml:space="preserve">The key difference is that WHERE filters individual rows, while HAVING filters groups after aggregation. Since </w:t>
      </w:r>
      <w:proofErr w:type="gramStart"/>
      <w:r w:rsidRPr="00A52208">
        <w:rPr>
          <w:rFonts w:cs="Calibri"/>
          <w:sz w:val="22"/>
        </w:rPr>
        <w:t>SUM(</w:t>
      </w:r>
      <w:proofErr w:type="gramEnd"/>
      <w:r w:rsidRPr="00A52208">
        <w:rPr>
          <w:rFonts w:cs="Calibri"/>
          <w:sz w:val="22"/>
        </w:rPr>
        <w:t>order_amount) and COUNT(order_id) produce aggregated values, HAVING is the appropriate clause for the business conditions.</w:t>
      </w:r>
    </w:p>
    <w:tbl>
      <w:tblPr>
        <w:tblStyle w:val="TableGrid"/>
        <w:tblW w:w="0" w:type="auto"/>
        <w:jc w:val="center"/>
        <w:tblLook w:val="04A0" w:firstRow="1" w:lastRow="0" w:firstColumn="1" w:lastColumn="0" w:noHBand="0" w:noVBand="1"/>
      </w:tblPr>
      <w:tblGrid>
        <w:gridCol w:w="5040"/>
        <w:gridCol w:w="5040"/>
      </w:tblGrid>
      <w:tr w:rsidR="00A10616" w:rsidRPr="00A52208">
        <w:trPr>
          <w:jc w:val="center"/>
        </w:trPr>
        <w:tc>
          <w:tcPr>
            <w:tcW w:w="5040" w:type="dxa"/>
            <w:shd w:val="clear" w:color="auto" w:fill="D9EAF7"/>
            <w:vAlign w:val="center"/>
          </w:tcPr>
          <w:p w:rsidR="00A10616" w:rsidRPr="00A52208" w:rsidRDefault="00224459">
            <w:pPr>
              <w:rPr>
                <w:rFonts w:cs="Calibri"/>
                <w:sz w:val="22"/>
              </w:rPr>
            </w:pPr>
            <w:r w:rsidRPr="00A52208">
              <w:rPr>
                <w:rFonts w:cs="Calibri"/>
                <w:b/>
                <w:sz w:val="22"/>
              </w:rPr>
              <w:t>WHERE</w:t>
            </w:r>
          </w:p>
        </w:tc>
        <w:tc>
          <w:tcPr>
            <w:tcW w:w="5040" w:type="dxa"/>
            <w:shd w:val="clear" w:color="auto" w:fill="D9EAF7"/>
            <w:vAlign w:val="center"/>
          </w:tcPr>
          <w:p w:rsidR="00A10616" w:rsidRPr="00A52208" w:rsidRDefault="00224459">
            <w:pPr>
              <w:rPr>
                <w:rFonts w:cs="Calibri"/>
                <w:sz w:val="22"/>
              </w:rPr>
            </w:pPr>
            <w:r w:rsidRPr="00A52208">
              <w:rPr>
                <w:rFonts w:cs="Calibri"/>
                <w:b/>
                <w:sz w:val="22"/>
              </w:rPr>
              <w:t>HAVING</w:t>
            </w:r>
          </w:p>
        </w:tc>
      </w:tr>
      <w:tr w:rsidR="00A10616" w:rsidRPr="00A52208">
        <w:trPr>
          <w:jc w:val="center"/>
        </w:trPr>
        <w:tc>
          <w:tcPr>
            <w:tcW w:w="5040" w:type="dxa"/>
            <w:vAlign w:val="center"/>
          </w:tcPr>
          <w:p w:rsidR="00A10616" w:rsidRPr="00A52208" w:rsidRDefault="00224459">
            <w:pPr>
              <w:rPr>
                <w:rFonts w:cs="Calibri"/>
                <w:sz w:val="22"/>
              </w:rPr>
            </w:pPr>
            <w:r w:rsidRPr="00A52208">
              <w:rPr>
                <w:rFonts w:cs="Calibri"/>
                <w:sz w:val="22"/>
              </w:rPr>
              <w:t>Filters individual rows.</w:t>
            </w:r>
          </w:p>
        </w:tc>
        <w:tc>
          <w:tcPr>
            <w:tcW w:w="5040" w:type="dxa"/>
            <w:vAlign w:val="center"/>
          </w:tcPr>
          <w:p w:rsidR="00A10616" w:rsidRPr="00A52208" w:rsidRDefault="00224459">
            <w:pPr>
              <w:rPr>
                <w:rFonts w:cs="Calibri"/>
                <w:sz w:val="22"/>
              </w:rPr>
            </w:pPr>
            <w:r w:rsidRPr="00A52208">
              <w:rPr>
                <w:rFonts w:cs="Calibri"/>
                <w:sz w:val="22"/>
              </w:rPr>
              <w:t>Filters groups.</w:t>
            </w:r>
          </w:p>
        </w:tc>
      </w:tr>
      <w:tr w:rsidR="00A10616" w:rsidRPr="00A52208">
        <w:trPr>
          <w:jc w:val="center"/>
        </w:trPr>
        <w:tc>
          <w:tcPr>
            <w:tcW w:w="5040" w:type="dxa"/>
            <w:vAlign w:val="center"/>
          </w:tcPr>
          <w:p w:rsidR="00A10616" w:rsidRPr="00A52208" w:rsidRDefault="00224459">
            <w:pPr>
              <w:rPr>
                <w:rFonts w:cs="Calibri"/>
                <w:sz w:val="22"/>
              </w:rPr>
            </w:pPr>
            <w:r w:rsidRPr="00A52208">
              <w:rPr>
                <w:rFonts w:cs="Calibri"/>
                <w:sz w:val="22"/>
              </w:rPr>
              <w:t>Applied before GROUP BY.</w:t>
            </w:r>
          </w:p>
        </w:tc>
        <w:tc>
          <w:tcPr>
            <w:tcW w:w="5040" w:type="dxa"/>
            <w:vAlign w:val="center"/>
          </w:tcPr>
          <w:p w:rsidR="00A10616" w:rsidRPr="00A52208" w:rsidRDefault="00224459">
            <w:pPr>
              <w:rPr>
                <w:rFonts w:cs="Calibri"/>
                <w:sz w:val="22"/>
              </w:rPr>
            </w:pPr>
            <w:r w:rsidRPr="00A52208">
              <w:rPr>
                <w:rFonts w:cs="Calibri"/>
                <w:sz w:val="22"/>
              </w:rPr>
              <w:t>Applied after GROUP BY.</w:t>
            </w:r>
          </w:p>
        </w:tc>
      </w:tr>
      <w:tr w:rsidR="00A10616" w:rsidRPr="00A52208">
        <w:trPr>
          <w:jc w:val="center"/>
        </w:trPr>
        <w:tc>
          <w:tcPr>
            <w:tcW w:w="5040" w:type="dxa"/>
            <w:vAlign w:val="center"/>
          </w:tcPr>
          <w:p w:rsidR="00A10616" w:rsidRPr="00A52208" w:rsidRDefault="00224459">
            <w:pPr>
              <w:rPr>
                <w:rFonts w:cs="Calibri"/>
                <w:sz w:val="22"/>
              </w:rPr>
            </w:pPr>
            <w:r w:rsidRPr="00A52208">
              <w:rPr>
                <w:rFonts w:cs="Calibri"/>
                <w:sz w:val="22"/>
              </w:rPr>
              <w:t>Used for row-level conditions.</w:t>
            </w:r>
          </w:p>
        </w:tc>
        <w:tc>
          <w:tcPr>
            <w:tcW w:w="5040" w:type="dxa"/>
            <w:vAlign w:val="center"/>
          </w:tcPr>
          <w:p w:rsidR="00A10616" w:rsidRPr="00A52208" w:rsidRDefault="00224459">
            <w:pPr>
              <w:rPr>
                <w:rFonts w:cs="Calibri"/>
                <w:sz w:val="22"/>
              </w:rPr>
            </w:pPr>
            <w:r w:rsidRPr="00A52208">
              <w:rPr>
                <w:rFonts w:cs="Calibri"/>
                <w:sz w:val="22"/>
              </w:rPr>
              <w:t>Used for group/aggregate conditions.</w:t>
            </w:r>
          </w:p>
        </w:tc>
      </w:tr>
      <w:tr w:rsidR="00A10616" w:rsidRPr="00A52208">
        <w:trPr>
          <w:jc w:val="center"/>
        </w:trPr>
        <w:tc>
          <w:tcPr>
            <w:tcW w:w="5040" w:type="dxa"/>
            <w:vAlign w:val="center"/>
          </w:tcPr>
          <w:p w:rsidR="00A10616" w:rsidRPr="00A52208" w:rsidRDefault="00224459">
            <w:pPr>
              <w:rPr>
                <w:rFonts w:cs="Calibri"/>
                <w:sz w:val="22"/>
              </w:rPr>
            </w:pPr>
            <w:r w:rsidRPr="00A52208">
              <w:rPr>
                <w:rFonts w:cs="Calibri"/>
                <w:sz w:val="22"/>
              </w:rPr>
              <w:t>Example: order_date = a specific date.</w:t>
            </w:r>
          </w:p>
        </w:tc>
        <w:tc>
          <w:tcPr>
            <w:tcW w:w="5040" w:type="dxa"/>
            <w:vAlign w:val="center"/>
          </w:tcPr>
          <w:p w:rsidR="00A10616" w:rsidRPr="00A52208" w:rsidRDefault="00224459">
            <w:pPr>
              <w:rPr>
                <w:rFonts w:cs="Calibri"/>
                <w:sz w:val="22"/>
              </w:rPr>
            </w:pPr>
            <w:r w:rsidRPr="00A52208">
              <w:rPr>
                <w:rFonts w:cs="Calibri"/>
                <w:sz w:val="22"/>
              </w:rPr>
              <w:t xml:space="preserve">Example: </w:t>
            </w:r>
            <w:proofErr w:type="gramStart"/>
            <w:r w:rsidRPr="00A52208">
              <w:rPr>
                <w:rFonts w:cs="Calibri"/>
                <w:sz w:val="22"/>
              </w:rPr>
              <w:t>SUM(</w:t>
            </w:r>
            <w:proofErr w:type="gramEnd"/>
            <w:r w:rsidRPr="00A52208">
              <w:rPr>
                <w:rFonts w:cs="Calibri"/>
                <w:sz w:val="22"/>
              </w:rPr>
              <w:t>order_amount) &gt; 100000.</w:t>
            </w:r>
          </w:p>
        </w:tc>
      </w:tr>
    </w:tbl>
    <w:p w:rsidR="00A52208" w:rsidRDefault="00A52208">
      <w:pPr>
        <w:pStyle w:val="Heading1"/>
        <w:rPr>
          <w:rFonts w:ascii="Calibri" w:hAnsi="Calibri" w:cs="Calibri"/>
          <w:sz w:val="30"/>
        </w:rPr>
      </w:pPr>
    </w:p>
    <w:p w:rsidR="00A52208" w:rsidRDefault="00A52208">
      <w:pPr>
        <w:rPr>
          <w:rFonts w:eastAsiaTheme="majorEastAsia" w:cs="Calibri"/>
          <w:b/>
          <w:bCs/>
          <w:color w:val="365F91" w:themeColor="accent1" w:themeShade="BF"/>
          <w:sz w:val="30"/>
          <w:szCs w:val="28"/>
        </w:rPr>
      </w:pPr>
      <w:r>
        <w:rPr>
          <w:rFonts w:cs="Calibri"/>
          <w:sz w:val="30"/>
        </w:rPr>
        <w:br w:type="page"/>
      </w:r>
    </w:p>
    <w:p w:rsidR="00A10616" w:rsidRPr="00A52208" w:rsidRDefault="00224459">
      <w:pPr>
        <w:pStyle w:val="Heading1"/>
        <w:rPr>
          <w:rFonts w:ascii="Calibri" w:hAnsi="Calibri" w:cs="Calibri"/>
        </w:rPr>
      </w:pPr>
      <w:r w:rsidRPr="00A52208">
        <w:rPr>
          <w:rFonts w:ascii="Calibri" w:hAnsi="Calibri" w:cs="Calibri"/>
          <w:sz w:val="30"/>
        </w:rPr>
        <w:lastRenderedPageBreak/>
        <w:t>8. What Happens If HAVING Is Replaced With WHERE?</w:t>
      </w:r>
    </w:p>
    <w:p w:rsidR="00A10616" w:rsidRPr="00A52208" w:rsidRDefault="00224459" w:rsidP="00A52208">
      <w:pPr>
        <w:spacing w:after="0"/>
        <w:rPr>
          <w:rFonts w:cs="Calibri"/>
          <w:sz w:val="22"/>
        </w:rPr>
      </w:pPr>
      <w:r w:rsidRPr="00A52208">
        <w:rPr>
          <w:rFonts w:cs="Calibri"/>
          <w:sz w:val="22"/>
        </w:rPr>
        <w:t>Replacing HAVING with WHERE for an aggregate condition would normally produce an SQL error. For example, the following is incorrect:</w:t>
      </w:r>
    </w:p>
    <w:tbl>
      <w:tblPr>
        <w:tblW w:w="0" w:type="auto"/>
        <w:jc w:val="center"/>
        <w:tblLook w:val="04A0" w:firstRow="1" w:lastRow="0" w:firstColumn="1" w:lastColumn="0" w:noHBand="0" w:noVBand="1"/>
      </w:tblPr>
      <w:tblGrid>
        <w:gridCol w:w="10080"/>
      </w:tblGrid>
      <w:tr w:rsidR="00A10616" w:rsidRPr="00A52208" w:rsidTr="00A52208">
        <w:trPr>
          <w:trHeight w:val="2205"/>
          <w:jc w:val="center"/>
        </w:trPr>
        <w:tc>
          <w:tcPr>
            <w:tcW w:w="10080" w:type="dxa"/>
            <w:shd w:val="clear" w:color="auto" w:fill="F2F2F2"/>
          </w:tcPr>
          <w:p w:rsidR="00A10616" w:rsidRPr="00A52208" w:rsidRDefault="00224459">
            <w:pPr>
              <w:spacing w:after="0"/>
              <w:rPr>
                <w:rFonts w:cs="Calibri"/>
                <w:sz w:val="22"/>
              </w:rPr>
            </w:pPr>
            <w:r w:rsidRPr="00A52208">
              <w:rPr>
                <w:rFonts w:cs="Calibri"/>
                <w:sz w:val="22"/>
              </w:rPr>
              <w:t>SELECT</w:t>
            </w:r>
            <w:r w:rsidRPr="00A52208">
              <w:rPr>
                <w:rFonts w:cs="Calibri"/>
                <w:sz w:val="22"/>
              </w:rPr>
              <w:br/>
              <w:t xml:space="preserve">    </w:t>
            </w:r>
            <w:proofErr w:type="spellStart"/>
            <w:r w:rsidRPr="00A52208">
              <w:rPr>
                <w:rFonts w:cs="Calibri"/>
                <w:sz w:val="22"/>
              </w:rPr>
              <w:t>restaurant_id</w:t>
            </w:r>
            <w:proofErr w:type="spellEnd"/>
            <w:r w:rsidRPr="00A52208">
              <w:rPr>
                <w:rFonts w:cs="Calibri"/>
                <w:sz w:val="22"/>
              </w:rPr>
              <w:t>,</w:t>
            </w:r>
            <w:r w:rsidRPr="00A52208">
              <w:rPr>
                <w:rFonts w:cs="Calibri"/>
                <w:sz w:val="22"/>
              </w:rPr>
              <w:br/>
              <w:t xml:space="preserve">    </w:t>
            </w:r>
            <w:proofErr w:type="spellStart"/>
            <w:r w:rsidRPr="00A52208">
              <w:rPr>
                <w:rFonts w:cs="Calibri"/>
                <w:sz w:val="22"/>
              </w:rPr>
              <w:t>restaurant_name</w:t>
            </w:r>
            <w:proofErr w:type="spellEnd"/>
            <w:r w:rsidRPr="00A52208">
              <w:rPr>
                <w:rFonts w:cs="Calibri"/>
                <w:sz w:val="22"/>
              </w:rPr>
              <w:t>,</w:t>
            </w:r>
            <w:r w:rsidRPr="00A52208">
              <w:rPr>
                <w:rFonts w:cs="Calibri"/>
                <w:sz w:val="22"/>
              </w:rPr>
              <w:br/>
              <w:t xml:space="preserve">    COUNT(</w:t>
            </w:r>
            <w:proofErr w:type="spellStart"/>
            <w:r w:rsidRPr="00A52208">
              <w:rPr>
                <w:rFonts w:cs="Calibri"/>
                <w:sz w:val="22"/>
              </w:rPr>
              <w:t>order_id</w:t>
            </w:r>
            <w:proofErr w:type="spellEnd"/>
            <w:r w:rsidRPr="00A52208">
              <w:rPr>
                <w:rFonts w:cs="Calibri"/>
                <w:sz w:val="22"/>
              </w:rPr>
              <w:t>) AS total_orders,</w:t>
            </w:r>
            <w:r w:rsidRPr="00A52208">
              <w:rPr>
                <w:rFonts w:cs="Calibri"/>
                <w:sz w:val="22"/>
              </w:rPr>
              <w:br/>
              <w:t xml:space="preserve">    SUM(order_amount) AS total_revenue</w:t>
            </w:r>
            <w:r w:rsidRPr="00A52208">
              <w:rPr>
                <w:rFonts w:cs="Calibri"/>
                <w:sz w:val="22"/>
              </w:rPr>
              <w:br/>
              <w:t>FROM orders</w:t>
            </w:r>
            <w:r w:rsidRPr="00A52208">
              <w:rPr>
                <w:rFonts w:cs="Calibri"/>
                <w:sz w:val="22"/>
              </w:rPr>
              <w:br/>
              <w:t>WHERE SUM(order_amount) &gt; 100000</w:t>
            </w:r>
            <w:r w:rsidRPr="00A52208">
              <w:rPr>
                <w:rFonts w:cs="Calibri"/>
                <w:sz w:val="22"/>
              </w:rPr>
              <w:br/>
              <w:t>GROUP BY restaurant_id, restaurant_name;</w:t>
            </w:r>
          </w:p>
        </w:tc>
      </w:tr>
    </w:tbl>
    <w:p w:rsidR="00A10616" w:rsidRPr="00A52208" w:rsidRDefault="00A10616">
      <w:pPr>
        <w:spacing w:after="0"/>
        <w:rPr>
          <w:rFonts w:cs="Calibri"/>
        </w:rPr>
      </w:pPr>
    </w:p>
    <w:p w:rsidR="00A10616" w:rsidRPr="00A52208" w:rsidRDefault="00224459">
      <w:pPr>
        <w:rPr>
          <w:rFonts w:cs="Calibri"/>
          <w:sz w:val="24"/>
          <w:szCs w:val="24"/>
        </w:rPr>
      </w:pPr>
      <w:r w:rsidRPr="00A52208">
        <w:rPr>
          <w:rFonts w:cs="Calibri"/>
          <w:sz w:val="24"/>
          <w:szCs w:val="24"/>
        </w:rPr>
        <w:t xml:space="preserve">The problem is that </w:t>
      </w:r>
      <w:proofErr w:type="gramStart"/>
      <w:r w:rsidRPr="00A52208">
        <w:rPr>
          <w:rFonts w:cs="Calibri"/>
          <w:sz w:val="24"/>
          <w:szCs w:val="24"/>
        </w:rPr>
        <w:t>SUM(</w:t>
      </w:r>
      <w:proofErr w:type="gramEnd"/>
      <w:r w:rsidRPr="00A52208">
        <w:rPr>
          <w:rFonts w:cs="Calibri"/>
          <w:sz w:val="24"/>
          <w:szCs w:val="24"/>
        </w:rPr>
        <w:t>order_amount) is an aggregate calculation. WHERE is evaluated before GROUP BY and before the aggregate result is available. Therefore, the aggregate condition belongs in HAVING.</w:t>
      </w:r>
    </w:p>
    <w:p w:rsidR="00A10616" w:rsidRPr="00A52208" w:rsidRDefault="00224459">
      <w:pPr>
        <w:pStyle w:val="Heading1"/>
        <w:rPr>
          <w:rFonts w:ascii="Calibri" w:hAnsi="Calibri" w:cs="Calibri"/>
        </w:rPr>
      </w:pPr>
      <w:r w:rsidRPr="00A52208">
        <w:rPr>
          <w:rFonts w:ascii="Calibri" w:hAnsi="Calibri" w:cs="Calibri"/>
          <w:sz w:val="30"/>
        </w:rPr>
        <w:t>9. SQL Logical Processing Order</w:t>
      </w:r>
    </w:p>
    <w:p w:rsidR="00A10616" w:rsidRPr="00A52208" w:rsidRDefault="00224459">
      <w:pPr>
        <w:rPr>
          <w:rFonts w:cs="Calibri"/>
          <w:sz w:val="24"/>
          <w:szCs w:val="24"/>
        </w:rPr>
      </w:pPr>
      <w:r w:rsidRPr="00A52208">
        <w:rPr>
          <w:rFonts w:cs="Calibri"/>
          <w:sz w:val="24"/>
          <w:szCs w:val="24"/>
        </w:rPr>
        <w:t>A simplified logical processing order for this query is:</w:t>
      </w:r>
    </w:p>
    <w:p w:rsidR="00A10616" w:rsidRPr="00A52208" w:rsidRDefault="00224459">
      <w:pPr>
        <w:pStyle w:val="ListNumber"/>
        <w:rPr>
          <w:rFonts w:cs="Calibri"/>
          <w:sz w:val="24"/>
          <w:szCs w:val="24"/>
        </w:rPr>
      </w:pPr>
      <w:r w:rsidRPr="00A52208">
        <w:rPr>
          <w:rFonts w:cs="Calibri"/>
          <w:sz w:val="24"/>
          <w:szCs w:val="24"/>
        </w:rPr>
        <w:t>FROM – obtain data from the orders table.</w:t>
      </w:r>
    </w:p>
    <w:p w:rsidR="00A10616" w:rsidRPr="00A52208" w:rsidRDefault="00224459">
      <w:pPr>
        <w:pStyle w:val="ListNumber"/>
        <w:rPr>
          <w:rFonts w:cs="Calibri"/>
          <w:sz w:val="24"/>
          <w:szCs w:val="24"/>
        </w:rPr>
      </w:pPr>
      <w:r w:rsidRPr="00A52208">
        <w:rPr>
          <w:rFonts w:cs="Calibri"/>
          <w:sz w:val="24"/>
          <w:szCs w:val="24"/>
        </w:rPr>
        <w:t>WHERE – filter the required month's orders.</w:t>
      </w:r>
    </w:p>
    <w:p w:rsidR="00A10616" w:rsidRPr="00A52208" w:rsidRDefault="00224459">
      <w:pPr>
        <w:pStyle w:val="ListNumber"/>
        <w:rPr>
          <w:rFonts w:cs="Calibri"/>
          <w:sz w:val="24"/>
          <w:szCs w:val="24"/>
        </w:rPr>
      </w:pPr>
      <w:r w:rsidRPr="00A52208">
        <w:rPr>
          <w:rFonts w:cs="Calibri"/>
          <w:sz w:val="24"/>
          <w:szCs w:val="24"/>
        </w:rPr>
        <w:t>GROUP BY – create restaurant-level groups.</w:t>
      </w:r>
    </w:p>
    <w:p w:rsidR="00A10616" w:rsidRPr="00A52208" w:rsidRDefault="00224459">
      <w:pPr>
        <w:pStyle w:val="ListNumber"/>
        <w:rPr>
          <w:rFonts w:cs="Calibri"/>
          <w:sz w:val="24"/>
          <w:szCs w:val="24"/>
        </w:rPr>
      </w:pPr>
      <w:r w:rsidRPr="00A52208">
        <w:rPr>
          <w:rFonts w:cs="Calibri"/>
          <w:sz w:val="24"/>
          <w:szCs w:val="24"/>
        </w:rPr>
        <w:t>HAVING – filter the grouped/aggregated results.</w:t>
      </w:r>
    </w:p>
    <w:p w:rsidR="00A10616" w:rsidRPr="00A52208" w:rsidRDefault="00224459">
      <w:pPr>
        <w:pStyle w:val="ListNumber"/>
        <w:rPr>
          <w:rFonts w:cs="Calibri"/>
          <w:sz w:val="24"/>
          <w:szCs w:val="24"/>
        </w:rPr>
      </w:pPr>
      <w:r w:rsidRPr="00A52208">
        <w:rPr>
          <w:rFonts w:cs="Calibri"/>
          <w:sz w:val="24"/>
          <w:szCs w:val="24"/>
        </w:rPr>
        <w:t>SELECT – return the requested columns and calculated values.</w:t>
      </w:r>
    </w:p>
    <w:p w:rsidR="00A10616" w:rsidRPr="00A52208" w:rsidRDefault="00224459">
      <w:pPr>
        <w:pStyle w:val="ListNumber"/>
        <w:rPr>
          <w:rFonts w:cs="Calibri"/>
          <w:sz w:val="24"/>
          <w:szCs w:val="24"/>
        </w:rPr>
      </w:pPr>
      <w:r w:rsidRPr="00A52208">
        <w:rPr>
          <w:rFonts w:cs="Calibri"/>
          <w:sz w:val="24"/>
          <w:szCs w:val="24"/>
        </w:rPr>
        <w:t>ORDER BY – optionally sort the final result.</w:t>
      </w:r>
    </w:p>
    <w:p w:rsidR="00A10616" w:rsidRPr="00A52208" w:rsidRDefault="00224459">
      <w:pPr>
        <w:pStyle w:val="Heading1"/>
        <w:rPr>
          <w:rFonts w:ascii="Calibri" w:hAnsi="Calibri" w:cs="Calibri"/>
        </w:rPr>
      </w:pPr>
      <w:r w:rsidRPr="00A52208">
        <w:rPr>
          <w:rFonts w:ascii="Calibri" w:hAnsi="Calibri" w:cs="Calibri"/>
          <w:sz w:val="30"/>
        </w:rPr>
        <w:t>10. Optional Real-World Improvement</w:t>
      </w:r>
    </w:p>
    <w:p w:rsidR="00A10616" w:rsidRPr="00A52208" w:rsidRDefault="00224459">
      <w:pPr>
        <w:rPr>
          <w:rFonts w:cs="Calibri"/>
        </w:rPr>
      </w:pPr>
      <w:r w:rsidRPr="00A52208">
        <w:rPr>
          <w:rFonts w:cs="Calibri"/>
        </w:rPr>
        <w:t>If cancelled orders should not count toward revenue or order volume, add a status condition to the WHERE clause. For example, only Delivered orders can be included:</w:t>
      </w:r>
    </w:p>
    <w:tbl>
      <w:tblPr>
        <w:tblW w:w="0" w:type="auto"/>
        <w:jc w:val="center"/>
        <w:tblLook w:val="04A0" w:firstRow="1" w:lastRow="0" w:firstColumn="1" w:lastColumn="0" w:noHBand="0" w:noVBand="1"/>
      </w:tblPr>
      <w:tblGrid>
        <w:gridCol w:w="10080"/>
      </w:tblGrid>
      <w:tr w:rsidR="00A10616" w:rsidRPr="00A52208">
        <w:trPr>
          <w:jc w:val="center"/>
        </w:trPr>
        <w:tc>
          <w:tcPr>
            <w:tcW w:w="10080" w:type="dxa"/>
            <w:shd w:val="clear" w:color="auto" w:fill="F2F2F2"/>
          </w:tcPr>
          <w:p w:rsidR="00A10616" w:rsidRPr="00A52208" w:rsidRDefault="00224459">
            <w:pPr>
              <w:spacing w:after="0"/>
              <w:rPr>
                <w:rFonts w:cs="Calibri"/>
              </w:rPr>
            </w:pPr>
            <w:r w:rsidRPr="00A52208">
              <w:rPr>
                <w:rFonts w:cs="Calibri"/>
                <w:sz w:val="18"/>
              </w:rPr>
              <w:t>SELECT</w:t>
            </w:r>
            <w:r w:rsidRPr="00A52208">
              <w:rPr>
                <w:rFonts w:cs="Calibri"/>
                <w:sz w:val="18"/>
              </w:rPr>
              <w:br/>
              <w:t xml:space="preserve">    restaurant_id,</w:t>
            </w:r>
            <w:r w:rsidRPr="00A52208">
              <w:rPr>
                <w:rFonts w:cs="Calibri"/>
                <w:sz w:val="18"/>
              </w:rPr>
              <w:br/>
              <w:t xml:space="preserve">    restaurant_name,</w:t>
            </w:r>
            <w:r w:rsidRPr="00A52208">
              <w:rPr>
                <w:rFonts w:cs="Calibri"/>
                <w:sz w:val="18"/>
              </w:rPr>
              <w:br/>
              <w:t xml:space="preserve">    COUNT(order_id) AS total_orders,</w:t>
            </w:r>
            <w:r w:rsidRPr="00A52208">
              <w:rPr>
                <w:rFonts w:cs="Calibri"/>
                <w:sz w:val="18"/>
              </w:rPr>
              <w:br/>
              <w:t xml:space="preserve">    SUM(order_amount) AS total_revenue</w:t>
            </w:r>
            <w:r w:rsidRPr="00A52208">
              <w:rPr>
                <w:rFonts w:cs="Calibri"/>
                <w:sz w:val="18"/>
              </w:rPr>
              <w:br/>
              <w:t>FROM orders</w:t>
            </w:r>
            <w:r w:rsidRPr="00A52208">
              <w:rPr>
                <w:rFonts w:cs="Calibri"/>
                <w:sz w:val="18"/>
              </w:rPr>
              <w:br/>
              <w:t>WHERE order_date &gt;= '2026-08-01'</w:t>
            </w:r>
            <w:r w:rsidRPr="00A52208">
              <w:rPr>
                <w:rFonts w:cs="Calibri"/>
                <w:sz w:val="18"/>
              </w:rPr>
              <w:br/>
              <w:t xml:space="preserve">  AND order_date &lt; '2026-09-01'</w:t>
            </w:r>
            <w:r w:rsidRPr="00A52208">
              <w:rPr>
                <w:rFonts w:cs="Calibri"/>
                <w:sz w:val="18"/>
              </w:rPr>
              <w:br/>
              <w:t xml:space="preserve">  AND status = 'Delivered'</w:t>
            </w:r>
            <w:r w:rsidRPr="00A52208">
              <w:rPr>
                <w:rFonts w:cs="Calibri"/>
                <w:sz w:val="18"/>
              </w:rPr>
              <w:br/>
              <w:t>GROUP BY restaurant_id, restaurant_name</w:t>
            </w:r>
            <w:r w:rsidRPr="00A52208">
              <w:rPr>
                <w:rFonts w:cs="Calibri"/>
                <w:sz w:val="18"/>
              </w:rPr>
              <w:br/>
              <w:t>HAVING</w:t>
            </w:r>
            <w:r w:rsidRPr="00A52208">
              <w:rPr>
                <w:rFonts w:cs="Calibri"/>
                <w:sz w:val="18"/>
              </w:rPr>
              <w:br/>
              <w:t xml:space="preserve">    SUM(order_amount) &gt; 100000</w:t>
            </w:r>
            <w:r w:rsidRPr="00A52208">
              <w:rPr>
                <w:rFonts w:cs="Calibri"/>
                <w:sz w:val="18"/>
              </w:rPr>
              <w:br/>
              <w:t xml:space="preserve">    AND COUNT(order_id) &gt;= 50;</w:t>
            </w:r>
          </w:p>
        </w:tc>
      </w:tr>
    </w:tbl>
    <w:p w:rsidR="00A10616" w:rsidRPr="00A52208" w:rsidRDefault="00A10616">
      <w:pPr>
        <w:spacing w:after="0"/>
        <w:rPr>
          <w:rFonts w:cs="Calibri"/>
        </w:rPr>
      </w:pPr>
    </w:p>
    <w:p w:rsidR="00A10616" w:rsidRDefault="00224459">
      <w:pPr>
        <w:pStyle w:val="Heading1"/>
        <w:rPr>
          <w:rFonts w:ascii="Calibri" w:hAnsi="Calibri" w:cs="Calibri"/>
          <w:sz w:val="30"/>
        </w:rPr>
      </w:pPr>
      <w:r w:rsidRPr="00A52208">
        <w:rPr>
          <w:rFonts w:ascii="Calibri" w:hAnsi="Calibri" w:cs="Calibri"/>
          <w:sz w:val="30"/>
        </w:rPr>
        <w:lastRenderedPageBreak/>
        <w:t>11. Example Final Report</w:t>
      </w:r>
    </w:p>
    <w:p w:rsidR="00A52208" w:rsidRPr="00A52208" w:rsidRDefault="00A52208" w:rsidP="00A52208"/>
    <w:tbl>
      <w:tblPr>
        <w:tblStyle w:val="TableGrid"/>
        <w:tblW w:w="0" w:type="auto"/>
        <w:jc w:val="center"/>
        <w:tblLook w:val="04A0" w:firstRow="1" w:lastRow="0" w:firstColumn="1" w:lastColumn="0" w:noHBand="0" w:noVBand="1"/>
      </w:tblPr>
      <w:tblGrid>
        <w:gridCol w:w="2520"/>
        <w:gridCol w:w="2520"/>
        <w:gridCol w:w="2520"/>
        <w:gridCol w:w="2520"/>
      </w:tblGrid>
      <w:tr w:rsidR="00A10616" w:rsidRPr="00A52208">
        <w:trPr>
          <w:jc w:val="center"/>
        </w:trPr>
        <w:tc>
          <w:tcPr>
            <w:tcW w:w="2520" w:type="dxa"/>
            <w:shd w:val="clear" w:color="auto" w:fill="D9EAF7"/>
            <w:vAlign w:val="center"/>
          </w:tcPr>
          <w:p w:rsidR="00A10616" w:rsidRPr="00A52208" w:rsidRDefault="00224459">
            <w:pPr>
              <w:rPr>
                <w:rFonts w:cs="Calibri"/>
                <w:sz w:val="24"/>
                <w:szCs w:val="32"/>
              </w:rPr>
            </w:pPr>
            <w:r w:rsidRPr="00A52208">
              <w:rPr>
                <w:rFonts w:cs="Calibri"/>
                <w:b/>
                <w:sz w:val="24"/>
                <w:szCs w:val="32"/>
              </w:rPr>
              <w:t>restaurant_id</w:t>
            </w:r>
          </w:p>
        </w:tc>
        <w:tc>
          <w:tcPr>
            <w:tcW w:w="2520" w:type="dxa"/>
            <w:shd w:val="clear" w:color="auto" w:fill="D9EAF7"/>
            <w:vAlign w:val="center"/>
          </w:tcPr>
          <w:p w:rsidR="00A10616" w:rsidRPr="00A52208" w:rsidRDefault="00224459">
            <w:pPr>
              <w:rPr>
                <w:rFonts w:cs="Calibri"/>
                <w:sz w:val="24"/>
                <w:szCs w:val="32"/>
              </w:rPr>
            </w:pPr>
            <w:r w:rsidRPr="00A52208">
              <w:rPr>
                <w:rFonts w:cs="Calibri"/>
                <w:b/>
                <w:sz w:val="24"/>
                <w:szCs w:val="32"/>
              </w:rPr>
              <w:t>restaurant_name</w:t>
            </w:r>
          </w:p>
        </w:tc>
        <w:tc>
          <w:tcPr>
            <w:tcW w:w="2520" w:type="dxa"/>
            <w:shd w:val="clear" w:color="auto" w:fill="D9EAF7"/>
            <w:vAlign w:val="center"/>
          </w:tcPr>
          <w:p w:rsidR="00A10616" w:rsidRPr="00A52208" w:rsidRDefault="00224459">
            <w:pPr>
              <w:rPr>
                <w:rFonts w:cs="Calibri"/>
                <w:sz w:val="24"/>
                <w:szCs w:val="32"/>
              </w:rPr>
            </w:pPr>
            <w:r w:rsidRPr="00A52208">
              <w:rPr>
                <w:rFonts w:cs="Calibri"/>
                <w:b/>
                <w:sz w:val="24"/>
                <w:szCs w:val="32"/>
              </w:rPr>
              <w:t>total_orders</w:t>
            </w:r>
          </w:p>
        </w:tc>
        <w:tc>
          <w:tcPr>
            <w:tcW w:w="2520" w:type="dxa"/>
            <w:shd w:val="clear" w:color="auto" w:fill="D9EAF7"/>
            <w:vAlign w:val="center"/>
          </w:tcPr>
          <w:p w:rsidR="00A10616" w:rsidRPr="00A52208" w:rsidRDefault="00224459">
            <w:pPr>
              <w:rPr>
                <w:rFonts w:cs="Calibri"/>
                <w:sz w:val="24"/>
                <w:szCs w:val="32"/>
              </w:rPr>
            </w:pPr>
            <w:r w:rsidRPr="00A52208">
              <w:rPr>
                <w:rFonts w:cs="Calibri"/>
                <w:b/>
                <w:sz w:val="24"/>
                <w:szCs w:val="32"/>
              </w:rPr>
              <w:t>total_revenue</w:t>
            </w:r>
          </w:p>
        </w:tc>
      </w:tr>
      <w:tr w:rsidR="00A10616" w:rsidRPr="00A52208">
        <w:trPr>
          <w:jc w:val="center"/>
        </w:trPr>
        <w:tc>
          <w:tcPr>
            <w:tcW w:w="2520" w:type="dxa"/>
            <w:vAlign w:val="center"/>
          </w:tcPr>
          <w:p w:rsidR="00A10616" w:rsidRPr="00A52208" w:rsidRDefault="00224459">
            <w:pPr>
              <w:rPr>
                <w:rFonts w:cs="Calibri"/>
                <w:sz w:val="24"/>
                <w:szCs w:val="32"/>
              </w:rPr>
            </w:pPr>
            <w:r w:rsidRPr="00A52208">
              <w:rPr>
                <w:rFonts w:cs="Calibri"/>
                <w:sz w:val="24"/>
                <w:szCs w:val="32"/>
              </w:rPr>
              <w:t>101</w:t>
            </w:r>
          </w:p>
        </w:tc>
        <w:tc>
          <w:tcPr>
            <w:tcW w:w="2520" w:type="dxa"/>
            <w:vAlign w:val="center"/>
          </w:tcPr>
          <w:p w:rsidR="00A10616" w:rsidRPr="00A52208" w:rsidRDefault="00224459">
            <w:pPr>
              <w:rPr>
                <w:rFonts w:cs="Calibri"/>
                <w:sz w:val="24"/>
                <w:szCs w:val="32"/>
              </w:rPr>
            </w:pPr>
            <w:r w:rsidRPr="00A52208">
              <w:rPr>
                <w:rFonts w:cs="Calibri"/>
                <w:sz w:val="24"/>
                <w:szCs w:val="32"/>
              </w:rPr>
              <w:t>Spice Hub</w:t>
            </w:r>
          </w:p>
        </w:tc>
        <w:tc>
          <w:tcPr>
            <w:tcW w:w="2520" w:type="dxa"/>
            <w:vAlign w:val="center"/>
          </w:tcPr>
          <w:p w:rsidR="00A10616" w:rsidRPr="00A52208" w:rsidRDefault="00224459">
            <w:pPr>
              <w:rPr>
                <w:rFonts w:cs="Calibri"/>
                <w:sz w:val="24"/>
                <w:szCs w:val="32"/>
              </w:rPr>
            </w:pPr>
            <w:r w:rsidRPr="00A52208">
              <w:rPr>
                <w:rFonts w:cs="Calibri"/>
                <w:sz w:val="24"/>
                <w:szCs w:val="32"/>
              </w:rPr>
              <w:t>65</w:t>
            </w:r>
          </w:p>
        </w:tc>
        <w:tc>
          <w:tcPr>
            <w:tcW w:w="2520" w:type="dxa"/>
            <w:vAlign w:val="center"/>
          </w:tcPr>
          <w:p w:rsidR="00A10616" w:rsidRPr="00A52208" w:rsidRDefault="00224459">
            <w:pPr>
              <w:rPr>
                <w:rFonts w:cs="Calibri"/>
                <w:sz w:val="24"/>
                <w:szCs w:val="32"/>
              </w:rPr>
            </w:pPr>
            <w:r w:rsidRPr="00A52208">
              <w:rPr>
                <w:rFonts w:cs="Calibri"/>
                <w:sz w:val="24"/>
                <w:szCs w:val="32"/>
              </w:rPr>
              <w:t>₹1,35,500</w:t>
            </w:r>
          </w:p>
        </w:tc>
      </w:tr>
      <w:tr w:rsidR="00A10616" w:rsidRPr="00A52208">
        <w:trPr>
          <w:jc w:val="center"/>
        </w:trPr>
        <w:tc>
          <w:tcPr>
            <w:tcW w:w="2520" w:type="dxa"/>
            <w:vAlign w:val="center"/>
          </w:tcPr>
          <w:p w:rsidR="00A10616" w:rsidRPr="00A52208" w:rsidRDefault="00224459">
            <w:pPr>
              <w:rPr>
                <w:rFonts w:cs="Calibri"/>
                <w:sz w:val="24"/>
                <w:szCs w:val="32"/>
              </w:rPr>
            </w:pPr>
            <w:r w:rsidRPr="00A52208">
              <w:rPr>
                <w:rFonts w:cs="Calibri"/>
                <w:sz w:val="24"/>
                <w:szCs w:val="32"/>
              </w:rPr>
              <w:t>105</w:t>
            </w:r>
          </w:p>
        </w:tc>
        <w:tc>
          <w:tcPr>
            <w:tcW w:w="2520" w:type="dxa"/>
            <w:vAlign w:val="center"/>
          </w:tcPr>
          <w:p w:rsidR="00A10616" w:rsidRPr="00A52208" w:rsidRDefault="00224459">
            <w:pPr>
              <w:rPr>
                <w:rFonts w:cs="Calibri"/>
                <w:sz w:val="24"/>
                <w:szCs w:val="32"/>
              </w:rPr>
            </w:pPr>
            <w:r w:rsidRPr="00A52208">
              <w:rPr>
                <w:rFonts w:cs="Calibri"/>
                <w:sz w:val="24"/>
                <w:szCs w:val="32"/>
              </w:rPr>
              <w:t>Urban Bites</w:t>
            </w:r>
          </w:p>
        </w:tc>
        <w:tc>
          <w:tcPr>
            <w:tcW w:w="2520" w:type="dxa"/>
            <w:vAlign w:val="center"/>
          </w:tcPr>
          <w:p w:rsidR="00A10616" w:rsidRPr="00A52208" w:rsidRDefault="00224459">
            <w:pPr>
              <w:rPr>
                <w:rFonts w:cs="Calibri"/>
                <w:sz w:val="24"/>
                <w:szCs w:val="32"/>
              </w:rPr>
            </w:pPr>
            <w:r w:rsidRPr="00A52208">
              <w:rPr>
                <w:rFonts w:cs="Calibri"/>
                <w:sz w:val="24"/>
                <w:szCs w:val="32"/>
              </w:rPr>
              <w:t>82</w:t>
            </w:r>
          </w:p>
        </w:tc>
        <w:tc>
          <w:tcPr>
            <w:tcW w:w="2520" w:type="dxa"/>
            <w:vAlign w:val="center"/>
          </w:tcPr>
          <w:p w:rsidR="00A10616" w:rsidRPr="00A52208" w:rsidRDefault="00224459">
            <w:pPr>
              <w:rPr>
                <w:rFonts w:cs="Calibri"/>
                <w:sz w:val="24"/>
                <w:szCs w:val="32"/>
              </w:rPr>
            </w:pPr>
            <w:r w:rsidRPr="00A52208">
              <w:rPr>
                <w:rFonts w:cs="Calibri"/>
                <w:sz w:val="24"/>
                <w:szCs w:val="32"/>
              </w:rPr>
              <w:t>₹1,72,300</w:t>
            </w:r>
          </w:p>
        </w:tc>
      </w:tr>
      <w:tr w:rsidR="00A10616" w:rsidRPr="00A52208">
        <w:trPr>
          <w:jc w:val="center"/>
        </w:trPr>
        <w:tc>
          <w:tcPr>
            <w:tcW w:w="2520" w:type="dxa"/>
            <w:vAlign w:val="center"/>
          </w:tcPr>
          <w:p w:rsidR="00A10616" w:rsidRPr="00A52208" w:rsidRDefault="00224459">
            <w:pPr>
              <w:rPr>
                <w:rFonts w:cs="Calibri"/>
                <w:sz w:val="24"/>
                <w:szCs w:val="32"/>
              </w:rPr>
            </w:pPr>
            <w:r w:rsidRPr="00A52208">
              <w:rPr>
                <w:rFonts w:cs="Calibri"/>
                <w:sz w:val="24"/>
                <w:szCs w:val="32"/>
              </w:rPr>
              <w:t>109</w:t>
            </w:r>
          </w:p>
        </w:tc>
        <w:tc>
          <w:tcPr>
            <w:tcW w:w="2520" w:type="dxa"/>
            <w:vAlign w:val="center"/>
          </w:tcPr>
          <w:p w:rsidR="00A10616" w:rsidRPr="00A52208" w:rsidRDefault="00224459">
            <w:pPr>
              <w:rPr>
                <w:rFonts w:cs="Calibri"/>
                <w:sz w:val="24"/>
                <w:szCs w:val="32"/>
              </w:rPr>
            </w:pPr>
            <w:r w:rsidRPr="00A52208">
              <w:rPr>
                <w:rFonts w:cs="Calibri"/>
                <w:sz w:val="24"/>
                <w:szCs w:val="32"/>
              </w:rPr>
              <w:t>Royal Kitchen</w:t>
            </w:r>
          </w:p>
        </w:tc>
        <w:tc>
          <w:tcPr>
            <w:tcW w:w="2520" w:type="dxa"/>
            <w:vAlign w:val="center"/>
          </w:tcPr>
          <w:p w:rsidR="00A10616" w:rsidRPr="00A52208" w:rsidRDefault="00224459">
            <w:pPr>
              <w:rPr>
                <w:rFonts w:cs="Calibri"/>
                <w:sz w:val="24"/>
                <w:szCs w:val="32"/>
              </w:rPr>
            </w:pPr>
            <w:r w:rsidRPr="00A52208">
              <w:rPr>
                <w:rFonts w:cs="Calibri"/>
                <w:sz w:val="24"/>
                <w:szCs w:val="32"/>
              </w:rPr>
              <w:t>57</w:t>
            </w:r>
          </w:p>
        </w:tc>
        <w:tc>
          <w:tcPr>
            <w:tcW w:w="2520" w:type="dxa"/>
            <w:vAlign w:val="center"/>
          </w:tcPr>
          <w:p w:rsidR="00A10616" w:rsidRPr="00A52208" w:rsidRDefault="00224459">
            <w:pPr>
              <w:rPr>
                <w:rFonts w:cs="Calibri"/>
                <w:sz w:val="24"/>
                <w:szCs w:val="32"/>
              </w:rPr>
            </w:pPr>
            <w:r w:rsidRPr="00A52208">
              <w:rPr>
                <w:rFonts w:cs="Calibri"/>
                <w:sz w:val="24"/>
                <w:szCs w:val="32"/>
              </w:rPr>
              <w:t>₹1,18,750</w:t>
            </w:r>
          </w:p>
        </w:tc>
      </w:tr>
    </w:tbl>
    <w:p w:rsidR="00A10616" w:rsidRPr="00A52208" w:rsidRDefault="00224459">
      <w:pPr>
        <w:pStyle w:val="Heading1"/>
        <w:rPr>
          <w:rFonts w:ascii="Calibri" w:hAnsi="Calibri" w:cs="Calibri"/>
        </w:rPr>
      </w:pPr>
      <w:r w:rsidRPr="00A52208">
        <w:rPr>
          <w:rFonts w:ascii="Calibri" w:hAnsi="Calibri" w:cs="Calibri"/>
          <w:sz w:val="30"/>
        </w:rPr>
        <w:t>12. Assessment Answer</w:t>
      </w:r>
    </w:p>
    <w:p w:rsidR="00A10616" w:rsidRPr="00A52208" w:rsidRDefault="00224459" w:rsidP="00A52208">
      <w:pPr>
        <w:spacing w:before="240"/>
        <w:rPr>
          <w:rFonts w:cs="Calibri"/>
          <w:sz w:val="24"/>
          <w:szCs w:val="28"/>
        </w:rPr>
      </w:pPr>
      <w:r w:rsidRPr="00A52208">
        <w:rPr>
          <w:rFonts w:cs="Calibri"/>
          <w:sz w:val="24"/>
          <w:szCs w:val="28"/>
        </w:rPr>
        <w:t>I would first use the WHERE clause to filter orders from the required month. Then I would use GROUP BY to group the orders by restaurant. COUNT(order_id) would calculate the total number of orders and SUM(order_amount) would calculate total revenue for each restaurant. Finally, I would use HAVING to keep only restaurants whose total revenue is greater than ₹1,00,000 and whose total order count is at least 50.</w:t>
      </w:r>
    </w:p>
    <w:p w:rsidR="00A10616" w:rsidRPr="00A52208" w:rsidRDefault="00224459">
      <w:pPr>
        <w:rPr>
          <w:rFonts w:cs="Calibri"/>
          <w:sz w:val="24"/>
          <w:szCs w:val="28"/>
        </w:rPr>
      </w:pPr>
      <w:r w:rsidRPr="00A52208">
        <w:rPr>
          <w:rFonts w:cs="Calibri"/>
          <w:b/>
          <w:sz w:val="24"/>
          <w:szCs w:val="28"/>
        </w:rPr>
        <w:t xml:space="preserve">HAVING is more appropriate than WHERE because </w:t>
      </w:r>
      <w:r w:rsidRPr="00A52208">
        <w:rPr>
          <w:rFonts w:cs="Calibri"/>
          <w:sz w:val="24"/>
          <w:szCs w:val="28"/>
        </w:rPr>
        <w:t>SUM() and COUNT() are aggregate functions that calculate values after grouping. WHERE filters individual rows before aggregation, whereas HAVING filters the groups after aggregation.</w:t>
      </w:r>
    </w:p>
    <w:p w:rsidR="00A10616" w:rsidRPr="00A52208" w:rsidRDefault="00224459">
      <w:pPr>
        <w:rPr>
          <w:rFonts w:cs="Calibri"/>
          <w:sz w:val="24"/>
          <w:szCs w:val="28"/>
        </w:rPr>
      </w:pPr>
      <w:r w:rsidRPr="00A52208">
        <w:rPr>
          <w:rFonts w:cs="Calibri"/>
          <w:b/>
          <w:sz w:val="24"/>
          <w:szCs w:val="28"/>
        </w:rPr>
        <w:t xml:space="preserve">If HAVING were replaced with WHERE, </w:t>
      </w:r>
      <w:r w:rsidRPr="00A52208">
        <w:rPr>
          <w:rFonts w:cs="Calibri"/>
          <w:sz w:val="24"/>
          <w:szCs w:val="28"/>
        </w:rPr>
        <w:t>a condition such as WHERE SUM(order_amount) &gt; 100000 would normally cause an SQL error because the aggregate value is not available at the WHERE stage.</w:t>
      </w:r>
    </w:p>
    <w:p w:rsidR="00A10616" w:rsidRPr="00A52208" w:rsidRDefault="00224459">
      <w:pPr>
        <w:pStyle w:val="Heading1"/>
        <w:rPr>
          <w:rFonts w:ascii="Calibri" w:hAnsi="Calibri" w:cs="Calibri"/>
        </w:rPr>
      </w:pPr>
      <w:r w:rsidRPr="00A52208">
        <w:rPr>
          <w:rFonts w:ascii="Calibri" w:hAnsi="Calibri" w:cs="Calibri"/>
          <w:sz w:val="30"/>
        </w:rPr>
        <w:t>13. Key Takeaway</w:t>
      </w:r>
    </w:p>
    <w:p w:rsidR="00F933CF" w:rsidRDefault="00224459">
      <w:pPr>
        <w:jc w:val="center"/>
        <w:rPr>
          <w:rFonts w:cs="Calibri"/>
          <w:b/>
          <w:sz w:val="24"/>
        </w:rPr>
      </w:pPr>
      <w:r w:rsidRPr="00A52208">
        <w:rPr>
          <w:rFonts w:cs="Calibri"/>
          <w:b/>
          <w:sz w:val="24"/>
        </w:rPr>
        <w:t>WHERE → Filter Rows    |    GROUP BY → Create Groups    |    HAVING → Filter Groups</w:t>
      </w:r>
    </w:p>
    <w:p w:rsidR="00F933CF" w:rsidRDefault="00F933CF">
      <w:pPr>
        <w:jc w:val="center"/>
        <w:rPr>
          <w:rFonts w:cs="Calibri"/>
          <w:b/>
          <w:sz w:val="24"/>
        </w:rPr>
      </w:pPr>
    </w:p>
    <w:p w:rsidR="00F933CF" w:rsidRPr="00F933CF" w:rsidRDefault="00F933CF" w:rsidP="00F933CF">
      <w:pPr>
        <w:autoSpaceDE w:val="0"/>
        <w:autoSpaceDN w:val="0"/>
        <w:adjustRightInd w:val="0"/>
        <w:spacing w:after="0" w:line="240" w:lineRule="auto"/>
        <w:ind w:left="1710" w:hanging="1710"/>
        <w:rPr>
          <w:rFonts w:asciiTheme="majorHAnsi" w:hAnsiTheme="majorHAnsi" w:cstheme="majorHAnsi"/>
          <w:color w:val="0F172A"/>
          <w:sz w:val="28"/>
          <w:szCs w:val="28"/>
          <w:lang w:bidi="gu-IN"/>
        </w:rPr>
      </w:pPr>
      <w:r>
        <w:br w:type="page"/>
      </w:r>
      <w:r w:rsidRPr="00F933CF">
        <w:rPr>
          <w:rFonts w:asciiTheme="majorHAnsi" w:hAnsiTheme="majorHAnsi" w:cstheme="majorHAnsi"/>
          <w:b/>
          <w:bCs/>
          <w:sz w:val="28"/>
          <w:szCs w:val="28"/>
          <w:lang w:bidi="gu-IN"/>
        </w:rPr>
        <w:lastRenderedPageBreak/>
        <w:t>SCENARIO</w:t>
      </w:r>
      <w:r>
        <w:rPr>
          <w:rFonts w:asciiTheme="majorHAnsi" w:hAnsiTheme="majorHAnsi" w:cstheme="majorHAnsi"/>
          <w:b/>
          <w:bCs/>
          <w:sz w:val="28"/>
          <w:szCs w:val="28"/>
          <w:lang w:bidi="gu-IN"/>
        </w:rPr>
        <w:t xml:space="preserve"> 02: </w:t>
      </w:r>
      <w:r w:rsidRPr="00F933CF">
        <w:rPr>
          <w:rFonts w:asciiTheme="majorHAnsi" w:hAnsiTheme="majorHAnsi" w:cstheme="majorHAnsi"/>
          <w:color w:val="0F172A"/>
          <w:sz w:val="28"/>
          <w:szCs w:val="28"/>
          <w:lang w:bidi="gu-IN"/>
        </w:rPr>
        <w:t>You are building a customer insights report for a food delivery app. The marketing team</w:t>
      </w:r>
      <w:r>
        <w:rPr>
          <w:rFonts w:asciiTheme="majorHAnsi" w:hAnsiTheme="majorHAnsi" w:cstheme="majorHAnsi"/>
          <w:color w:val="0F172A"/>
          <w:sz w:val="28"/>
          <w:szCs w:val="28"/>
          <w:lang w:bidi="gu-IN"/>
        </w:rPr>
        <w:t xml:space="preserve"> </w:t>
      </w:r>
      <w:r w:rsidRPr="00F933CF">
        <w:rPr>
          <w:rFonts w:asciiTheme="majorHAnsi" w:hAnsiTheme="majorHAnsi" w:cstheme="majorHAnsi"/>
          <w:color w:val="0F172A"/>
          <w:sz w:val="28"/>
          <w:szCs w:val="28"/>
          <w:lang w:bidi="gu-IN"/>
        </w:rPr>
        <w:t>needs a list of every registered customer and their most recent order details — even for</w:t>
      </w:r>
      <w:r>
        <w:rPr>
          <w:rFonts w:asciiTheme="majorHAnsi" w:hAnsiTheme="majorHAnsi" w:cstheme="majorHAnsi"/>
          <w:color w:val="0F172A"/>
          <w:sz w:val="28"/>
          <w:szCs w:val="28"/>
          <w:lang w:bidi="gu-IN"/>
        </w:rPr>
        <w:t xml:space="preserve"> </w:t>
      </w:r>
      <w:r w:rsidRPr="00F933CF">
        <w:rPr>
          <w:rFonts w:asciiTheme="majorHAnsi" w:hAnsiTheme="majorHAnsi" w:cstheme="majorHAnsi"/>
          <w:color w:val="0F172A"/>
          <w:sz w:val="28"/>
          <w:szCs w:val="28"/>
          <w:lang w:bidi="gu-IN"/>
        </w:rPr>
        <w:t>customers who have never placed an order.</w:t>
      </w:r>
    </w:p>
    <w:p w:rsidR="00F933CF" w:rsidRDefault="00F933CF" w:rsidP="00F933CF">
      <w:pPr>
        <w:autoSpaceDE w:val="0"/>
        <w:autoSpaceDN w:val="0"/>
        <w:adjustRightInd w:val="0"/>
        <w:spacing w:before="240" w:after="0" w:line="240" w:lineRule="auto"/>
        <w:ind w:left="1260" w:hanging="1260"/>
        <w:rPr>
          <w:rFonts w:asciiTheme="majorHAnsi" w:hAnsiTheme="majorHAnsi" w:cstheme="majorHAnsi"/>
          <w:color w:val="0F172A"/>
          <w:sz w:val="28"/>
          <w:szCs w:val="28"/>
          <w:lang w:bidi="gu-IN"/>
        </w:rPr>
      </w:pPr>
      <w:r w:rsidRPr="00F933CF">
        <w:rPr>
          <w:rFonts w:asciiTheme="majorHAnsi" w:hAnsiTheme="majorHAnsi" w:cstheme="majorHAnsi"/>
          <w:b/>
          <w:bCs/>
          <w:sz w:val="28"/>
          <w:szCs w:val="28"/>
          <w:lang w:bidi="gu-IN"/>
        </w:rPr>
        <w:t>Question</w:t>
      </w:r>
      <w:r w:rsidRPr="00F933CF">
        <w:rPr>
          <w:rFonts w:asciiTheme="majorHAnsi" w:hAnsiTheme="majorHAnsi" w:cstheme="majorHAnsi"/>
          <w:b/>
          <w:bCs/>
          <w:color w:val="1E3A5F"/>
          <w:sz w:val="28"/>
          <w:szCs w:val="28"/>
          <w:lang w:bidi="gu-IN"/>
        </w:rPr>
        <w:t xml:space="preserve">: </w:t>
      </w:r>
      <w:r w:rsidRPr="00F933CF">
        <w:rPr>
          <w:rFonts w:asciiTheme="majorHAnsi" w:hAnsiTheme="majorHAnsi" w:cstheme="majorHAnsi"/>
          <w:color w:val="0F172A"/>
          <w:sz w:val="28"/>
          <w:szCs w:val="28"/>
          <w:lang w:bidi="gu-IN"/>
        </w:rPr>
        <w:t>Which type of JOIN would you use to ensure all customers appear in the result,</w:t>
      </w:r>
      <w:r>
        <w:rPr>
          <w:rFonts w:asciiTheme="majorHAnsi" w:hAnsiTheme="majorHAnsi" w:cstheme="majorHAnsi"/>
          <w:color w:val="0F172A"/>
          <w:sz w:val="28"/>
          <w:szCs w:val="28"/>
          <w:lang w:bidi="gu-IN"/>
        </w:rPr>
        <w:t xml:space="preserve"> </w:t>
      </w:r>
      <w:r w:rsidRPr="00F933CF">
        <w:rPr>
          <w:rFonts w:asciiTheme="majorHAnsi" w:hAnsiTheme="majorHAnsi" w:cstheme="majorHAnsi"/>
          <w:color w:val="0F172A"/>
          <w:sz w:val="28"/>
          <w:szCs w:val="28"/>
          <w:lang w:bidi="gu-IN"/>
        </w:rPr>
        <w:t>including those with no orders? Justify your choice by comparing it with INNER JOIN, and explain</w:t>
      </w:r>
      <w:r>
        <w:rPr>
          <w:rFonts w:asciiTheme="majorHAnsi" w:hAnsiTheme="majorHAnsi" w:cstheme="majorHAnsi"/>
          <w:color w:val="0F172A"/>
          <w:sz w:val="28"/>
          <w:szCs w:val="28"/>
          <w:lang w:bidi="gu-IN"/>
        </w:rPr>
        <w:t xml:space="preserve"> </w:t>
      </w:r>
      <w:r w:rsidRPr="00F933CF">
        <w:rPr>
          <w:rFonts w:asciiTheme="majorHAnsi" w:hAnsiTheme="majorHAnsi" w:cstheme="majorHAnsi"/>
          <w:color w:val="0F172A"/>
          <w:sz w:val="28"/>
          <w:szCs w:val="28"/>
          <w:lang w:bidi="gu-IN"/>
        </w:rPr>
        <w:t>specifically what data would be lost if INNER JOIN were used instead.</w:t>
      </w:r>
    </w:p>
    <w:p w:rsidR="00F933CF" w:rsidRPr="00A52208" w:rsidRDefault="00F933CF" w:rsidP="00F933CF">
      <w:pPr>
        <w:pStyle w:val="Title"/>
        <w:jc w:val="center"/>
        <w:rPr>
          <w:rFonts w:ascii="Calibri" w:hAnsi="Calibri" w:cs="Calibri"/>
          <w:b/>
          <w:bCs/>
          <w:lang w:bidi="gu-IN"/>
        </w:rPr>
      </w:pPr>
      <w:r w:rsidRPr="00A52208">
        <w:rPr>
          <w:rFonts w:ascii="Calibri" w:hAnsi="Calibri" w:cs="Calibri"/>
          <w:b/>
          <w:bCs/>
          <w:lang w:bidi="gu-IN"/>
        </w:rPr>
        <w:t>Answer:</w:t>
      </w:r>
    </w:p>
    <w:p w:rsidR="00F933CF" w:rsidRDefault="00F933CF" w:rsidP="00F933CF">
      <w:pPr>
        <w:pStyle w:val="Heading1"/>
      </w:pPr>
      <w:r>
        <w:rPr>
          <w:sz w:val="30"/>
        </w:rPr>
        <w:t>1. Scenario</w:t>
      </w:r>
    </w:p>
    <w:p w:rsidR="00F933CF" w:rsidRPr="00F933CF" w:rsidRDefault="00F933CF" w:rsidP="00F933CF">
      <w:pPr>
        <w:rPr>
          <w:sz w:val="24"/>
          <w:szCs w:val="26"/>
        </w:rPr>
      </w:pPr>
      <w:r w:rsidRPr="00F933CF">
        <w:rPr>
          <w:sz w:val="24"/>
          <w:szCs w:val="26"/>
        </w:rPr>
        <w:t>You are building a customer insights report for a food delivery app. The Marketing Team needs a list of every registered customer and their most recent order details. The report must include customers who have never placed an order.</w:t>
      </w:r>
    </w:p>
    <w:p w:rsidR="00F933CF" w:rsidRDefault="00F933CF" w:rsidP="00F933CF">
      <w:pPr>
        <w:pStyle w:val="Heading1"/>
      </w:pPr>
      <w:r>
        <w:rPr>
          <w:sz w:val="30"/>
        </w:rPr>
        <w:t>2. Objective</w:t>
      </w:r>
    </w:p>
    <w:p w:rsidR="00F933CF" w:rsidRPr="00D576EA" w:rsidRDefault="00F933CF" w:rsidP="00F933CF">
      <w:pPr>
        <w:rPr>
          <w:sz w:val="24"/>
          <w:szCs w:val="24"/>
        </w:rPr>
      </w:pPr>
      <w:r w:rsidRPr="00D576EA">
        <w:rPr>
          <w:sz w:val="24"/>
          <w:szCs w:val="24"/>
        </w:rPr>
        <w:t>The objective is to select the appropriate SQL JOIN so that every registered customer appears in the report, regardless of whether they have placed an order.</w:t>
      </w:r>
    </w:p>
    <w:p w:rsidR="00F933CF" w:rsidRPr="00D576EA" w:rsidRDefault="00F933CF" w:rsidP="00F933CF">
      <w:pPr>
        <w:pStyle w:val="ListBullet"/>
        <w:rPr>
          <w:sz w:val="24"/>
          <w:szCs w:val="24"/>
        </w:rPr>
      </w:pPr>
      <w:r w:rsidRPr="00D576EA">
        <w:rPr>
          <w:sz w:val="24"/>
          <w:szCs w:val="24"/>
        </w:rPr>
        <w:t>Identify the correct JOIN for preserving all customers.</w:t>
      </w:r>
    </w:p>
    <w:p w:rsidR="00F933CF" w:rsidRPr="00D576EA" w:rsidRDefault="00F933CF" w:rsidP="00F933CF">
      <w:pPr>
        <w:pStyle w:val="ListBullet"/>
        <w:rPr>
          <w:sz w:val="24"/>
          <w:szCs w:val="24"/>
        </w:rPr>
      </w:pPr>
      <w:r w:rsidRPr="00D576EA">
        <w:rPr>
          <w:sz w:val="24"/>
          <w:szCs w:val="24"/>
        </w:rPr>
        <w:t>Compare LEFT JOIN with INNER JOIN.</w:t>
      </w:r>
    </w:p>
    <w:p w:rsidR="00F933CF" w:rsidRPr="00D576EA" w:rsidRDefault="00F933CF" w:rsidP="00F933CF">
      <w:pPr>
        <w:pStyle w:val="ListBullet"/>
        <w:rPr>
          <w:sz w:val="24"/>
          <w:szCs w:val="24"/>
        </w:rPr>
      </w:pPr>
      <w:r w:rsidRPr="00D576EA">
        <w:rPr>
          <w:sz w:val="24"/>
          <w:szCs w:val="24"/>
        </w:rPr>
        <w:t>Understand what information would be lost with INNER JOIN.</w:t>
      </w:r>
    </w:p>
    <w:p w:rsidR="00F933CF" w:rsidRPr="00D576EA" w:rsidRDefault="00F933CF" w:rsidP="00F933CF">
      <w:pPr>
        <w:pStyle w:val="ListBullet"/>
        <w:rPr>
          <w:sz w:val="24"/>
          <w:szCs w:val="24"/>
        </w:rPr>
      </w:pPr>
      <w:r w:rsidRPr="00D576EA">
        <w:rPr>
          <w:sz w:val="24"/>
          <w:szCs w:val="24"/>
        </w:rPr>
        <w:t>Show how NULL values represent customers without orders.</w:t>
      </w:r>
    </w:p>
    <w:p w:rsidR="00F933CF" w:rsidRDefault="00F933CF" w:rsidP="00D576EA">
      <w:pPr>
        <w:pStyle w:val="Heading1"/>
        <w:spacing w:before="0"/>
      </w:pPr>
      <w:r>
        <w:rPr>
          <w:sz w:val="30"/>
        </w:rPr>
        <w:t>3. Assumed Table Structure</w:t>
      </w:r>
    </w:p>
    <w:p w:rsidR="00F933CF" w:rsidRPr="00D576EA" w:rsidRDefault="00F933CF" w:rsidP="00F933CF">
      <w:pPr>
        <w:rPr>
          <w:sz w:val="24"/>
          <w:szCs w:val="24"/>
        </w:rPr>
      </w:pPr>
      <w:r w:rsidRPr="00D576EA">
        <w:rPr>
          <w:sz w:val="24"/>
          <w:szCs w:val="24"/>
        </w:rPr>
        <w:t>Assume the application has two tables: customers and orders.</w:t>
      </w:r>
    </w:p>
    <w:tbl>
      <w:tblPr>
        <w:tblStyle w:val="TableGrid"/>
        <w:tblW w:w="0" w:type="auto"/>
        <w:jc w:val="center"/>
        <w:tblLook w:val="04A0" w:firstRow="1" w:lastRow="0" w:firstColumn="1" w:lastColumn="0" w:noHBand="0" w:noVBand="1"/>
      </w:tblPr>
      <w:tblGrid>
        <w:gridCol w:w="5040"/>
        <w:gridCol w:w="5040"/>
      </w:tblGrid>
      <w:tr w:rsidR="00F933CF" w:rsidRPr="00D576EA" w:rsidTr="00C7304F">
        <w:trPr>
          <w:jc w:val="center"/>
        </w:trPr>
        <w:tc>
          <w:tcPr>
            <w:tcW w:w="5040" w:type="dxa"/>
            <w:shd w:val="clear" w:color="auto" w:fill="D9EAF7"/>
            <w:vAlign w:val="center"/>
          </w:tcPr>
          <w:p w:rsidR="00F933CF" w:rsidRPr="00D576EA" w:rsidRDefault="00F933CF" w:rsidP="00C7304F">
            <w:pPr>
              <w:rPr>
                <w:sz w:val="24"/>
                <w:szCs w:val="24"/>
              </w:rPr>
            </w:pPr>
            <w:r w:rsidRPr="00D576EA">
              <w:rPr>
                <w:b/>
                <w:sz w:val="24"/>
                <w:szCs w:val="24"/>
              </w:rPr>
              <w:t>customers</w:t>
            </w:r>
          </w:p>
        </w:tc>
        <w:tc>
          <w:tcPr>
            <w:tcW w:w="5040" w:type="dxa"/>
            <w:shd w:val="clear" w:color="auto" w:fill="D9EAF7"/>
            <w:vAlign w:val="center"/>
          </w:tcPr>
          <w:p w:rsidR="00F933CF" w:rsidRPr="00D576EA" w:rsidRDefault="00F933CF" w:rsidP="00C7304F">
            <w:pPr>
              <w:rPr>
                <w:sz w:val="24"/>
                <w:szCs w:val="24"/>
              </w:rPr>
            </w:pPr>
            <w:r w:rsidRPr="00D576EA">
              <w:rPr>
                <w:b/>
                <w:sz w:val="24"/>
                <w:szCs w:val="24"/>
              </w:rPr>
              <w:t>Description</w:t>
            </w:r>
          </w:p>
        </w:tc>
      </w:tr>
      <w:tr w:rsidR="00F933CF" w:rsidRPr="00D576EA" w:rsidTr="00C7304F">
        <w:trPr>
          <w:jc w:val="center"/>
        </w:trPr>
        <w:tc>
          <w:tcPr>
            <w:tcW w:w="5040" w:type="dxa"/>
            <w:vAlign w:val="center"/>
          </w:tcPr>
          <w:p w:rsidR="00F933CF" w:rsidRPr="00D576EA" w:rsidRDefault="00F933CF" w:rsidP="00C7304F">
            <w:pPr>
              <w:rPr>
                <w:sz w:val="24"/>
                <w:szCs w:val="24"/>
              </w:rPr>
            </w:pPr>
            <w:proofErr w:type="spellStart"/>
            <w:r w:rsidRPr="00D576EA">
              <w:rPr>
                <w:sz w:val="24"/>
                <w:szCs w:val="24"/>
              </w:rPr>
              <w:t>customer_id</w:t>
            </w:r>
            <w:proofErr w:type="spellEnd"/>
          </w:p>
        </w:tc>
        <w:tc>
          <w:tcPr>
            <w:tcW w:w="5040" w:type="dxa"/>
            <w:vAlign w:val="center"/>
          </w:tcPr>
          <w:p w:rsidR="00F933CF" w:rsidRPr="00D576EA" w:rsidRDefault="00F933CF" w:rsidP="00C7304F">
            <w:pPr>
              <w:rPr>
                <w:sz w:val="24"/>
                <w:szCs w:val="24"/>
              </w:rPr>
            </w:pPr>
            <w:r w:rsidRPr="00D576EA">
              <w:rPr>
                <w:sz w:val="24"/>
                <w:szCs w:val="24"/>
              </w:rPr>
              <w:t>Unique ID of the customer</w:t>
            </w:r>
          </w:p>
        </w:tc>
      </w:tr>
      <w:tr w:rsidR="00F933CF" w:rsidRPr="00D576EA" w:rsidTr="00C7304F">
        <w:trPr>
          <w:jc w:val="center"/>
        </w:trPr>
        <w:tc>
          <w:tcPr>
            <w:tcW w:w="5040" w:type="dxa"/>
            <w:vAlign w:val="center"/>
          </w:tcPr>
          <w:p w:rsidR="00F933CF" w:rsidRPr="00D576EA" w:rsidRDefault="00F933CF" w:rsidP="00C7304F">
            <w:pPr>
              <w:rPr>
                <w:sz w:val="24"/>
                <w:szCs w:val="24"/>
              </w:rPr>
            </w:pPr>
            <w:proofErr w:type="spellStart"/>
            <w:r w:rsidRPr="00D576EA">
              <w:rPr>
                <w:sz w:val="24"/>
                <w:szCs w:val="24"/>
              </w:rPr>
              <w:t>customer_name</w:t>
            </w:r>
            <w:proofErr w:type="spellEnd"/>
          </w:p>
        </w:tc>
        <w:tc>
          <w:tcPr>
            <w:tcW w:w="5040" w:type="dxa"/>
            <w:vAlign w:val="center"/>
          </w:tcPr>
          <w:p w:rsidR="00F933CF" w:rsidRPr="00D576EA" w:rsidRDefault="00F933CF" w:rsidP="00C7304F">
            <w:pPr>
              <w:rPr>
                <w:sz w:val="24"/>
                <w:szCs w:val="24"/>
              </w:rPr>
            </w:pPr>
            <w:r w:rsidRPr="00D576EA">
              <w:rPr>
                <w:sz w:val="24"/>
                <w:szCs w:val="24"/>
              </w:rPr>
              <w:t>Customer's name</w:t>
            </w:r>
          </w:p>
        </w:tc>
      </w:tr>
      <w:tr w:rsidR="00F933CF" w:rsidRPr="00D576EA" w:rsidTr="00C7304F">
        <w:trPr>
          <w:jc w:val="center"/>
        </w:trPr>
        <w:tc>
          <w:tcPr>
            <w:tcW w:w="5040" w:type="dxa"/>
            <w:vAlign w:val="center"/>
          </w:tcPr>
          <w:p w:rsidR="00F933CF" w:rsidRPr="00D576EA" w:rsidRDefault="00F933CF" w:rsidP="00C7304F">
            <w:pPr>
              <w:rPr>
                <w:sz w:val="24"/>
                <w:szCs w:val="24"/>
              </w:rPr>
            </w:pPr>
            <w:r w:rsidRPr="00D576EA">
              <w:rPr>
                <w:sz w:val="24"/>
                <w:szCs w:val="24"/>
              </w:rPr>
              <w:t>email</w:t>
            </w:r>
          </w:p>
        </w:tc>
        <w:tc>
          <w:tcPr>
            <w:tcW w:w="5040" w:type="dxa"/>
            <w:vAlign w:val="center"/>
          </w:tcPr>
          <w:p w:rsidR="00F933CF" w:rsidRPr="00D576EA" w:rsidRDefault="00F933CF" w:rsidP="00C7304F">
            <w:pPr>
              <w:rPr>
                <w:sz w:val="24"/>
                <w:szCs w:val="24"/>
              </w:rPr>
            </w:pPr>
            <w:r w:rsidRPr="00D576EA">
              <w:rPr>
                <w:sz w:val="24"/>
                <w:szCs w:val="24"/>
              </w:rPr>
              <w:t>Customer email address</w:t>
            </w:r>
          </w:p>
        </w:tc>
      </w:tr>
      <w:tr w:rsidR="00F933CF" w:rsidRPr="00D576EA" w:rsidTr="00C7304F">
        <w:trPr>
          <w:jc w:val="center"/>
        </w:trPr>
        <w:tc>
          <w:tcPr>
            <w:tcW w:w="5040" w:type="dxa"/>
            <w:vAlign w:val="center"/>
          </w:tcPr>
          <w:p w:rsidR="00F933CF" w:rsidRPr="00D576EA" w:rsidRDefault="00F933CF" w:rsidP="00C7304F">
            <w:pPr>
              <w:rPr>
                <w:sz w:val="24"/>
                <w:szCs w:val="24"/>
              </w:rPr>
            </w:pPr>
            <w:proofErr w:type="spellStart"/>
            <w:r w:rsidRPr="00D576EA">
              <w:rPr>
                <w:sz w:val="24"/>
                <w:szCs w:val="24"/>
              </w:rPr>
              <w:t>registration_date</w:t>
            </w:r>
            <w:proofErr w:type="spellEnd"/>
          </w:p>
        </w:tc>
        <w:tc>
          <w:tcPr>
            <w:tcW w:w="5040" w:type="dxa"/>
            <w:vAlign w:val="center"/>
          </w:tcPr>
          <w:p w:rsidR="00F933CF" w:rsidRPr="00D576EA" w:rsidRDefault="00F933CF" w:rsidP="00C7304F">
            <w:pPr>
              <w:rPr>
                <w:sz w:val="24"/>
                <w:szCs w:val="24"/>
              </w:rPr>
            </w:pPr>
            <w:r w:rsidRPr="00D576EA">
              <w:rPr>
                <w:sz w:val="24"/>
                <w:szCs w:val="24"/>
              </w:rPr>
              <w:t>Date the customer registered</w:t>
            </w:r>
          </w:p>
        </w:tc>
      </w:tr>
    </w:tbl>
    <w:p w:rsidR="00F933CF" w:rsidRPr="00D576EA" w:rsidRDefault="00F933CF" w:rsidP="00F933CF">
      <w:pPr>
        <w:rPr>
          <w:sz w:val="24"/>
          <w:szCs w:val="24"/>
        </w:rPr>
      </w:pPr>
    </w:p>
    <w:tbl>
      <w:tblPr>
        <w:tblStyle w:val="TableGrid"/>
        <w:tblW w:w="0" w:type="auto"/>
        <w:jc w:val="center"/>
        <w:tblLook w:val="04A0" w:firstRow="1" w:lastRow="0" w:firstColumn="1" w:lastColumn="0" w:noHBand="0" w:noVBand="1"/>
      </w:tblPr>
      <w:tblGrid>
        <w:gridCol w:w="5040"/>
        <w:gridCol w:w="5040"/>
      </w:tblGrid>
      <w:tr w:rsidR="00F933CF" w:rsidRPr="00D576EA" w:rsidTr="00C7304F">
        <w:trPr>
          <w:jc w:val="center"/>
        </w:trPr>
        <w:tc>
          <w:tcPr>
            <w:tcW w:w="5040" w:type="dxa"/>
            <w:shd w:val="clear" w:color="auto" w:fill="D9EAF7"/>
            <w:vAlign w:val="center"/>
          </w:tcPr>
          <w:p w:rsidR="00F933CF" w:rsidRPr="00D576EA" w:rsidRDefault="00F933CF" w:rsidP="00C7304F">
            <w:pPr>
              <w:rPr>
                <w:sz w:val="24"/>
                <w:szCs w:val="24"/>
              </w:rPr>
            </w:pPr>
            <w:r w:rsidRPr="00D576EA">
              <w:rPr>
                <w:b/>
                <w:sz w:val="24"/>
                <w:szCs w:val="24"/>
              </w:rPr>
              <w:t>orders</w:t>
            </w:r>
          </w:p>
        </w:tc>
        <w:tc>
          <w:tcPr>
            <w:tcW w:w="5040" w:type="dxa"/>
            <w:shd w:val="clear" w:color="auto" w:fill="D9EAF7"/>
            <w:vAlign w:val="center"/>
          </w:tcPr>
          <w:p w:rsidR="00F933CF" w:rsidRPr="00D576EA" w:rsidRDefault="00F933CF" w:rsidP="00C7304F">
            <w:pPr>
              <w:rPr>
                <w:sz w:val="24"/>
                <w:szCs w:val="24"/>
              </w:rPr>
            </w:pPr>
            <w:r w:rsidRPr="00D576EA">
              <w:rPr>
                <w:b/>
                <w:sz w:val="24"/>
                <w:szCs w:val="24"/>
              </w:rPr>
              <w:t>Description</w:t>
            </w:r>
          </w:p>
        </w:tc>
      </w:tr>
      <w:tr w:rsidR="00F933CF" w:rsidRPr="00D576EA" w:rsidTr="00C7304F">
        <w:trPr>
          <w:jc w:val="center"/>
        </w:trPr>
        <w:tc>
          <w:tcPr>
            <w:tcW w:w="5040" w:type="dxa"/>
            <w:vAlign w:val="center"/>
          </w:tcPr>
          <w:p w:rsidR="00F933CF" w:rsidRPr="00D576EA" w:rsidRDefault="00F933CF" w:rsidP="00C7304F">
            <w:pPr>
              <w:rPr>
                <w:sz w:val="24"/>
                <w:szCs w:val="24"/>
              </w:rPr>
            </w:pPr>
            <w:proofErr w:type="spellStart"/>
            <w:r w:rsidRPr="00D576EA">
              <w:rPr>
                <w:sz w:val="24"/>
                <w:szCs w:val="24"/>
              </w:rPr>
              <w:t>order_id</w:t>
            </w:r>
            <w:proofErr w:type="spellEnd"/>
          </w:p>
        </w:tc>
        <w:tc>
          <w:tcPr>
            <w:tcW w:w="5040" w:type="dxa"/>
            <w:vAlign w:val="center"/>
          </w:tcPr>
          <w:p w:rsidR="00F933CF" w:rsidRPr="00D576EA" w:rsidRDefault="00F933CF" w:rsidP="00C7304F">
            <w:pPr>
              <w:rPr>
                <w:sz w:val="24"/>
                <w:szCs w:val="24"/>
              </w:rPr>
            </w:pPr>
            <w:r w:rsidRPr="00D576EA">
              <w:rPr>
                <w:sz w:val="24"/>
                <w:szCs w:val="24"/>
              </w:rPr>
              <w:t>Unique ID of the order</w:t>
            </w:r>
          </w:p>
        </w:tc>
      </w:tr>
      <w:tr w:rsidR="00F933CF" w:rsidRPr="00D576EA" w:rsidTr="00C7304F">
        <w:trPr>
          <w:jc w:val="center"/>
        </w:trPr>
        <w:tc>
          <w:tcPr>
            <w:tcW w:w="5040" w:type="dxa"/>
            <w:vAlign w:val="center"/>
          </w:tcPr>
          <w:p w:rsidR="00F933CF" w:rsidRPr="00D576EA" w:rsidRDefault="00F933CF" w:rsidP="00C7304F">
            <w:pPr>
              <w:rPr>
                <w:sz w:val="24"/>
                <w:szCs w:val="24"/>
              </w:rPr>
            </w:pPr>
            <w:proofErr w:type="spellStart"/>
            <w:r w:rsidRPr="00D576EA">
              <w:rPr>
                <w:sz w:val="24"/>
                <w:szCs w:val="24"/>
              </w:rPr>
              <w:t>customer_id</w:t>
            </w:r>
            <w:proofErr w:type="spellEnd"/>
          </w:p>
        </w:tc>
        <w:tc>
          <w:tcPr>
            <w:tcW w:w="5040" w:type="dxa"/>
            <w:vAlign w:val="center"/>
          </w:tcPr>
          <w:p w:rsidR="00F933CF" w:rsidRPr="00D576EA" w:rsidRDefault="00F933CF" w:rsidP="00C7304F">
            <w:pPr>
              <w:rPr>
                <w:sz w:val="24"/>
                <w:szCs w:val="24"/>
              </w:rPr>
            </w:pPr>
            <w:r w:rsidRPr="00D576EA">
              <w:rPr>
                <w:sz w:val="24"/>
                <w:szCs w:val="24"/>
              </w:rPr>
              <w:t>Customer who placed the order</w:t>
            </w:r>
          </w:p>
        </w:tc>
      </w:tr>
      <w:tr w:rsidR="00F933CF" w:rsidRPr="00D576EA" w:rsidTr="00C7304F">
        <w:trPr>
          <w:jc w:val="center"/>
        </w:trPr>
        <w:tc>
          <w:tcPr>
            <w:tcW w:w="5040" w:type="dxa"/>
            <w:vAlign w:val="center"/>
          </w:tcPr>
          <w:p w:rsidR="00F933CF" w:rsidRPr="00D576EA" w:rsidRDefault="00F933CF" w:rsidP="00C7304F">
            <w:pPr>
              <w:rPr>
                <w:sz w:val="24"/>
                <w:szCs w:val="24"/>
              </w:rPr>
            </w:pPr>
            <w:proofErr w:type="spellStart"/>
            <w:r w:rsidRPr="00D576EA">
              <w:rPr>
                <w:sz w:val="24"/>
                <w:szCs w:val="24"/>
              </w:rPr>
              <w:t>order_date</w:t>
            </w:r>
            <w:proofErr w:type="spellEnd"/>
          </w:p>
        </w:tc>
        <w:tc>
          <w:tcPr>
            <w:tcW w:w="5040" w:type="dxa"/>
            <w:vAlign w:val="center"/>
          </w:tcPr>
          <w:p w:rsidR="00F933CF" w:rsidRPr="00D576EA" w:rsidRDefault="00F933CF" w:rsidP="00C7304F">
            <w:pPr>
              <w:rPr>
                <w:sz w:val="24"/>
                <w:szCs w:val="24"/>
              </w:rPr>
            </w:pPr>
            <w:r w:rsidRPr="00D576EA">
              <w:rPr>
                <w:sz w:val="24"/>
                <w:szCs w:val="24"/>
              </w:rPr>
              <w:t>Date of the order</w:t>
            </w:r>
          </w:p>
        </w:tc>
      </w:tr>
      <w:tr w:rsidR="00F933CF" w:rsidRPr="00D576EA" w:rsidTr="00C7304F">
        <w:trPr>
          <w:jc w:val="center"/>
        </w:trPr>
        <w:tc>
          <w:tcPr>
            <w:tcW w:w="5040" w:type="dxa"/>
            <w:vAlign w:val="center"/>
          </w:tcPr>
          <w:p w:rsidR="00F933CF" w:rsidRPr="00D576EA" w:rsidRDefault="00F933CF" w:rsidP="00C7304F">
            <w:pPr>
              <w:rPr>
                <w:sz w:val="24"/>
                <w:szCs w:val="24"/>
              </w:rPr>
            </w:pPr>
            <w:proofErr w:type="spellStart"/>
            <w:r w:rsidRPr="00D576EA">
              <w:rPr>
                <w:sz w:val="24"/>
                <w:szCs w:val="24"/>
              </w:rPr>
              <w:t>order_amount</w:t>
            </w:r>
            <w:proofErr w:type="spellEnd"/>
          </w:p>
        </w:tc>
        <w:tc>
          <w:tcPr>
            <w:tcW w:w="5040" w:type="dxa"/>
            <w:vAlign w:val="center"/>
          </w:tcPr>
          <w:p w:rsidR="00F933CF" w:rsidRPr="00D576EA" w:rsidRDefault="00F933CF" w:rsidP="00C7304F">
            <w:pPr>
              <w:rPr>
                <w:sz w:val="24"/>
                <w:szCs w:val="24"/>
              </w:rPr>
            </w:pPr>
            <w:r w:rsidRPr="00D576EA">
              <w:rPr>
                <w:sz w:val="24"/>
                <w:szCs w:val="24"/>
              </w:rPr>
              <w:t>Order value</w:t>
            </w:r>
          </w:p>
        </w:tc>
      </w:tr>
    </w:tbl>
    <w:p w:rsidR="00F933CF" w:rsidRDefault="00F933CF" w:rsidP="00F933CF">
      <w:pPr>
        <w:pStyle w:val="Heading1"/>
      </w:pPr>
      <w:r>
        <w:rPr>
          <w:sz w:val="30"/>
        </w:rPr>
        <w:lastRenderedPageBreak/>
        <w:t>4. Recommended JOIN: LEFT JOIN</w:t>
      </w:r>
    </w:p>
    <w:p w:rsidR="00F933CF" w:rsidRPr="00D576EA" w:rsidRDefault="00F933CF" w:rsidP="00F933CF">
      <w:pPr>
        <w:rPr>
          <w:rFonts w:cs="Calibri"/>
          <w:sz w:val="24"/>
          <w:szCs w:val="24"/>
        </w:rPr>
      </w:pPr>
      <w:r w:rsidRPr="00D576EA">
        <w:rPr>
          <w:rFonts w:cs="Calibri"/>
          <w:sz w:val="24"/>
          <w:szCs w:val="24"/>
        </w:rPr>
        <w:t>A LEFT JOIN should be used because the requirement is to include every registered customer, even if that customer has never placed an order.</w:t>
      </w:r>
    </w:p>
    <w:tbl>
      <w:tblPr>
        <w:tblW w:w="0" w:type="auto"/>
        <w:jc w:val="center"/>
        <w:tblLook w:val="04A0" w:firstRow="1" w:lastRow="0" w:firstColumn="1" w:lastColumn="0" w:noHBand="0" w:noVBand="1"/>
      </w:tblPr>
      <w:tblGrid>
        <w:gridCol w:w="10080"/>
      </w:tblGrid>
      <w:tr w:rsidR="00F933CF" w:rsidRPr="00D576EA" w:rsidTr="00C7304F">
        <w:trPr>
          <w:jc w:val="center"/>
        </w:trPr>
        <w:tc>
          <w:tcPr>
            <w:tcW w:w="10080" w:type="dxa"/>
            <w:shd w:val="clear" w:color="auto" w:fill="F2F2F2"/>
          </w:tcPr>
          <w:p w:rsidR="00F933CF" w:rsidRPr="00D576EA" w:rsidRDefault="00F933CF" w:rsidP="00C7304F">
            <w:pPr>
              <w:spacing w:after="0"/>
              <w:rPr>
                <w:rFonts w:cs="Calibri"/>
                <w:sz w:val="24"/>
                <w:szCs w:val="24"/>
              </w:rPr>
            </w:pPr>
            <w:r w:rsidRPr="00D576EA">
              <w:rPr>
                <w:rFonts w:cs="Calibri"/>
                <w:sz w:val="24"/>
                <w:szCs w:val="24"/>
              </w:rPr>
              <w:t>SELECT</w:t>
            </w:r>
            <w:r w:rsidRPr="00D576EA">
              <w:rPr>
                <w:rFonts w:cs="Calibri"/>
                <w:sz w:val="24"/>
                <w:szCs w:val="24"/>
              </w:rPr>
              <w:br/>
              <w:t xml:space="preserve">    </w:t>
            </w:r>
            <w:proofErr w:type="spellStart"/>
            <w:r w:rsidRPr="00D576EA">
              <w:rPr>
                <w:rFonts w:cs="Calibri"/>
                <w:sz w:val="24"/>
                <w:szCs w:val="24"/>
              </w:rPr>
              <w:t>c.customer_id</w:t>
            </w:r>
            <w:proofErr w:type="spellEnd"/>
            <w:r w:rsidRPr="00D576EA">
              <w:rPr>
                <w:rFonts w:cs="Calibri"/>
                <w:sz w:val="24"/>
                <w:szCs w:val="24"/>
              </w:rPr>
              <w:t>,</w:t>
            </w:r>
            <w:r w:rsidRPr="00D576EA">
              <w:rPr>
                <w:rFonts w:cs="Calibri"/>
                <w:sz w:val="24"/>
                <w:szCs w:val="24"/>
              </w:rPr>
              <w:br/>
              <w:t xml:space="preserve">    </w:t>
            </w:r>
            <w:proofErr w:type="spellStart"/>
            <w:r w:rsidRPr="00D576EA">
              <w:rPr>
                <w:rFonts w:cs="Calibri"/>
                <w:sz w:val="24"/>
                <w:szCs w:val="24"/>
              </w:rPr>
              <w:t>c.customer_name</w:t>
            </w:r>
            <w:proofErr w:type="spellEnd"/>
            <w:r w:rsidRPr="00D576EA">
              <w:rPr>
                <w:rFonts w:cs="Calibri"/>
                <w:sz w:val="24"/>
                <w:szCs w:val="24"/>
              </w:rPr>
              <w:t>,</w:t>
            </w:r>
            <w:r w:rsidRPr="00D576EA">
              <w:rPr>
                <w:rFonts w:cs="Calibri"/>
                <w:sz w:val="24"/>
                <w:szCs w:val="24"/>
              </w:rPr>
              <w:br/>
              <w:t xml:space="preserve">    </w:t>
            </w:r>
            <w:proofErr w:type="spellStart"/>
            <w:r w:rsidRPr="00D576EA">
              <w:rPr>
                <w:rFonts w:cs="Calibri"/>
                <w:sz w:val="24"/>
                <w:szCs w:val="24"/>
              </w:rPr>
              <w:t>c.email</w:t>
            </w:r>
            <w:proofErr w:type="spellEnd"/>
            <w:r w:rsidRPr="00D576EA">
              <w:rPr>
                <w:rFonts w:cs="Calibri"/>
                <w:sz w:val="24"/>
                <w:szCs w:val="24"/>
              </w:rPr>
              <w:t>,</w:t>
            </w:r>
            <w:r w:rsidRPr="00D576EA">
              <w:rPr>
                <w:rFonts w:cs="Calibri"/>
                <w:sz w:val="24"/>
                <w:szCs w:val="24"/>
              </w:rPr>
              <w:br/>
              <w:t xml:space="preserve">    </w:t>
            </w:r>
            <w:proofErr w:type="spellStart"/>
            <w:r w:rsidRPr="00D576EA">
              <w:rPr>
                <w:rFonts w:cs="Calibri"/>
                <w:sz w:val="24"/>
                <w:szCs w:val="24"/>
              </w:rPr>
              <w:t>o.order_id</w:t>
            </w:r>
            <w:proofErr w:type="spellEnd"/>
            <w:r w:rsidRPr="00D576EA">
              <w:rPr>
                <w:rFonts w:cs="Calibri"/>
                <w:sz w:val="24"/>
                <w:szCs w:val="24"/>
              </w:rPr>
              <w:t>,</w:t>
            </w:r>
            <w:r w:rsidRPr="00D576EA">
              <w:rPr>
                <w:rFonts w:cs="Calibri"/>
                <w:sz w:val="24"/>
                <w:szCs w:val="24"/>
              </w:rPr>
              <w:br/>
              <w:t xml:space="preserve">    </w:t>
            </w:r>
            <w:proofErr w:type="spellStart"/>
            <w:r w:rsidRPr="00D576EA">
              <w:rPr>
                <w:rFonts w:cs="Calibri"/>
                <w:sz w:val="24"/>
                <w:szCs w:val="24"/>
              </w:rPr>
              <w:t>o.order_date</w:t>
            </w:r>
            <w:proofErr w:type="spellEnd"/>
            <w:r w:rsidRPr="00D576EA">
              <w:rPr>
                <w:rFonts w:cs="Calibri"/>
                <w:sz w:val="24"/>
                <w:szCs w:val="24"/>
              </w:rPr>
              <w:t>,</w:t>
            </w:r>
            <w:r w:rsidRPr="00D576EA">
              <w:rPr>
                <w:rFonts w:cs="Calibri"/>
                <w:sz w:val="24"/>
                <w:szCs w:val="24"/>
              </w:rPr>
              <w:br/>
              <w:t xml:space="preserve">    </w:t>
            </w:r>
            <w:proofErr w:type="spellStart"/>
            <w:r w:rsidRPr="00D576EA">
              <w:rPr>
                <w:rFonts w:cs="Calibri"/>
                <w:sz w:val="24"/>
                <w:szCs w:val="24"/>
              </w:rPr>
              <w:t>o.order_amount</w:t>
            </w:r>
            <w:proofErr w:type="spellEnd"/>
            <w:r w:rsidRPr="00D576EA">
              <w:rPr>
                <w:rFonts w:cs="Calibri"/>
                <w:sz w:val="24"/>
                <w:szCs w:val="24"/>
              </w:rPr>
              <w:br/>
              <w:t>FROM customers AS c</w:t>
            </w:r>
            <w:r w:rsidRPr="00D576EA">
              <w:rPr>
                <w:rFonts w:cs="Calibri"/>
                <w:sz w:val="24"/>
                <w:szCs w:val="24"/>
              </w:rPr>
              <w:br/>
              <w:t>LEFT JOIN orders AS o</w:t>
            </w:r>
            <w:r w:rsidRPr="00D576EA">
              <w:rPr>
                <w:rFonts w:cs="Calibri"/>
                <w:sz w:val="24"/>
                <w:szCs w:val="24"/>
              </w:rPr>
              <w:br/>
              <w:t xml:space="preserve">    ON </w:t>
            </w:r>
            <w:proofErr w:type="spellStart"/>
            <w:r w:rsidRPr="00D576EA">
              <w:rPr>
                <w:rFonts w:cs="Calibri"/>
                <w:sz w:val="24"/>
                <w:szCs w:val="24"/>
              </w:rPr>
              <w:t>c.customer_id</w:t>
            </w:r>
            <w:proofErr w:type="spellEnd"/>
            <w:r w:rsidRPr="00D576EA">
              <w:rPr>
                <w:rFonts w:cs="Calibri"/>
                <w:sz w:val="24"/>
                <w:szCs w:val="24"/>
              </w:rPr>
              <w:t xml:space="preserve"> = </w:t>
            </w:r>
            <w:proofErr w:type="spellStart"/>
            <w:r w:rsidRPr="00D576EA">
              <w:rPr>
                <w:rFonts w:cs="Calibri"/>
                <w:sz w:val="24"/>
                <w:szCs w:val="24"/>
              </w:rPr>
              <w:t>o.customer_id</w:t>
            </w:r>
            <w:proofErr w:type="spellEnd"/>
            <w:r w:rsidRPr="00D576EA">
              <w:rPr>
                <w:rFonts w:cs="Calibri"/>
                <w:sz w:val="24"/>
                <w:szCs w:val="24"/>
              </w:rPr>
              <w:t>;</w:t>
            </w:r>
          </w:p>
        </w:tc>
      </w:tr>
    </w:tbl>
    <w:p w:rsidR="00F933CF" w:rsidRPr="00D576EA" w:rsidRDefault="00F933CF" w:rsidP="00F933CF">
      <w:pPr>
        <w:spacing w:after="0"/>
        <w:rPr>
          <w:rFonts w:cs="Calibri"/>
          <w:sz w:val="24"/>
          <w:szCs w:val="24"/>
        </w:rPr>
      </w:pPr>
    </w:p>
    <w:p w:rsidR="00F933CF" w:rsidRPr="00D576EA" w:rsidRDefault="00F933CF" w:rsidP="00F933CF">
      <w:pPr>
        <w:rPr>
          <w:rFonts w:cs="Calibri"/>
          <w:sz w:val="24"/>
          <w:szCs w:val="24"/>
        </w:rPr>
      </w:pPr>
      <w:r w:rsidRPr="00D576EA">
        <w:rPr>
          <w:rFonts w:cs="Calibri"/>
          <w:sz w:val="24"/>
          <w:szCs w:val="24"/>
        </w:rPr>
        <w:t xml:space="preserve">In this query, </w:t>
      </w:r>
      <w:proofErr w:type="gramStart"/>
      <w:r w:rsidRPr="00D576EA">
        <w:rPr>
          <w:rFonts w:cs="Calibri"/>
          <w:sz w:val="24"/>
          <w:szCs w:val="24"/>
        </w:rPr>
        <w:t>customers is</w:t>
      </w:r>
      <w:proofErr w:type="gramEnd"/>
      <w:r w:rsidRPr="00D576EA">
        <w:rPr>
          <w:rFonts w:cs="Calibri"/>
          <w:sz w:val="24"/>
          <w:szCs w:val="24"/>
        </w:rPr>
        <w:t xml:space="preserve"> the left table. LEFT JOIN keeps every row from customers and matches order information whenever a matching </w:t>
      </w:r>
      <w:proofErr w:type="spellStart"/>
      <w:r w:rsidRPr="00D576EA">
        <w:rPr>
          <w:rFonts w:cs="Calibri"/>
          <w:sz w:val="24"/>
          <w:szCs w:val="24"/>
        </w:rPr>
        <w:t>customer_id</w:t>
      </w:r>
      <w:proofErr w:type="spellEnd"/>
      <w:r w:rsidRPr="00D576EA">
        <w:rPr>
          <w:rFonts w:cs="Calibri"/>
          <w:sz w:val="24"/>
          <w:szCs w:val="24"/>
        </w:rPr>
        <w:t xml:space="preserve"> exists in orders.</w:t>
      </w:r>
    </w:p>
    <w:p w:rsidR="00F933CF" w:rsidRDefault="00F933CF" w:rsidP="00F933CF">
      <w:pPr>
        <w:pStyle w:val="Heading1"/>
      </w:pPr>
      <w:r>
        <w:rPr>
          <w:sz w:val="30"/>
        </w:rPr>
        <w:t>5. Example of LEFT JOIN Result</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933CF" w:rsidRPr="004D5AFE" w:rsidTr="00C7304F">
        <w:trPr>
          <w:jc w:val="center"/>
        </w:trPr>
        <w:tc>
          <w:tcPr>
            <w:tcW w:w="2016" w:type="dxa"/>
            <w:shd w:val="clear" w:color="auto" w:fill="D9EAF7"/>
            <w:vAlign w:val="center"/>
          </w:tcPr>
          <w:p w:rsidR="00F933CF" w:rsidRPr="004D5AFE" w:rsidRDefault="00F933CF" w:rsidP="00C7304F">
            <w:pPr>
              <w:rPr>
                <w:sz w:val="24"/>
                <w:szCs w:val="24"/>
              </w:rPr>
            </w:pPr>
            <w:proofErr w:type="spellStart"/>
            <w:r w:rsidRPr="004D5AFE">
              <w:rPr>
                <w:b/>
                <w:sz w:val="24"/>
                <w:szCs w:val="24"/>
              </w:rPr>
              <w:t>customer_id</w:t>
            </w:r>
            <w:proofErr w:type="spellEnd"/>
          </w:p>
        </w:tc>
        <w:tc>
          <w:tcPr>
            <w:tcW w:w="2016" w:type="dxa"/>
            <w:shd w:val="clear" w:color="auto" w:fill="D9EAF7"/>
            <w:vAlign w:val="center"/>
          </w:tcPr>
          <w:p w:rsidR="00F933CF" w:rsidRPr="004D5AFE" w:rsidRDefault="00F933CF" w:rsidP="00C7304F">
            <w:pPr>
              <w:rPr>
                <w:sz w:val="24"/>
                <w:szCs w:val="24"/>
              </w:rPr>
            </w:pPr>
            <w:proofErr w:type="spellStart"/>
            <w:r w:rsidRPr="004D5AFE">
              <w:rPr>
                <w:b/>
                <w:sz w:val="24"/>
                <w:szCs w:val="24"/>
              </w:rPr>
              <w:t>customer_name</w:t>
            </w:r>
            <w:proofErr w:type="spellEnd"/>
          </w:p>
        </w:tc>
        <w:tc>
          <w:tcPr>
            <w:tcW w:w="2016" w:type="dxa"/>
            <w:shd w:val="clear" w:color="auto" w:fill="D9EAF7"/>
            <w:vAlign w:val="center"/>
          </w:tcPr>
          <w:p w:rsidR="00F933CF" w:rsidRPr="004D5AFE" w:rsidRDefault="00F933CF" w:rsidP="00C7304F">
            <w:pPr>
              <w:rPr>
                <w:sz w:val="24"/>
                <w:szCs w:val="24"/>
              </w:rPr>
            </w:pPr>
            <w:proofErr w:type="spellStart"/>
            <w:r w:rsidRPr="004D5AFE">
              <w:rPr>
                <w:b/>
                <w:sz w:val="24"/>
                <w:szCs w:val="24"/>
              </w:rPr>
              <w:t>order_id</w:t>
            </w:r>
            <w:proofErr w:type="spellEnd"/>
          </w:p>
        </w:tc>
        <w:tc>
          <w:tcPr>
            <w:tcW w:w="2016" w:type="dxa"/>
            <w:shd w:val="clear" w:color="auto" w:fill="D9EAF7"/>
            <w:vAlign w:val="center"/>
          </w:tcPr>
          <w:p w:rsidR="00F933CF" w:rsidRPr="004D5AFE" w:rsidRDefault="00F933CF" w:rsidP="00C7304F">
            <w:pPr>
              <w:rPr>
                <w:sz w:val="24"/>
                <w:szCs w:val="24"/>
              </w:rPr>
            </w:pPr>
            <w:proofErr w:type="spellStart"/>
            <w:r w:rsidRPr="004D5AFE">
              <w:rPr>
                <w:b/>
                <w:sz w:val="24"/>
                <w:szCs w:val="24"/>
              </w:rPr>
              <w:t>order_date</w:t>
            </w:r>
            <w:proofErr w:type="spellEnd"/>
          </w:p>
        </w:tc>
        <w:tc>
          <w:tcPr>
            <w:tcW w:w="2016" w:type="dxa"/>
            <w:shd w:val="clear" w:color="auto" w:fill="D9EAF7"/>
            <w:vAlign w:val="center"/>
          </w:tcPr>
          <w:p w:rsidR="00F933CF" w:rsidRPr="004D5AFE" w:rsidRDefault="00F933CF" w:rsidP="00C7304F">
            <w:pPr>
              <w:rPr>
                <w:sz w:val="24"/>
                <w:szCs w:val="24"/>
              </w:rPr>
            </w:pPr>
            <w:proofErr w:type="spellStart"/>
            <w:r w:rsidRPr="004D5AFE">
              <w:rPr>
                <w:b/>
                <w:sz w:val="24"/>
                <w:szCs w:val="24"/>
              </w:rPr>
              <w:t>order_amount</w:t>
            </w:r>
            <w:proofErr w:type="spellEnd"/>
          </w:p>
        </w:tc>
      </w:tr>
      <w:tr w:rsidR="00F933CF" w:rsidRPr="004D5AFE" w:rsidTr="00C7304F">
        <w:trPr>
          <w:jc w:val="center"/>
        </w:trPr>
        <w:tc>
          <w:tcPr>
            <w:tcW w:w="2016" w:type="dxa"/>
            <w:vAlign w:val="center"/>
          </w:tcPr>
          <w:p w:rsidR="00F933CF" w:rsidRPr="004D5AFE" w:rsidRDefault="00F933CF" w:rsidP="00C7304F">
            <w:pPr>
              <w:rPr>
                <w:sz w:val="24"/>
                <w:szCs w:val="24"/>
              </w:rPr>
            </w:pPr>
            <w:r w:rsidRPr="004D5AFE">
              <w:rPr>
                <w:sz w:val="24"/>
                <w:szCs w:val="24"/>
              </w:rPr>
              <w:t>101</w:t>
            </w:r>
          </w:p>
        </w:tc>
        <w:tc>
          <w:tcPr>
            <w:tcW w:w="2016" w:type="dxa"/>
            <w:vAlign w:val="center"/>
          </w:tcPr>
          <w:p w:rsidR="00F933CF" w:rsidRPr="004D5AFE" w:rsidRDefault="00F933CF" w:rsidP="00C7304F">
            <w:pPr>
              <w:rPr>
                <w:sz w:val="24"/>
                <w:szCs w:val="24"/>
              </w:rPr>
            </w:pPr>
            <w:r w:rsidRPr="004D5AFE">
              <w:rPr>
                <w:sz w:val="24"/>
                <w:szCs w:val="24"/>
              </w:rPr>
              <w:t>Rahul</w:t>
            </w:r>
          </w:p>
        </w:tc>
        <w:tc>
          <w:tcPr>
            <w:tcW w:w="2016" w:type="dxa"/>
            <w:vAlign w:val="center"/>
          </w:tcPr>
          <w:p w:rsidR="00F933CF" w:rsidRPr="004D5AFE" w:rsidRDefault="00F933CF" w:rsidP="00C7304F">
            <w:pPr>
              <w:rPr>
                <w:sz w:val="24"/>
                <w:szCs w:val="24"/>
              </w:rPr>
            </w:pPr>
            <w:r w:rsidRPr="004D5AFE">
              <w:rPr>
                <w:sz w:val="24"/>
                <w:szCs w:val="24"/>
              </w:rPr>
              <w:t>5001</w:t>
            </w:r>
          </w:p>
        </w:tc>
        <w:tc>
          <w:tcPr>
            <w:tcW w:w="2016" w:type="dxa"/>
            <w:vAlign w:val="center"/>
          </w:tcPr>
          <w:p w:rsidR="00F933CF" w:rsidRPr="004D5AFE" w:rsidRDefault="00F933CF" w:rsidP="00C7304F">
            <w:pPr>
              <w:rPr>
                <w:sz w:val="24"/>
                <w:szCs w:val="24"/>
              </w:rPr>
            </w:pPr>
            <w:r w:rsidRPr="004D5AFE">
              <w:rPr>
                <w:sz w:val="24"/>
                <w:szCs w:val="24"/>
              </w:rPr>
              <w:t>2026-08-15</w:t>
            </w:r>
          </w:p>
        </w:tc>
        <w:tc>
          <w:tcPr>
            <w:tcW w:w="2016" w:type="dxa"/>
            <w:vAlign w:val="center"/>
          </w:tcPr>
          <w:p w:rsidR="00F933CF" w:rsidRPr="004D5AFE" w:rsidRDefault="00F933CF" w:rsidP="00C7304F">
            <w:pPr>
              <w:rPr>
                <w:sz w:val="24"/>
                <w:szCs w:val="24"/>
              </w:rPr>
            </w:pPr>
            <w:r w:rsidRPr="004D5AFE">
              <w:rPr>
                <w:sz w:val="24"/>
                <w:szCs w:val="24"/>
              </w:rPr>
              <w:t>850</w:t>
            </w:r>
          </w:p>
        </w:tc>
      </w:tr>
      <w:tr w:rsidR="00F933CF" w:rsidRPr="004D5AFE" w:rsidTr="00C7304F">
        <w:trPr>
          <w:jc w:val="center"/>
        </w:trPr>
        <w:tc>
          <w:tcPr>
            <w:tcW w:w="2016" w:type="dxa"/>
            <w:vAlign w:val="center"/>
          </w:tcPr>
          <w:p w:rsidR="00F933CF" w:rsidRPr="004D5AFE" w:rsidRDefault="00F933CF" w:rsidP="00C7304F">
            <w:pPr>
              <w:rPr>
                <w:sz w:val="24"/>
                <w:szCs w:val="24"/>
              </w:rPr>
            </w:pPr>
            <w:r w:rsidRPr="004D5AFE">
              <w:rPr>
                <w:sz w:val="24"/>
                <w:szCs w:val="24"/>
              </w:rPr>
              <w:t>102</w:t>
            </w:r>
          </w:p>
        </w:tc>
        <w:tc>
          <w:tcPr>
            <w:tcW w:w="2016" w:type="dxa"/>
            <w:vAlign w:val="center"/>
          </w:tcPr>
          <w:p w:rsidR="00F933CF" w:rsidRPr="004D5AFE" w:rsidRDefault="00F933CF" w:rsidP="00C7304F">
            <w:pPr>
              <w:rPr>
                <w:sz w:val="24"/>
                <w:szCs w:val="24"/>
              </w:rPr>
            </w:pPr>
            <w:proofErr w:type="spellStart"/>
            <w:r w:rsidRPr="004D5AFE">
              <w:rPr>
                <w:sz w:val="24"/>
                <w:szCs w:val="24"/>
              </w:rPr>
              <w:t>Priya</w:t>
            </w:r>
            <w:proofErr w:type="spellEnd"/>
          </w:p>
        </w:tc>
        <w:tc>
          <w:tcPr>
            <w:tcW w:w="2016" w:type="dxa"/>
            <w:vAlign w:val="center"/>
          </w:tcPr>
          <w:p w:rsidR="00F933CF" w:rsidRPr="004D5AFE" w:rsidRDefault="00F933CF" w:rsidP="00C7304F">
            <w:pPr>
              <w:rPr>
                <w:sz w:val="24"/>
                <w:szCs w:val="24"/>
              </w:rPr>
            </w:pPr>
            <w:r w:rsidRPr="004D5AFE">
              <w:rPr>
                <w:sz w:val="24"/>
                <w:szCs w:val="24"/>
              </w:rPr>
              <w:t>5002</w:t>
            </w:r>
          </w:p>
        </w:tc>
        <w:tc>
          <w:tcPr>
            <w:tcW w:w="2016" w:type="dxa"/>
            <w:vAlign w:val="center"/>
          </w:tcPr>
          <w:p w:rsidR="00F933CF" w:rsidRPr="004D5AFE" w:rsidRDefault="00F933CF" w:rsidP="00C7304F">
            <w:pPr>
              <w:rPr>
                <w:sz w:val="24"/>
                <w:szCs w:val="24"/>
              </w:rPr>
            </w:pPr>
            <w:r w:rsidRPr="004D5AFE">
              <w:rPr>
                <w:sz w:val="24"/>
                <w:szCs w:val="24"/>
              </w:rPr>
              <w:t>2026-08-20</w:t>
            </w:r>
          </w:p>
        </w:tc>
        <w:tc>
          <w:tcPr>
            <w:tcW w:w="2016" w:type="dxa"/>
            <w:vAlign w:val="center"/>
          </w:tcPr>
          <w:p w:rsidR="00F933CF" w:rsidRPr="004D5AFE" w:rsidRDefault="00F933CF" w:rsidP="00C7304F">
            <w:pPr>
              <w:rPr>
                <w:sz w:val="24"/>
                <w:szCs w:val="24"/>
              </w:rPr>
            </w:pPr>
            <w:r w:rsidRPr="004D5AFE">
              <w:rPr>
                <w:sz w:val="24"/>
                <w:szCs w:val="24"/>
              </w:rPr>
              <w:t>1200</w:t>
            </w:r>
          </w:p>
        </w:tc>
      </w:tr>
      <w:tr w:rsidR="00F933CF" w:rsidRPr="004D5AFE" w:rsidTr="00C7304F">
        <w:trPr>
          <w:jc w:val="center"/>
        </w:trPr>
        <w:tc>
          <w:tcPr>
            <w:tcW w:w="2016" w:type="dxa"/>
            <w:vAlign w:val="center"/>
          </w:tcPr>
          <w:p w:rsidR="00F933CF" w:rsidRPr="004D5AFE" w:rsidRDefault="00F933CF" w:rsidP="00C7304F">
            <w:pPr>
              <w:rPr>
                <w:sz w:val="24"/>
                <w:szCs w:val="24"/>
              </w:rPr>
            </w:pPr>
            <w:r w:rsidRPr="004D5AFE">
              <w:rPr>
                <w:sz w:val="24"/>
                <w:szCs w:val="24"/>
              </w:rPr>
              <w:t>103</w:t>
            </w:r>
          </w:p>
        </w:tc>
        <w:tc>
          <w:tcPr>
            <w:tcW w:w="2016" w:type="dxa"/>
            <w:vAlign w:val="center"/>
          </w:tcPr>
          <w:p w:rsidR="00F933CF" w:rsidRPr="004D5AFE" w:rsidRDefault="00F933CF" w:rsidP="00C7304F">
            <w:pPr>
              <w:rPr>
                <w:sz w:val="24"/>
                <w:szCs w:val="24"/>
              </w:rPr>
            </w:pPr>
            <w:r w:rsidRPr="004D5AFE">
              <w:rPr>
                <w:sz w:val="24"/>
                <w:szCs w:val="24"/>
              </w:rPr>
              <w:t>Amit</w:t>
            </w:r>
          </w:p>
        </w:tc>
        <w:tc>
          <w:tcPr>
            <w:tcW w:w="2016" w:type="dxa"/>
            <w:vAlign w:val="center"/>
          </w:tcPr>
          <w:p w:rsidR="00F933CF" w:rsidRPr="004D5AFE" w:rsidRDefault="00F933CF" w:rsidP="00C7304F">
            <w:pPr>
              <w:rPr>
                <w:sz w:val="24"/>
                <w:szCs w:val="24"/>
              </w:rPr>
            </w:pPr>
            <w:r w:rsidRPr="004D5AFE">
              <w:rPr>
                <w:sz w:val="24"/>
                <w:szCs w:val="24"/>
              </w:rPr>
              <w:t>NULL</w:t>
            </w:r>
          </w:p>
        </w:tc>
        <w:tc>
          <w:tcPr>
            <w:tcW w:w="2016" w:type="dxa"/>
            <w:vAlign w:val="center"/>
          </w:tcPr>
          <w:p w:rsidR="00F933CF" w:rsidRPr="004D5AFE" w:rsidRDefault="00F933CF" w:rsidP="00C7304F">
            <w:pPr>
              <w:rPr>
                <w:sz w:val="24"/>
                <w:szCs w:val="24"/>
              </w:rPr>
            </w:pPr>
            <w:r w:rsidRPr="004D5AFE">
              <w:rPr>
                <w:sz w:val="24"/>
                <w:szCs w:val="24"/>
              </w:rPr>
              <w:t>NULL</w:t>
            </w:r>
          </w:p>
        </w:tc>
        <w:tc>
          <w:tcPr>
            <w:tcW w:w="2016" w:type="dxa"/>
            <w:vAlign w:val="center"/>
          </w:tcPr>
          <w:p w:rsidR="00F933CF" w:rsidRPr="004D5AFE" w:rsidRDefault="00F933CF" w:rsidP="00C7304F">
            <w:pPr>
              <w:rPr>
                <w:sz w:val="24"/>
                <w:szCs w:val="24"/>
              </w:rPr>
            </w:pPr>
            <w:r w:rsidRPr="004D5AFE">
              <w:rPr>
                <w:sz w:val="24"/>
                <w:szCs w:val="24"/>
              </w:rPr>
              <w:t>NULL</w:t>
            </w:r>
          </w:p>
        </w:tc>
      </w:tr>
      <w:tr w:rsidR="00F933CF" w:rsidRPr="004D5AFE" w:rsidTr="00C7304F">
        <w:trPr>
          <w:jc w:val="center"/>
        </w:trPr>
        <w:tc>
          <w:tcPr>
            <w:tcW w:w="2016" w:type="dxa"/>
            <w:vAlign w:val="center"/>
          </w:tcPr>
          <w:p w:rsidR="00F933CF" w:rsidRPr="004D5AFE" w:rsidRDefault="00F933CF" w:rsidP="00C7304F">
            <w:pPr>
              <w:rPr>
                <w:sz w:val="24"/>
                <w:szCs w:val="24"/>
              </w:rPr>
            </w:pPr>
            <w:r w:rsidRPr="004D5AFE">
              <w:rPr>
                <w:sz w:val="24"/>
                <w:szCs w:val="24"/>
              </w:rPr>
              <w:t>104</w:t>
            </w:r>
          </w:p>
        </w:tc>
        <w:tc>
          <w:tcPr>
            <w:tcW w:w="2016" w:type="dxa"/>
            <w:vAlign w:val="center"/>
          </w:tcPr>
          <w:p w:rsidR="00F933CF" w:rsidRPr="004D5AFE" w:rsidRDefault="00F933CF" w:rsidP="00C7304F">
            <w:pPr>
              <w:rPr>
                <w:sz w:val="24"/>
                <w:szCs w:val="24"/>
              </w:rPr>
            </w:pPr>
            <w:r w:rsidRPr="004D5AFE">
              <w:rPr>
                <w:sz w:val="24"/>
                <w:szCs w:val="24"/>
              </w:rPr>
              <w:t>Neha</w:t>
            </w:r>
          </w:p>
        </w:tc>
        <w:tc>
          <w:tcPr>
            <w:tcW w:w="2016" w:type="dxa"/>
            <w:vAlign w:val="center"/>
          </w:tcPr>
          <w:p w:rsidR="00F933CF" w:rsidRPr="004D5AFE" w:rsidRDefault="00F933CF" w:rsidP="00C7304F">
            <w:pPr>
              <w:rPr>
                <w:sz w:val="24"/>
                <w:szCs w:val="24"/>
              </w:rPr>
            </w:pPr>
            <w:r w:rsidRPr="004D5AFE">
              <w:rPr>
                <w:sz w:val="24"/>
                <w:szCs w:val="24"/>
              </w:rPr>
              <w:t>5004</w:t>
            </w:r>
          </w:p>
        </w:tc>
        <w:tc>
          <w:tcPr>
            <w:tcW w:w="2016" w:type="dxa"/>
            <w:vAlign w:val="center"/>
          </w:tcPr>
          <w:p w:rsidR="00F933CF" w:rsidRPr="004D5AFE" w:rsidRDefault="00F933CF" w:rsidP="00C7304F">
            <w:pPr>
              <w:rPr>
                <w:sz w:val="24"/>
                <w:szCs w:val="24"/>
              </w:rPr>
            </w:pPr>
            <w:r w:rsidRPr="004D5AFE">
              <w:rPr>
                <w:sz w:val="24"/>
                <w:szCs w:val="24"/>
              </w:rPr>
              <w:t>2026-08-28</w:t>
            </w:r>
          </w:p>
        </w:tc>
        <w:tc>
          <w:tcPr>
            <w:tcW w:w="2016" w:type="dxa"/>
            <w:vAlign w:val="center"/>
          </w:tcPr>
          <w:p w:rsidR="00F933CF" w:rsidRPr="004D5AFE" w:rsidRDefault="00F933CF" w:rsidP="00C7304F">
            <w:pPr>
              <w:rPr>
                <w:sz w:val="24"/>
                <w:szCs w:val="24"/>
              </w:rPr>
            </w:pPr>
            <w:r w:rsidRPr="004D5AFE">
              <w:rPr>
                <w:sz w:val="24"/>
                <w:szCs w:val="24"/>
              </w:rPr>
              <w:t>950</w:t>
            </w:r>
          </w:p>
        </w:tc>
      </w:tr>
    </w:tbl>
    <w:p w:rsidR="00F933CF" w:rsidRPr="004D5AFE" w:rsidRDefault="00F933CF" w:rsidP="00F933CF">
      <w:pPr>
        <w:rPr>
          <w:sz w:val="24"/>
          <w:szCs w:val="24"/>
        </w:rPr>
      </w:pPr>
      <w:r w:rsidRPr="004D5AFE">
        <w:rPr>
          <w:sz w:val="24"/>
          <w:szCs w:val="24"/>
        </w:rPr>
        <w:t>Amit appears in the result even though he has no matching order. The order-related columns are NULL because no corresponding order record exists.</w:t>
      </w:r>
    </w:p>
    <w:p w:rsidR="00F933CF" w:rsidRDefault="00F933CF" w:rsidP="00F933CF">
      <w:pPr>
        <w:pStyle w:val="Heading1"/>
      </w:pPr>
      <w:r>
        <w:rPr>
          <w:sz w:val="30"/>
        </w:rPr>
        <w:t>6. LEFT JOIN vs INNER JOIN</w:t>
      </w:r>
    </w:p>
    <w:tbl>
      <w:tblPr>
        <w:tblStyle w:val="TableGrid"/>
        <w:tblW w:w="0" w:type="auto"/>
        <w:jc w:val="center"/>
        <w:tblLook w:val="04A0" w:firstRow="1" w:lastRow="0" w:firstColumn="1" w:lastColumn="0" w:noHBand="0" w:noVBand="1"/>
      </w:tblPr>
      <w:tblGrid>
        <w:gridCol w:w="5040"/>
        <w:gridCol w:w="5040"/>
      </w:tblGrid>
      <w:tr w:rsidR="00F933CF" w:rsidRPr="004D5AFE" w:rsidTr="00C7304F">
        <w:trPr>
          <w:jc w:val="center"/>
        </w:trPr>
        <w:tc>
          <w:tcPr>
            <w:tcW w:w="5040" w:type="dxa"/>
            <w:shd w:val="clear" w:color="auto" w:fill="D9EAF7"/>
            <w:vAlign w:val="center"/>
          </w:tcPr>
          <w:p w:rsidR="00F933CF" w:rsidRPr="004D5AFE" w:rsidRDefault="00F933CF" w:rsidP="00C7304F">
            <w:pPr>
              <w:rPr>
                <w:sz w:val="24"/>
                <w:szCs w:val="24"/>
              </w:rPr>
            </w:pPr>
            <w:r w:rsidRPr="004D5AFE">
              <w:rPr>
                <w:b/>
                <w:sz w:val="24"/>
                <w:szCs w:val="24"/>
              </w:rPr>
              <w:t>LEFT JOIN</w:t>
            </w:r>
          </w:p>
        </w:tc>
        <w:tc>
          <w:tcPr>
            <w:tcW w:w="5040" w:type="dxa"/>
            <w:shd w:val="clear" w:color="auto" w:fill="D9EAF7"/>
            <w:vAlign w:val="center"/>
          </w:tcPr>
          <w:p w:rsidR="00F933CF" w:rsidRPr="004D5AFE" w:rsidRDefault="00F933CF" w:rsidP="00C7304F">
            <w:pPr>
              <w:rPr>
                <w:sz w:val="24"/>
                <w:szCs w:val="24"/>
              </w:rPr>
            </w:pPr>
            <w:r w:rsidRPr="004D5AFE">
              <w:rPr>
                <w:b/>
                <w:sz w:val="24"/>
                <w:szCs w:val="24"/>
              </w:rPr>
              <w:t>INNER JOIN</w:t>
            </w:r>
          </w:p>
        </w:tc>
      </w:tr>
      <w:tr w:rsidR="00F933CF" w:rsidRPr="004D5AFE" w:rsidTr="00C7304F">
        <w:trPr>
          <w:jc w:val="center"/>
        </w:trPr>
        <w:tc>
          <w:tcPr>
            <w:tcW w:w="5040" w:type="dxa"/>
            <w:vAlign w:val="center"/>
          </w:tcPr>
          <w:p w:rsidR="00F933CF" w:rsidRPr="004D5AFE" w:rsidRDefault="00F933CF" w:rsidP="00C7304F">
            <w:pPr>
              <w:rPr>
                <w:sz w:val="24"/>
                <w:szCs w:val="24"/>
              </w:rPr>
            </w:pPr>
            <w:r w:rsidRPr="004D5AFE">
              <w:rPr>
                <w:sz w:val="24"/>
                <w:szCs w:val="24"/>
              </w:rPr>
              <w:t>Returns all rows from the left table.</w:t>
            </w:r>
          </w:p>
        </w:tc>
        <w:tc>
          <w:tcPr>
            <w:tcW w:w="5040" w:type="dxa"/>
            <w:vAlign w:val="center"/>
          </w:tcPr>
          <w:p w:rsidR="00F933CF" w:rsidRPr="004D5AFE" w:rsidRDefault="00F933CF" w:rsidP="00C7304F">
            <w:pPr>
              <w:rPr>
                <w:sz w:val="24"/>
                <w:szCs w:val="24"/>
              </w:rPr>
            </w:pPr>
            <w:r w:rsidRPr="004D5AFE">
              <w:rPr>
                <w:sz w:val="24"/>
                <w:szCs w:val="24"/>
              </w:rPr>
              <w:t>Returns only rows having matches in both tables.</w:t>
            </w:r>
          </w:p>
        </w:tc>
      </w:tr>
      <w:tr w:rsidR="00F933CF" w:rsidRPr="004D5AFE" w:rsidTr="00C7304F">
        <w:trPr>
          <w:jc w:val="center"/>
        </w:trPr>
        <w:tc>
          <w:tcPr>
            <w:tcW w:w="5040" w:type="dxa"/>
            <w:vAlign w:val="center"/>
          </w:tcPr>
          <w:p w:rsidR="00F933CF" w:rsidRPr="004D5AFE" w:rsidRDefault="00F933CF" w:rsidP="00C7304F">
            <w:pPr>
              <w:rPr>
                <w:sz w:val="24"/>
                <w:szCs w:val="24"/>
              </w:rPr>
            </w:pPr>
            <w:r w:rsidRPr="004D5AFE">
              <w:rPr>
                <w:sz w:val="24"/>
                <w:szCs w:val="24"/>
              </w:rPr>
              <w:t>Includes customers with no orders.</w:t>
            </w:r>
          </w:p>
        </w:tc>
        <w:tc>
          <w:tcPr>
            <w:tcW w:w="5040" w:type="dxa"/>
            <w:vAlign w:val="center"/>
          </w:tcPr>
          <w:p w:rsidR="00F933CF" w:rsidRPr="004D5AFE" w:rsidRDefault="00F933CF" w:rsidP="00C7304F">
            <w:pPr>
              <w:rPr>
                <w:sz w:val="24"/>
                <w:szCs w:val="24"/>
              </w:rPr>
            </w:pPr>
            <w:r w:rsidRPr="004D5AFE">
              <w:rPr>
                <w:sz w:val="24"/>
                <w:szCs w:val="24"/>
              </w:rPr>
              <w:t>Excludes customers with no orders.</w:t>
            </w:r>
          </w:p>
        </w:tc>
      </w:tr>
      <w:tr w:rsidR="00F933CF" w:rsidRPr="004D5AFE" w:rsidTr="00C7304F">
        <w:trPr>
          <w:jc w:val="center"/>
        </w:trPr>
        <w:tc>
          <w:tcPr>
            <w:tcW w:w="5040" w:type="dxa"/>
            <w:vAlign w:val="center"/>
          </w:tcPr>
          <w:p w:rsidR="00F933CF" w:rsidRPr="004D5AFE" w:rsidRDefault="00F933CF" w:rsidP="00C7304F">
            <w:pPr>
              <w:rPr>
                <w:sz w:val="24"/>
                <w:szCs w:val="24"/>
              </w:rPr>
            </w:pPr>
            <w:r w:rsidRPr="004D5AFE">
              <w:rPr>
                <w:sz w:val="24"/>
                <w:szCs w:val="24"/>
              </w:rPr>
              <w:t>Order columns become NULL when no match exists.</w:t>
            </w:r>
          </w:p>
        </w:tc>
        <w:tc>
          <w:tcPr>
            <w:tcW w:w="5040" w:type="dxa"/>
            <w:vAlign w:val="center"/>
          </w:tcPr>
          <w:p w:rsidR="00F933CF" w:rsidRPr="004D5AFE" w:rsidRDefault="00F933CF" w:rsidP="00C7304F">
            <w:pPr>
              <w:rPr>
                <w:sz w:val="24"/>
                <w:szCs w:val="24"/>
              </w:rPr>
            </w:pPr>
            <w:r w:rsidRPr="004D5AFE">
              <w:rPr>
                <w:sz w:val="24"/>
                <w:szCs w:val="24"/>
              </w:rPr>
              <w:t>Unmatched order data does not appear.</w:t>
            </w:r>
          </w:p>
        </w:tc>
      </w:tr>
      <w:tr w:rsidR="00F933CF" w:rsidRPr="004D5AFE" w:rsidTr="00C7304F">
        <w:trPr>
          <w:jc w:val="center"/>
        </w:trPr>
        <w:tc>
          <w:tcPr>
            <w:tcW w:w="5040" w:type="dxa"/>
            <w:vAlign w:val="center"/>
          </w:tcPr>
          <w:p w:rsidR="00F933CF" w:rsidRPr="004D5AFE" w:rsidRDefault="00F933CF" w:rsidP="00C7304F">
            <w:pPr>
              <w:rPr>
                <w:sz w:val="24"/>
                <w:szCs w:val="24"/>
              </w:rPr>
            </w:pPr>
            <w:r w:rsidRPr="004D5AFE">
              <w:rPr>
                <w:sz w:val="24"/>
                <w:szCs w:val="24"/>
              </w:rPr>
              <w:t>Best choice for this requirement.</w:t>
            </w:r>
          </w:p>
        </w:tc>
        <w:tc>
          <w:tcPr>
            <w:tcW w:w="5040" w:type="dxa"/>
            <w:vAlign w:val="center"/>
          </w:tcPr>
          <w:p w:rsidR="00F933CF" w:rsidRPr="004D5AFE" w:rsidRDefault="00F933CF" w:rsidP="00C7304F">
            <w:pPr>
              <w:rPr>
                <w:sz w:val="24"/>
                <w:szCs w:val="24"/>
              </w:rPr>
            </w:pPr>
            <w:r w:rsidRPr="004D5AFE">
              <w:rPr>
                <w:sz w:val="24"/>
                <w:szCs w:val="24"/>
              </w:rPr>
              <w:t>Not suitable for this requirement.</w:t>
            </w:r>
          </w:p>
        </w:tc>
      </w:tr>
    </w:tbl>
    <w:p w:rsidR="004D5AFE" w:rsidRDefault="004D5AFE" w:rsidP="00F933CF">
      <w:pPr>
        <w:pStyle w:val="Heading1"/>
        <w:rPr>
          <w:sz w:val="30"/>
        </w:rPr>
      </w:pPr>
    </w:p>
    <w:p w:rsidR="004D5AFE" w:rsidRDefault="004D5AFE" w:rsidP="004D5AFE">
      <w:pPr>
        <w:rPr>
          <w:rFonts w:asciiTheme="majorHAnsi" w:eastAsiaTheme="majorEastAsia" w:hAnsiTheme="majorHAnsi" w:cstheme="majorBidi"/>
          <w:color w:val="365F91" w:themeColor="accent1" w:themeShade="BF"/>
          <w:szCs w:val="28"/>
        </w:rPr>
      </w:pPr>
      <w:r>
        <w:br w:type="page"/>
      </w:r>
    </w:p>
    <w:p w:rsidR="00F933CF" w:rsidRDefault="00F933CF" w:rsidP="00F933CF">
      <w:pPr>
        <w:pStyle w:val="Heading1"/>
      </w:pPr>
      <w:r>
        <w:rPr>
          <w:sz w:val="30"/>
        </w:rPr>
        <w:lastRenderedPageBreak/>
        <w:t>7. What Would Happen With INNER JOIN?</w:t>
      </w:r>
    </w:p>
    <w:p w:rsidR="00F933CF" w:rsidRPr="004D5AFE" w:rsidRDefault="00F933CF" w:rsidP="00F933CF">
      <w:pPr>
        <w:rPr>
          <w:sz w:val="24"/>
          <w:szCs w:val="24"/>
        </w:rPr>
      </w:pPr>
      <w:r w:rsidRPr="004D5AFE">
        <w:rPr>
          <w:sz w:val="24"/>
          <w:szCs w:val="24"/>
        </w:rPr>
        <w:t>If we used INNER JOIN instead:</w:t>
      </w:r>
    </w:p>
    <w:tbl>
      <w:tblPr>
        <w:tblW w:w="0" w:type="auto"/>
        <w:jc w:val="center"/>
        <w:tblLook w:val="04A0" w:firstRow="1" w:lastRow="0" w:firstColumn="1" w:lastColumn="0" w:noHBand="0" w:noVBand="1"/>
      </w:tblPr>
      <w:tblGrid>
        <w:gridCol w:w="10080"/>
      </w:tblGrid>
      <w:tr w:rsidR="00F933CF" w:rsidRPr="004D5AFE" w:rsidTr="00C7304F">
        <w:trPr>
          <w:jc w:val="center"/>
        </w:trPr>
        <w:tc>
          <w:tcPr>
            <w:tcW w:w="10080" w:type="dxa"/>
            <w:shd w:val="clear" w:color="auto" w:fill="F2F2F2"/>
          </w:tcPr>
          <w:p w:rsidR="00F933CF" w:rsidRPr="004D5AFE" w:rsidRDefault="00F933CF" w:rsidP="00C7304F">
            <w:pPr>
              <w:spacing w:after="0"/>
              <w:rPr>
                <w:sz w:val="24"/>
                <w:szCs w:val="24"/>
              </w:rPr>
            </w:pPr>
            <w:r w:rsidRPr="004D5AFE">
              <w:rPr>
                <w:rFonts w:ascii="Consolas" w:hAnsi="Consolas"/>
                <w:sz w:val="24"/>
                <w:szCs w:val="24"/>
              </w:rPr>
              <w:t>SELECT</w:t>
            </w:r>
            <w:r w:rsidRPr="004D5AFE">
              <w:rPr>
                <w:rFonts w:ascii="Consolas" w:hAnsi="Consolas"/>
                <w:sz w:val="24"/>
                <w:szCs w:val="24"/>
              </w:rPr>
              <w:br/>
              <w:t xml:space="preserve">    </w:t>
            </w:r>
            <w:proofErr w:type="spellStart"/>
            <w:r w:rsidRPr="004D5AFE">
              <w:rPr>
                <w:rFonts w:ascii="Consolas" w:hAnsi="Consolas"/>
                <w:sz w:val="24"/>
                <w:szCs w:val="24"/>
              </w:rPr>
              <w:t>c.customer_id</w:t>
            </w:r>
            <w:proofErr w:type="spellEnd"/>
            <w:r w:rsidRPr="004D5AFE">
              <w:rPr>
                <w:rFonts w:ascii="Consolas" w:hAnsi="Consolas"/>
                <w:sz w:val="24"/>
                <w:szCs w:val="24"/>
              </w:rPr>
              <w:t>,</w:t>
            </w:r>
            <w:r w:rsidRPr="004D5AFE">
              <w:rPr>
                <w:rFonts w:ascii="Consolas" w:hAnsi="Consolas"/>
                <w:sz w:val="24"/>
                <w:szCs w:val="24"/>
              </w:rPr>
              <w:br/>
              <w:t xml:space="preserve">    </w:t>
            </w:r>
            <w:proofErr w:type="spellStart"/>
            <w:r w:rsidRPr="004D5AFE">
              <w:rPr>
                <w:rFonts w:ascii="Consolas" w:hAnsi="Consolas"/>
                <w:sz w:val="24"/>
                <w:szCs w:val="24"/>
              </w:rPr>
              <w:t>c.customer_name</w:t>
            </w:r>
            <w:proofErr w:type="spellEnd"/>
            <w:r w:rsidRPr="004D5AFE">
              <w:rPr>
                <w:rFonts w:ascii="Consolas" w:hAnsi="Consolas"/>
                <w:sz w:val="24"/>
                <w:szCs w:val="24"/>
              </w:rPr>
              <w:t>,</w:t>
            </w:r>
            <w:r w:rsidRPr="004D5AFE">
              <w:rPr>
                <w:rFonts w:ascii="Consolas" w:hAnsi="Consolas"/>
                <w:sz w:val="24"/>
                <w:szCs w:val="24"/>
              </w:rPr>
              <w:br/>
              <w:t xml:space="preserve">    </w:t>
            </w:r>
            <w:proofErr w:type="spellStart"/>
            <w:r w:rsidRPr="004D5AFE">
              <w:rPr>
                <w:rFonts w:ascii="Consolas" w:hAnsi="Consolas"/>
                <w:sz w:val="24"/>
                <w:szCs w:val="24"/>
              </w:rPr>
              <w:t>c.email</w:t>
            </w:r>
            <w:proofErr w:type="spellEnd"/>
            <w:r w:rsidRPr="004D5AFE">
              <w:rPr>
                <w:rFonts w:ascii="Consolas" w:hAnsi="Consolas"/>
                <w:sz w:val="24"/>
                <w:szCs w:val="24"/>
              </w:rPr>
              <w:t>,</w:t>
            </w:r>
            <w:r w:rsidRPr="004D5AFE">
              <w:rPr>
                <w:rFonts w:ascii="Consolas" w:hAnsi="Consolas"/>
                <w:sz w:val="24"/>
                <w:szCs w:val="24"/>
              </w:rPr>
              <w:br/>
              <w:t xml:space="preserve">    </w:t>
            </w:r>
            <w:proofErr w:type="spellStart"/>
            <w:r w:rsidRPr="004D5AFE">
              <w:rPr>
                <w:rFonts w:ascii="Consolas" w:hAnsi="Consolas"/>
                <w:sz w:val="24"/>
                <w:szCs w:val="24"/>
              </w:rPr>
              <w:t>o.order_id</w:t>
            </w:r>
            <w:proofErr w:type="spellEnd"/>
            <w:r w:rsidRPr="004D5AFE">
              <w:rPr>
                <w:rFonts w:ascii="Consolas" w:hAnsi="Consolas"/>
                <w:sz w:val="24"/>
                <w:szCs w:val="24"/>
              </w:rPr>
              <w:t>,</w:t>
            </w:r>
            <w:r w:rsidRPr="004D5AFE">
              <w:rPr>
                <w:rFonts w:ascii="Consolas" w:hAnsi="Consolas"/>
                <w:sz w:val="24"/>
                <w:szCs w:val="24"/>
              </w:rPr>
              <w:br/>
              <w:t xml:space="preserve">    </w:t>
            </w:r>
            <w:proofErr w:type="spellStart"/>
            <w:r w:rsidRPr="004D5AFE">
              <w:rPr>
                <w:rFonts w:ascii="Consolas" w:hAnsi="Consolas"/>
                <w:sz w:val="24"/>
                <w:szCs w:val="24"/>
              </w:rPr>
              <w:t>o.order_date</w:t>
            </w:r>
            <w:proofErr w:type="spellEnd"/>
            <w:r w:rsidRPr="004D5AFE">
              <w:rPr>
                <w:rFonts w:ascii="Consolas" w:hAnsi="Consolas"/>
                <w:sz w:val="24"/>
                <w:szCs w:val="24"/>
              </w:rPr>
              <w:t>,</w:t>
            </w:r>
            <w:r w:rsidRPr="004D5AFE">
              <w:rPr>
                <w:rFonts w:ascii="Consolas" w:hAnsi="Consolas"/>
                <w:sz w:val="24"/>
                <w:szCs w:val="24"/>
              </w:rPr>
              <w:br/>
              <w:t xml:space="preserve">    </w:t>
            </w:r>
            <w:proofErr w:type="spellStart"/>
            <w:r w:rsidRPr="004D5AFE">
              <w:rPr>
                <w:rFonts w:ascii="Consolas" w:hAnsi="Consolas"/>
                <w:sz w:val="24"/>
                <w:szCs w:val="24"/>
              </w:rPr>
              <w:t>o.order_amount</w:t>
            </w:r>
            <w:proofErr w:type="spellEnd"/>
            <w:r w:rsidRPr="004D5AFE">
              <w:rPr>
                <w:rFonts w:ascii="Consolas" w:hAnsi="Consolas"/>
                <w:sz w:val="24"/>
                <w:szCs w:val="24"/>
              </w:rPr>
              <w:br/>
              <w:t>FROM customers AS c</w:t>
            </w:r>
            <w:r w:rsidRPr="004D5AFE">
              <w:rPr>
                <w:rFonts w:ascii="Consolas" w:hAnsi="Consolas"/>
                <w:sz w:val="24"/>
                <w:szCs w:val="24"/>
              </w:rPr>
              <w:br/>
              <w:t>INNER JOIN orders AS o</w:t>
            </w:r>
            <w:r w:rsidRPr="004D5AFE">
              <w:rPr>
                <w:rFonts w:ascii="Consolas" w:hAnsi="Consolas"/>
                <w:sz w:val="24"/>
                <w:szCs w:val="24"/>
              </w:rPr>
              <w:br/>
              <w:t xml:space="preserve">    ON </w:t>
            </w:r>
            <w:proofErr w:type="spellStart"/>
            <w:r w:rsidRPr="004D5AFE">
              <w:rPr>
                <w:rFonts w:ascii="Consolas" w:hAnsi="Consolas"/>
                <w:sz w:val="24"/>
                <w:szCs w:val="24"/>
              </w:rPr>
              <w:t>c.customer_id</w:t>
            </w:r>
            <w:proofErr w:type="spellEnd"/>
            <w:r w:rsidRPr="004D5AFE">
              <w:rPr>
                <w:rFonts w:ascii="Consolas" w:hAnsi="Consolas"/>
                <w:sz w:val="24"/>
                <w:szCs w:val="24"/>
              </w:rPr>
              <w:t xml:space="preserve"> = </w:t>
            </w:r>
            <w:proofErr w:type="spellStart"/>
            <w:r w:rsidRPr="004D5AFE">
              <w:rPr>
                <w:rFonts w:ascii="Consolas" w:hAnsi="Consolas"/>
                <w:sz w:val="24"/>
                <w:szCs w:val="24"/>
              </w:rPr>
              <w:t>o.customer_id</w:t>
            </w:r>
            <w:proofErr w:type="spellEnd"/>
            <w:r w:rsidRPr="004D5AFE">
              <w:rPr>
                <w:rFonts w:ascii="Consolas" w:hAnsi="Consolas"/>
                <w:sz w:val="24"/>
                <w:szCs w:val="24"/>
              </w:rPr>
              <w:t>;</w:t>
            </w:r>
          </w:p>
        </w:tc>
      </w:tr>
    </w:tbl>
    <w:p w:rsidR="00F933CF" w:rsidRPr="004D5AFE" w:rsidRDefault="00F933CF" w:rsidP="00F933CF">
      <w:pPr>
        <w:spacing w:after="0"/>
        <w:rPr>
          <w:sz w:val="24"/>
          <w:szCs w:val="24"/>
        </w:rPr>
      </w:pPr>
    </w:p>
    <w:p w:rsidR="00F933CF" w:rsidRPr="004D5AFE" w:rsidRDefault="00F933CF" w:rsidP="00F933CF">
      <w:pPr>
        <w:rPr>
          <w:sz w:val="24"/>
          <w:szCs w:val="24"/>
        </w:rPr>
      </w:pPr>
      <w:r w:rsidRPr="004D5AFE">
        <w:rPr>
          <w:sz w:val="24"/>
          <w:szCs w:val="24"/>
        </w:rPr>
        <w:t>The query would return only customers who have at least one matching order. Customers who registered but never placed an order would be removed from the result.</w:t>
      </w:r>
    </w:p>
    <w:p w:rsidR="004D5AFE" w:rsidRPr="004D5AFE" w:rsidRDefault="00F933CF" w:rsidP="004D5AFE">
      <w:pPr>
        <w:pStyle w:val="Heading1"/>
        <w:rPr>
          <w:sz w:val="30"/>
        </w:rPr>
      </w:pPr>
      <w:r>
        <w:rPr>
          <w:sz w:val="30"/>
        </w:rPr>
        <w:t>8. What Data Would Be Lost With INNER JOIN?</w:t>
      </w:r>
    </w:p>
    <w:tbl>
      <w:tblPr>
        <w:tblStyle w:val="TableGrid"/>
        <w:tblW w:w="9495" w:type="dxa"/>
        <w:jc w:val="center"/>
        <w:tblLook w:val="04A0" w:firstRow="1" w:lastRow="0" w:firstColumn="1" w:lastColumn="0" w:noHBand="0" w:noVBand="1"/>
      </w:tblPr>
      <w:tblGrid>
        <w:gridCol w:w="2520"/>
        <w:gridCol w:w="2520"/>
        <w:gridCol w:w="2790"/>
        <w:gridCol w:w="1665"/>
      </w:tblGrid>
      <w:tr w:rsidR="00F933CF" w:rsidRPr="004D5AFE" w:rsidTr="004D5AFE">
        <w:trPr>
          <w:jc w:val="center"/>
        </w:trPr>
        <w:tc>
          <w:tcPr>
            <w:tcW w:w="2520" w:type="dxa"/>
            <w:shd w:val="clear" w:color="auto" w:fill="D9EAF7"/>
            <w:vAlign w:val="center"/>
          </w:tcPr>
          <w:p w:rsidR="00F933CF" w:rsidRPr="004D5AFE" w:rsidRDefault="00F933CF" w:rsidP="00C7304F">
            <w:pPr>
              <w:rPr>
                <w:sz w:val="24"/>
                <w:szCs w:val="28"/>
              </w:rPr>
            </w:pPr>
            <w:r w:rsidRPr="004D5AFE">
              <w:rPr>
                <w:b/>
                <w:sz w:val="24"/>
                <w:szCs w:val="28"/>
              </w:rPr>
              <w:t>Customer</w:t>
            </w:r>
          </w:p>
        </w:tc>
        <w:tc>
          <w:tcPr>
            <w:tcW w:w="2520" w:type="dxa"/>
            <w:shd w:val="clear" w:color="auto" w:fill="D9EAF7"/>
            <w:vAlign w:val="center"/>
          </w:tcPr>
          <w:p w:rsidR="00F933CF" w:rsidRPr="004D5AFE" w:rsidRDefault="00F933CF" w:rsidP="00C7304F">
            <w:pPr>
              <w:rPr>
                <w:sz w:val="24"/>
                <w:szCs w:val="28"/>
              </w:rPr>
            </w:pPr>
            <w:r w:rsidRPr="004D5AFE">
              <w:rPr>
                <w:b/>
                <w:sz w:val="24"/>
                <w:szCs w:val="28"/>
              </w:rPr>
              <w:t>Has Order?</w:t>
            </w:r>
          </w:p>
        </w:tc>
        <w:tc>
          <w:tcPr>
            <w:tcW w:w="2790" w:type="dxa"/>
            <w:shd w:val="clear" w:color="auto" w:fill="D9EAF7"/>
            <w:vAlign w:val="center"/>
          </w:tcPr>
          <w:p w:rsidR="00F933CF" w:rsidRPr="004D5AFE" w:rsidRDefault="00F933CF" w:rsidP="00C7304F">
            <w:pPr>
              <w:rPr>
                <w:sz w:val="24"/>
                <w:szCs w:val="28"/>
              </w:rPr>
            </w:pPr>
            <w:r w:rsidRPr="004D5AFE">
              <w:rPr>
                <w:b/>
                <w:sz w:val="24"/>
                <w:szCs w:val="28"/>
              </w:rPr>
              <w:t>LEFT JOIN</w:t>
            </w:r>
          </w:p>
        </w:tc>
        <w:tc>
          <w:tcPr>
            <w:tcW w:w="1665" w:type="dxa"/>
            <w:shd w:val="clear" w:color="auto" w:fill="D9EAF7"/>
            <w:vAlign w:val="center"/>
          </w:tcPr>
          <w:p w:rsidR="00F933CF" w:rsidRPr="004D5AFE" w:rsidRDefault="00F933CF" w:rsidP="00C7304F">
            <w:pPr>
              <w:rPr>
                <w:sz w:val="24"/>
                <w:szCs w:val="28"/>
              </w:rPr>
            </w:pPr>
            <w:r w:rsidRPr="004D5AFE">
              <w:rPr>
                <w:b/>
                <w:sz w:val="24"/>
                <w:szCs w:val="28"/>
              </w:rPr>
              <w:t>INNER JOIN</w:t>
            </w:r>
          </w:p>
        </w:tc>
      </w:tr>
      <w:tr w:rsidR="00F933CF" w:rsidRPr="004D5AFE" w:rsidTr="004D5AFE">
        <w:trPr>
          <w:jc w:val="center"/>
        </w:trPr>
        <w:tc>
          <w:tcPr>
            <w:tcW w:w="2520" w:type="dxa"/>
            <w:vAlign w:val="center"/>
          </w:tcPr>
          <w:p w:rsidR="00F933CF" w:rsidRPr="004D5AFE" w:rsidRDefault="00F933CF" w:rsidP="00C7304F">
            <w:pPr>
              <w:rPr>
                <w:sz w:val="24"/>
                <w:szCs w:val="28"/>
              </w:rPr>
            </w:pPr>
            <w:r w:rsidRPr="004D5AFE">
              <w:rPr>
                <w:sz w:val="24"/>
                <w:szCs w:val="28"/>
              </w:rPr>
              <w:t>Rahul</w:t>
            </w:r>
          </w:p>
        </w:tc>
        <w:tc>
          <w:tcPr>
            <w:tcW w:w="2520" w:type="dxa"/>
            <w:vAlign w:val="center"/>
          </w:tcPr>
          <w:p w:rsidR="00F933CF" w:rsidRPr="004D5AFE" w:rsidRDefault="00F933CF" w:rsidP="00C7304F">
            <w:pPr>
              <w:rPr>
                <w:sz w:val="24"/>
                <w:szCs w:val="28"/>
              </w:rPr>
            </w:pPr>
            <w:r w:rsidRPr="004D5AFE">
              <w:rPr>
                <w:sz w:val="24"/>
                <w:szCs w:val="28"/>
              </w:rPr>
              <w:t>Yes</w:t>
            </w:r>
          </w:p>
        </w:tc>
        <w:tc>
          <w:tcPr>
            <w:tcW w:w="2790" w:type="dxa"/>
            <w:vAlign w:val="center"/>
          </w:tcPr>
          <w:p w:rsidR="00F933CF" w:rsidRPr="004D5AFE" w:rsidRDefault="00F933CF" w:rsidP="00C7304F">
            <w:pPr>
              <w:rPr>
                <w:sz w:val="24"/>
                <w:szCs w:val="28"/>
              </w:rPr>
            </w:pPr>
            <w:r w:rsidRPr="004D5AFE">
              <w:rPr>
                <w:sz w:val="24"/>
                <w:szCs w:val="28"/>
              </w:rPr>
              <w:t>Included</w:t>
            </w:r>
          </w:p>
        </w:tc>
        <w:tc>
          <w:tcPr>
            <w:tcW w:w="1665" w:type="dxa"/>
            <w:vAlign w:val="center"/>
          </w:tcPr>
          <w:p w:rsidR="00F933CF" w:rsidRPr="004D5AFE" w:rsidRDefault="00F933CF" w:rsidP="00C7304F">
            <w:pPr>
              <w:rPr>
                <w:sz w:val="24"/>
                <w:szCs w:val="28"/>
              </w:rPr>
            </w:pPr>
            <w:r w:rsidRPr="004D5AFE">
              <w:rPr>
                <w:sz w:val="24"/>
                <w:szCs w:val="28"/>
              </w:rPr>
              <w:t>Included</w:t>
            </w:r>
          </w:p>
        </w:tc>
      </w:tr>
      <w:tr w:rsidR="00F933CF" w:rsidRPr="004D5AFE" w:rsidTr="004D5AFE">
        <w:trPr>
          <w:jc w:val="center"/>
        </w:trPr>
        <w:tc>
          <w:tcPr>
            <w:tcW w:w="2520" w:type="dxa"/>
            <w:vAlign w:val="center"/>
          </w:tcPr>
          <w:p w:rsidR="00F933CF" w:rsidRPr="004D5AFE" w:rsidRDefault="00F933CF" w:rsidP="00C7304F">
            <w:pPr>
              <w:rPr>
                <w:sz w:val="24"/>
                <w:szCs w:val="28"/>
              </w:rPr>
            </w:pPr>
            <w:proofErr w:type="spellStart"/>
            <w:r w:rsidRPr="004D5AFE">
              <w:rPr>
                <w:sz w:val="24"/>
                <w:szCs w:val="28"/>
              </w:rPr>
              <w:t>Priya</w:t>
            </w:r>
            <w:proofErr w:type="spellEnd"/>
          </w:p>
        </w:tc>
        <w:tc>
          <w:tcPr>
            <w:tcW w:w="2520" w:type="dxa"/>
            <w:vAlign w:val="center"/>
          </w:tcPr>
          <w:p w:rsidR="00F933CF" w:rsidRPr="004D5AFE" w:rsidRDefault="00F933CF" w:rsidP="00C7304F">
            <w:pPr>
              <w:rPr>
                <w:sz w:val="24"/>
                <w:szCs w:val="28"/>
              </w:rPr>
            </w:pPr>
            <w:r w:rsidRPr="004D5AFE">
              <w:rPr>
                <w:sz w:val="24"/>
                <w:szCs w:val="28"/>
              </w:rPr>
              <w:t>Yes</w:t>
            </w:r>
          </w:p>
        </w:tc>
        <w:tc>
          <w:tcPr>
            <w:tcW w:w="2790" w:type="dxa"/>
            <w:vAlign w:val="center"/>
          </w:tcPr>
          <w:p w:rsidR="00F933CF" w:rsidRPr="004D5AFE" w:rsidRDefault="00F933CF" w:rsidP="00C7304F">
            <w:pPr>
              <w:rPr>
                <w:sz w:val="24"/>
                <w:szCs w:val="28"/>
              </w:rPr>
            </w:pPr>
            <w:r w:rsidRPr="004D5AFE">
              <w:rPr>
                <w:sz w:val="24"/>
                <w:szCs w:val="28"/>
              </w:rPr>
              <w:t>Included</w:t>
            </w:r>
          </w:p>
        </w:tc>
        <w:tc>
          <w:tcPr>
            <w:tcW w:w="1665" w:type="dxa"/>
            <w:vAlign w:val="center"/>
          </w:tcPr>
          <w:p w:rsidR="00F933CF" w:rsidRPr="004D5AFE" w:rsidRDefault="00F933CF" w:rsidP="00C7304F">
            <w:pPr>
              <w:rPr>
                <w:sz w:val="24"/>
                <w:szCs w:val="28"/>
              </w:rPr>
            </w:pPr>
            <w:r w:rsidRPr="004D5AFE">
              <w:rPr>
                <w:sz w:val="24"/>
                <w:szCs w:val="28"/>
              </w:rPr>
              <w:t>Included</w:t>
            </w:r>
          </w:p>
        </w:tc>
      </w:tr>
      <w:tr w:rsidR="00F933CF" w:rsidRPr="004D5AFE" w:rsidTr="004D5AFE">
        <w:trPr>
          <w:jc w:val="center"/>
        </w:trPr>
        <w:tc>
          <w:tcPr>
            <w:tcW w:w="2520" w:type="dxa"/>
            <w:vAlign w:val="center"/>
          </w:tcPr>
          <w:p w:rsidR="00F933CF" w:rsidRPr="004D5AFE" w:rsidRDefault="00F933CF" w:rsidP="00C7304F">
            <w:pPr>
              <w:rPr>
                <w:sz w:val="24"/>
                <w:szCs w:val="28"/>
              </w:rPr>
            </w:pPr>
            <w:r w:rsidRPr="004D5AFE">
              <w:rPr>
                <w:sz w:val="24"/>
                <w:szCs w:val="28"/>
              </w:rPr>
              <w:t>Amit</w:t>
            </w:r>
          </w:p>
        </w:tc>
        <w:tc>
          <w:tcPr>
            <w:tcW w:w="2520" w:type="dxa"/>
            <w:vAlign w:val="center"/>
          </w:tcPr>
          <w:p w:rsidR="00F933CF" w:rsidRPr="004D5AFE" w:rsidRDefault="00F933CF" w:rsidP="00C7304F">
            <w:pPr>
              <w:rPr>
                <w:sz w:val="24"/>
                <w:szCs w:val="28"/>
              </w:rPr>
            </w:pPr>
            <w:r w:rsidRPr="004D5AFE">
              <w:rPr>
                <w:sz w:val="24"/>
                <w:szCs w:val="28"/>
              </w:rPr>
              <w:t>No</w:t>
            </w:r>
          </w:p>
        </w:tc>
        <w:tc>
          <w:tcPr>
            <w:tcW w:w="2790" w:type="dxa"/>
            <w:vAlign w:val="center"/>
          </w:tcPr>
          <w:p w:rsidR="00F933CF" w:rsidRPr="004D5AFE" w:rsidRDefault="00F933CF" w:rsidP="00C7304F">
            <w:pPr>
              <w:rPr>
                <w:sz w:val="24"/>
                <w:szCs w:val="28"/>
              </w:rPr>
            </w:pPr>
            <w:r w:rsidRPr="004D5AFE">
              <w:rPr>
                <w:sz w:val="24"/>
                <w:szCs w:val="28"/>
              </w:rPr>
              <w:t>Included with NULL order fields</w:t>
            </w:r>
          </w:p>
        </w:tc>
        <w:tc>
          <w:tcPr>
            <w:tcW w:w="1665" w:type="dxa"/>
            <w:vAlign w:val="center"/>
          </w:tcPr>
          <w:p w:rsidR="00F933CF" w:rsidRPr="004D5AFE" w:rsidRDefault="00F933CF" w:rsidP="00C7304F">
            <w:pPr>
              <w:rPr>
                <w:sz w:val="24"/>
                <w:szCs w:val="28"/>
              </w:rPr>
            </w:pPr>
            <w:r w:rsidRPr="004D5AFE">
              <w:rPr>
                <w:sz w:val="24"/>
                <w:szCs w:val="28"/>
              </w:rPr>
              <w:t>Lost</w:t>
            </w:r>
          </w:p>
        </w:tc>
      </w:tr>
      <w:tr w:rsidR="00F933CF" w:rsidRPr="004D5AFE" w:rsidTr="004D5AFE">
        <w:trPr>
          <w:jc w:val="center"/>
        </w:trPr>
        <w:tc>
          <w:tcPr>
            <w:tcW w:w="2520" w:type="dxa"/>
            <w:vAlign w:val="center"/>
          </w:tcPr>
          <w:p w:rsidR="00F933CF" w:rsidRPr="004D5AFE" w:rsidRDefault="00F933CF" w:rsidP="00C7304F">
            <w:pPr>
              <w:rPr>
                <w:sz w:val="24"/>
                <w:szCs w:val="28"/>
              </w:rPr>
            </w:pPr>
            <w:r w:rsidRPr="004D5AFE">
              <w:rPr>
                <w:sz w:val="24"/>
                <w:szCs w:val="28"/>
              </w:rPr>
              <w:t>Neha</w:t>
            </w:r>
          </w:p>
        </w:tc>
        <w:tc>
          <w:tcPr>
            <w:tcW w:w="2520" w:type="dxa"/>
            <w:vAlign w:val="center"/>
          </w:tcPr>
          <w:p w:rsidR="00F933CF" w:rsidRPr="004D5AFE" w:rsidRDefault="00F933CF" w:rsidP="00C7304F">
            <w:pPr>
              <w:rPr>
                <w:sz w:val="24"/>
                <w:szCs w:val="28"/>
              </w:rPr>
            </w:pPr>
            <w:r w:rsidRPr="004D5AFE">
              <w:rPr>
                <w:sz w:val="24"/>
                <w:szCs w:val="28"/>
              </w:rPr>
              <w:t>Yes</w:t>
            </w:r>
          </w:p>
        </w:tc>
        <w:tc>
          <w:tcPr>
            <w:tcW w:w="2790" w:type="dxa"/>
            <w:vAlign w:val="center"/>
          </w:tcPr>
          <w:p w:rsidR="00F933CF" w:rsidRPr="004D5AFE" w:rsidRDefault="00F933CF" w:rsidP="00C7304F">
            <w:pPr>
              <w:rPr>
                <w:sz w:val="24"/>
                <w:szCs w:val="28"/>
              </w:rPr>
            </w:pPr>
            <w:r w:rsidRPr="004D5AFE">
              <w:rPr>
                <w:sz w:val="24"/>
                <w:szCs w:val="28"/>
              </w:rPr>
              <w:t>Included</w:t>
            </w:r>
          </w:p>
        </w:tc>
        <w:tc>
          <w:tcPr>
            <w:tcW w:w="1665" w:type="dxa"/>
            <w:vAlign w:val="center"/>
          </w:tcPr>
          <w:p w:rsidR="00F933CF" w:rsidRPr="004D5AFE" w:rsidRDefault="00F933CF" w:rsidP="00C7304F">
            <w:pPr>
              <w:rPr>
                <w:sz w:val="24"/>
                <w:szCs w:val="28"/>
              </w:rPr>
            </w:pPr>
            <w:r w:rsidRPr="004D5AFE">
              <w:rPr>
                <w:sz w:val="24"/>
                <w:szCs w:val="28"/>
              </w:rPr>
              <w:t>Included</w:t>
            </w:r>
          </w:p>
        </w:tc>
      </w:tr>
    </w:tbl>
    <w:p w:rsidR="00F933CF" w:rsidRPr="004D5AFE" w:rsidRDefault="00F933CF" w:rsidP="004D5AFE">
      <w:pPr>
        <w:spacing w:before="240"/>
        <w:rPr>
          <w:sz w:val="24"/>
          <w:szCs w:val="26"/>
        </w:rPr>
      </w:pPr>
      <w:r w:rsidRPr="004D5AFE">
        <w:rPr>
          <w:sz w:val="24"/>
          <w:szCs w:val="26"/>
        </w:rPr>
        <w:t>The specific data lost by INNER JOIN would be the customer records that do not have a matching order record. This is important because the Marketing Team explicitly wants every registered customer, including customers who have never ordered.</w:t>
      </w:r>
    </w:p>
    <w:p w:rsidR="00F933CF" w:rsidRDefault="00F933CF" w:rsidP="00F933CF">
      <w:pPr>
        <w:pStyle w:val="Heading1"/>
      </w:pPr>
      <w:r>
        <w:rPr>
          <w:sz w:val="30"/>
        </w:rPr>
        <w:t>9. Important Note: Finding the Most Recent Order</w:t>
      </w:r>
    </w:p>
    <w:p w:rsidR="00F933CF" w:rsidRPr="004D5AFE" w:rsidRDefault="00F933CF" w:rsidP="00F933CF">
      <w:pPr>
        <w:rPr>
          <w:sz w:val="24"/>
          <w:szCs w:val="24"/>
        </w:rPr>
      </w:pPr>
      <w:r w:rsidRPr="004D5AFE">
        <w:rPr>
          <w:sz w:val="24"/>
          <w:szCs w:val="24"/>
        </w:rPr>
        <w:t>The JOIN type above ensures that all customers are included, but it does not by itself guarantee that only the most recent order is displayed. If a customer has multiple orders, a normal LEFT JOIN returns multiple rows for that customer.</w:t>
      </w:r>
    </w:p>
    <w:p w:rsidR="00F933CF" w:rsidRPr="004D5AFE" w:rsidRDefault="00F933CF" w:rsidP="00F933CF">
      <w:pPr>
        <w:rPr>
          <w:sz w:val="24"/>
          <w:szCs w:val="24"/>
        </w:rPr>
      </w:pPr>
      <w:r w:rsidRPr="004D5AFE">
        <w:rPr>
          <w:sz w:val="24"/>
          <w:szCs w:val="24"/>
        </w:rPr>
        <w:t>To produce a true 'most recent order per customer' report, we can first rank each customer's orders using ROW_</w:t>
      </w:r>
      <w:proofErr w:type="gramStart"/>
      <w:r w:rsidRPr="004D5AFE">
        <w:rPr>
          <w:sz w:val="24"/>
          <w:szCs w:val="24"/>
        </w:rPr>
        <w:t>NUMBER(</w:t>
      </w:r>
      <w:proofErr w:type="gramEnd"/>
      <w:r w:rsidRPr="004D5AFE">
        <w:rPr>
          <w:sz w:val="24"/>
          <w:szCs w:val="24"/>
        </w:rPr>
        <w:t>) and then LEFT JOIN only the latest order.</w:t>
      </w:r>
    </w:p>
    <w:tbl>
      <w:tblPr>
        <w:tblW w:w="0" w:type="auto"/>
        <w:jc w:val="center"/>
        <w:tblLook w:val="04A0" w:firstRow="1" w:lastRow="0" w:firstColumn="1" w:lastColumn="0" w:noHBand="0" w:noVBand="1"/>
      </w:tblPr>
      <w:tblGrid>
        <w:gridCol w:w="10080"/>
      </w:tblGrid>
      <w:tr w:rsidR="00F933CF" w:rsidRPr="004D5AFE" w:rsidTr="00C7304F">
        <w:trPr>
          <w:jc w:val="center"/>
        </w:trPr>
        <w:tc>
          <w:tcPr>
            <w:tcW w:w="10080" w:type="dxa"/>
            <w:shd w:val="clear" w:color="auto" w:fill="F2F2F2"/>
          </w:tcPr>
          <w:p w:rsidR="00F933CF" w:rsidRPr="004D5AFE" w:rsidRDefault="00F933CF" w:rsidP="00C7304F">
            <w:pPr>
              <w:spacing w:after="0"/>
              <w:rPr>
                <w:sz w:val="24"/>
                <w:szCs w:val="24"/>
              </w:rPr>
            </w:pPr>
            <w:r w:rsidRPr="004D5AFE">
              <w:rPr>
                <w:rFonts w:ascii="Consolas" w:hAnsi="Consolas"/>
                <w:sz w:val="24"/>
                <w:szCs w:val="24"/>
              </w:rPr>
              <w:t xml:space="preserve">WITH </w:t>
            </w:r>
            <w:proofErr w:type="spellStart"/>
            <w:r w:rsidRPr="004D5AFE">
              <w:rPr>
                <w:rFonts w:ascii="Consolas" w:hAnsi="Consolas"/>
                <w:sz w:val="24"/>
                <w:szCs w:val="24"/>
              </w:rPr>
              <w:t>RankedOrders</w:t>
            </w:r>
            <w:proofErr w:type="spellEnd"/>
            <w:r w:rsidRPr="004D5AFE">
              <w:rPr>
                <w:rFonts w:ascii="Consolas" w:hAnsi="Consolas"/>
                <w:sz w:val="24"/>
                <w:szCs w:val="24"/>
              </w:rPr>
              <w:t xml:space="preserve"> AS (</w:t>
            </w:r>
            <w:r w:rsidRPr="004D5AFE">
              <w:rPr>
                <w:rFonts w:ascii="Consolas" w:hAnsi="Consolas"/>
                <w:sz w:val="24"/>
                <w:szCs w:val="24"/>
              </w:rPr>
              <w:br/>
              <w:t xml:space="preserve">    SELECT</w:t>
            </w:r>
            <w:r w:rsidRPr="004D5AFE">
              <w:rPr>
                <w:rFonts w:ascii="Consolas" w:hAnsi="Consolas"/>
                <w:sz w:val="24"/>
                <w:szCs w:val="24"/>
              </w:rPr>
              <w:br/>
              <w:t xml:space="preserve">        </w:t>
            </w:r>
            <w:proofErr w:type="spellStart"/>
            <w:r w:rsidRPr="004D5AFE">
              <w:rPr>
                <w:rFonts w:ascii="Consolas" w:hAnsi="Consolas"/>
                <w:sz w:val="24"/>
                <w:szCs w:val="24"/>
              </w:rPr>
              <w:t>order_id</w:t>
            </w:r>
            <w:proofErr w:type="spellEnd"/>
            <w:r w:rsidRPr="004D5AFE">
              <w:rPr>
                <w:rFonts w:ascii="Consolas" w:hAnsi="Consolas"/>
                <w:sz w:val="24"/>
                <w:szCs w:val="24"/>
              </w:rPr>
              <w:t>,</w:t>
            </w:r>
            <w:r w:rsidRPr="004D5AFE">
              <w:rPr>
                <w:rFonts w:ascii="Consolas" w:hAnsi="Consolas"/>
                <w:sz w:val="24"/>
                <w:szCs w:val="24"/>
              </w:rPr>
              <w:br/>
              <w:t xml:space="preserve">        </w:t>
            </w:r>
            <w:proofErr w:type="spellStart"/>
            <w:r w:rsidRPr="004D5AFE">
              <w:rPr>
                <w:rFonts w:ascii="Consolas" w:hAnsi="Consolas"/>
                <w:sz w:val="24"/>
                <w:szCs w:val="24"/>
              </w:rPr>
              <w:t>customer_id</w:t>
            </w:r>
            <w:proofErr w:type="spellEnd"/>
            <w:r w:rsidRPr="004D5AFE">
              <w:rPr>
                <w:rFonts w:ascii="Consolas" w:hAnsi="Consolas"/>
                <w:sz w:val="24"/>
                <w:szCs w:val="24"/>
              </w:rPr>
              <w:t>,</w:t>
            </w:r>
            <w:r w:rsidRPr="004D5AFE">
              <w:rPr>
                <w:rFonts w:ascii="Consolas" w:hAnsi="Consolas"/>
                <w:sz w:val="24"/>
                <w:szCs w:val="24"/>
              </w:rPr>
              <w:br/>
              <w:t xml:space="preserve">        </w:t>
            </w:r>
            <w:proofErr w:type="spellStart"/>
            <w:r w:rsidRPr="004D5AFE">
              <w:rPr>
                <w:rFonts w:ascii="Consolas" w:hAnsi="Consolas"/>
                <w:sz w:val="24"/>
                <w:szCs w:val="24"/>
              </w:rPr>
              <w:t>order_date</w:t>
            </w:r>
            <w:proofErr w:type="spellEnd"/>
            <w:r w:rsidRPr="004D5AFE">
              <w:rPr>
                <w:rFonts w:ascii="Consolas" w:hAnsi="Consolas"/>
                <w:sz w:val="24"/>
                <w:szCs w:val="24"/>
              </w:rPr>
              <w:t>,</w:t>
            </w:r>
            <w:r w:rsidRPr="004D5AFE">
              <w:rPr>
                <w:rFonts w:ascii="Consolas" w:hAnsi="Consolas"/>
                <w:sz w:val="24"/>
                <w:szCs w:val="24"/>
              </w:rPr>
              <w:br/>
            </w:r>
            <w:r w:rsidRPr="004D5AFE">
              <w:rPr>
                <w:rFonts w:ascii="Consolas" w:hAnsi="Consolas"/>
                <w:sz w:val="24"/>
                <w:szCs w:val="24"/>
              </w:rPr>
              <w:lastRenderedPageBreak/>
              <w:t xml:space="preserve">        </w:t>
            </w:r>
            <w:proofErr w:type="spellStart"/>
            <w:r w:rsidRPr="004D5AFE">
              <w:rPr>
                <w:rFonts w:ascii="Consolas" w:hAnsi="Consolas"/>
                <w:sz w:val="24"/>
                <w:szCs w:val="24"/>
              </w:rPr>
              <w:t>order_amount</w:t>
            </w:r>
            <w:proofErr w:type="spellEnd"/>
            <w:r w:rsidRPr="004D5AFE">
              <w:rPr>
                <w:rFonts w:ascii="Consolas" w:hAnsi="Consolas"/>
                <w:sz w:val="24"/>
                <w:szCs w:val="24"/>
              </w:rPr>
              <w:t>,</w:t>
            </w:r>
            <w:r w:rsidRPr="004D5AFE">
              <w:rPr>
                <w:rFonts w:ascii="Consolas" w:hAnsi="Consolas"/>
                <w:sz w:val="24"/>
                <w:szCs w:val="24"/>
              </w:rPr>
              <w:br/>
              <w:t xml:space="preserve">        ROW_NUMBER() OVER (</w:t>
            </w:r>
            <w:r w:rsidRPr="004D5AFE">
              <w:rPr>
                <w:rFonts w:ascii="Consolas" w:hAnsi="Consolas"/>
                <w:sz w:val="24"/>
                <w:szCs w:val="24"/>
              </w:rPr>
              <w:br/>
              <w:t xml:space="preserve">            PARTITION BY </w:t>
            </w:r>
            <w:proofErr w:type="spellStart"/>
            <w:r w:rsidRPr="004D5AFE">
              <w:rPr>
                <w:rFonts w:ascii="Consolas" w:hAnsi="Consolas"/>
                <w:sz w:val="24"/>
                <w:szCs w:val="24"/>
              </w:rPr>
              <w:t>customer_id</w:t>
            </w:r>
            <w:proofErr w:type="spellEnd"/>
            <w:r w:rsidRPr="004D5AFE">
              <w:rPr>
                <w:rFonts w:ascii="Consolas" w:hAnsi="Consolas"/>
                <w:sz w:val="24"/>
                <w:szCs w:val="24"/>
              </w:rPr>
              <w:br/>
              <w:t xml:space="preserve">            ORDER BY </w:t>
            </w:r>
            <w:proofErr w:type="spellStart"/>
            <w:r w:rsidRPr="004D5AFE">
              <w:rPr>
                <w:rFonts w:ascii="Consolas" w:hAnsi="Consolas"/>
                <w:sz w:val="24"/>
                <w:szCs w:val="24"/>
              </w:rPr>
              <w:t>order_date</w:t>
            </w:r>
            <w:proofErr w:type="spellEnd"/>
            <w:r w:rsidRPr="004D5AFE">
              <w:rPr>
                <w:rFonts w:ascii="Consolas" w:hAnsi="Consolas"/>
                <w:sz w:val="24"/>
                <w:szCs w:val="24"/>
              </w:rPr>
              <w:t xml:space="preserve"> DESC</w:t>
            </w:r>
            <w:r w:rsidRPr="004D5AFE">
              <w:rPr>
                <w:rFonts w:ascii="Consolas" w:hAnsi="Consolas"/>
                <w:sz w:val="24"/>
                <w:szCs w:val="24"/>
              </w:rPr>
              <w:br/>
              <w:t xml:space="preserve">        ) AS </w:t>
            </w:r>
            <w:proofErr w:type="spellStart"/>
            <w:r w:rsidRPr="004D5AFE">
              <w:rPr>
                <w:rFonts w:ascii="Consolas" w:hAnsi="Consolas"/>
                <w:sz w:val="24"/>
                <w:szCs w:val="24"/>
              </w:rPr>
              <w:t>rn</w:t>
            </w:r>
            <w:proofErr w:type="spellEnd"/>
            <w:r w:rsidRPr="004D5AFE">
              <w:rPr>
                <w:rFonts w:ascii="Consolas" w:hAnsi="Consolas"/>
                <w:sz w:val="24"/>
                <w:szCs w:val="24"/>
              </w:rPr>
              <w:br/>
              <w:t xml:space="preserve">    FROM orders</w:t>
            </w:r>
            <w:r w:rsidRPr="004D5AFE">
              <w:rPr>
                <w:rFonts w:ascii="Consolas" w:hAnsi="Consolas"/>
                <w:sz w:val="24"/>
                <w:szCs w:val="24"/>
              </w:rPr>
              <w:br/>
              <w:t>)</w:t>
            </w:r>
            <w:r w:rsidRPr="004D5AFE">
              <w:rPr>
                <w:rFonts w:ascii="Consolas" w:hAnsi="Consolas"/>
                <w:sz w:val="24"/>
                <w:szCs w:val="24"/>
              </w:rPr>
              <w:br/>
              <w:t>SELECT</w:t>
            </w:r>
            <w:r w:rsidRPr="004D5AFE">
              <w:rPr>
                <w:rFonts w:ascii="Consolas" w:hAnsi="Consolas"/>
                <w:sz w:val="24"/>
                <w:szCs w:val="24"/>
              </w:rPr>
              <w:br/>
              <w:t xml:space="preserve">    </w:t>
            </w:r>
            <w:proofErr w:type="spellStart"/>
            <w:r w:rsidRPr="004D5AFE">
              <w:rPr>
                <w:rFonts w:ascii="Consolas" w:hAnsi="Consolas"/>
                <w:sz w:val="24"/>
                <w:szCs w:val="24"/>
              </w:rPr>
              <w:t>c.customer_id</w:t>
            </w:r>
            <w:proofErr w:type="spellEnd"/>
            <w:r w:rsidRPr="004D5AFE">
              <w:rPr>
                <w:rFonts w:ascii="Consolas" w:hAnsi="Consolas"/>
                <w:sz w:val="24"/>
                <w:szCs w:val="24"/>
              </w:rPr>
              <w:t>,</w:t>
            </w:r>
            <w:r w:rsidRPr="004D5AFE">
              <w:rPr>
                <w:rFonts w:ascii="Consolas" w:hAnsi="Consolas"/>
                <w:sz w:val="24"/>
                <w:szCs w:val="24"/>
              </w:rPr>
              <w:br/>
              <w:t xml:space="preserve">    </w:t>
            </w:r>
            <w:proofErr w:type="spellStart"/>
            <w:r w:rsidRPr="004D5AFE">
              <w:rPr>
                <w:rFonts w:ascii="Consolas" w:hAnsi="Consolas"/>
                <w:sz w:val="24"/>
                <w:szCs w:val="24"/>
              </w:rPr>
              <w:t>c.customer_name</w:t>
            </w:r>
            <w:proofErr w:type="spellEnd"/>
            <w:r w:rsidRPr="004D5AFE">
              <w:rPr>
                <w:rFonts w:ascii="Consolas" w:hAnsi="Consolas"/>
                <w:sz w:val="24"/>
                <w:szCs w:val="24"/>
              </w:rPr>
              <w:t>,</w:t>
            </w:r>
            <w:r w:rsidRPr="004D5AFE">
              <w:rPr>
                <w:rFonts w:ascii="Consolas" w:hAnsi="Consolas"/>
                <w:sz w:val="24"/>
                <w:szCs w:val="24"/>
              </w:rPr>
              <w:br/>
              <w:t xml:space="preserve">    </w:t>
            </w:r>
            <w:proofErr w:type="spellStart"/>
            <w:r w:rsidRPr="004D5AFE">
              <w:rPr>
                <w:rFonts w:ascii="Consolas" w:hAnsi="Consolas"/>
                <w:sz w:val="24"/>
                <w:szCs w:val="24"/>
              </w:rPr>
              <w:t>c.email</w:t>
            </w:r>
            <w:proofErr w:type="spellEnd"/>
            <w:r w:rsidRPr="004D5AFE">
              <w:rPr>
                <w:rFonts w:ascii="Consolas" w:hAnsi="Consolas"/>
                <w:sz w:val="24"/>
                <w:szCs w:val="24"/>
              </w:rPr>
              <w:t>,</w:t>
            </w:r>
            <w:r w:rsidRPr="004D5AFE">
              <w:rPr>
                <w:rFonts w:ascii="Consolas" w:hAnsi="Consolas"/>
                <w:sz w:val="24"/>
                <w:szCs w:val="24"/>
              </w:rPr>
              <w:br/>
              <w:t xml:space="preserve">    </w:t>
            </w:r>
            <w:proofErr w:type="spellStart"/>
            <w:r w:rsidRPr="004D5AFE">
              <w:rPr>
                <w:rFonts w:ascii="Consolas" w:hAnsi="Consolas"/>
                <w:sz w:val="24"/>
                <w:szCs w:val="24"/>
              </w:rPr>
              <w:t>r.order_id</w:t>
            </w:r>
            <w:proofErr w:type="spellEnd"/>
            <w:r w:rsidRPr="004D5AFE">
              <w:rPr>
                <w:rFonts w:ascii="Consolas" w:hAnsi="Consolas"/>
                <w:sz w:val="24"/>
                <w:szCs w:val="24"/>
              </w:rPr>
              <w:t>,</w:t>
            </w:r>
            <w:r w:rsidRPr="004D5AFE">
              <w:rPr>
                <w:rFonts w:ascii="Consolas" w:hAnsi="Consolas"/>
                <w:sz w:val="24"/>
                <w:szCs w:val="24"/>
              </w:rPr>
              <w:br/>
              <w:t xml:space="preserve">    </w:t>
            </w:r>
            <w:proofErr w:type="spellStart"/>
            <w:r w:rsidRPr="004D5AFE">
              <w:rPr>
                <w:rFonts w:ascii="Consolas" w:hAnsi="Consolas"/>
                <w:sz w:val="24"/>
                <w:szCs w:val="24"/>
              </w:rPr>
              <w:t>r.order_date</w:t>
            </w:r>
            <w:proofErr w:type="spellEnd"/>
            <w:r w:rsidRPr="004D5AFE">
              <w:rPr>
                <w:rFonts w:ascii="Consolas" w:hAnsi="Consolas"/>
                <w:sz w:val="24"/>
                <w:szCs w:val="24"/>
              </w:rPr>
              <w:t>,</w:t>
            </w:r>
            <w:r w:rsidRPr="004D5AFE">
              <w:rPr>
                <w:rFonts w:ascii="Consolas" w:hAnsi="Consolas"/>
                <w:sz w:val="24"/>
                <w:szCs w:val="24"/>
              </w:rPr>
              <w:br/>
              <w:t xml:space="preserve">    </w:t>
            </w:r>
            <w:proofErr w:type="spellStart"/>
            <w:r w:rsidRPr="004D5AFE">
              <w:rPr>
                <w:rFonts w:ascii="Consolas" w:hAnsi="Consolas"/>
                <w:sz w:val="24"/>
                <w:szCs w:val="24"/>
              </w:rPr>
              <w:t>r.order_amount</w:t>
            </w:r>
            <w:proofErr w:type="spellEnd"/>
            <w:r w:rsidRPr="004D5AFE">
              <w:rPr>
                <w:rFonts w:ascii="Consolas" w:hAnsi="Consolas"/>
                <w:sz w:val="24"/>
                <w:szCs w:val="24"/>
              </w:rPr>
              <w:br/>
              <w:t>FROM customers AS c</w:t>
            </w:r>
            <w:r w:rsidRPr="004D5AFE">
              <w:rPr>
                <w:rFonts w:ascii="Consolas" w:hAnsi="Consolas"/>
                <w:sz w:val="24"/>
                <w:szCs w:val="24"/>
              </w:rPr>
              <w:br/>
              <w:t xml:space="preserve">LEFT JOIN </w:t>
            </w:r>
            <w:proofErr w:type="spellStart"/>
            <w:r w:rsidRPr="004D5AFE">
              <w:rPr>
                <w:rFonts w:ascii="Consolas" w:hAnsi="Consolas"/>
                <w:sz w:val="24"/>
                <w:szCs w:val="24"/>
              </w:rPr>
              <w:t>RankedOrders</w:t>
            </w:r>
            <w:proofErr w:type="spellEnd"/>
            <w:r w:rsidRPr="004D5AFE">
              <w:rPr>
                <w:rFonts w:ascii="Consolas" w:hAnsi="Consolas"/>
                <w:sz w:val="24"/>
                <w:szCs w:val="24"/>
              </w:rPr>
              <w:t xml:space="preserve"> AS r</w:t>
            </w:r>
            <w:r w:rsidRPr="004D5AFE">
              <w:rPr>
                <w:rFonts w:ascii="Consolas" w:hAnsi="Consolas"/>
                <w:sz w:val="24"/>
                <w:szCs w:val="24"/>
              </w:rPr>
              <w:br/>
              <w:t xml:space="preserve">    ON </w:t>
            </w:r>
            <w:proofErr w:type="spellStart"/>
            <w:r w:rsidRPr="004D5AFE">
              <w:rPr>
                <w:rFonts w:ascii="Consolas" w:hAnsi="Consolas"/>
                <w:sz w:val="24"/>
                <w:szCs w:val="24"/>
              </w:rPr>
              <w:t>c.customer_id</w:t>
            </w:r>
            <w:proofErr w:type="spellEnd"/>
            <w:r w:rsidRPr="004D5AFE">
              <w:rPr>
                <w:rFonts w:ascii="Consolas" w:hAnsi="Consolas"/>
                <w:sz w:val="24"/>
                <w:szCs w:val="24"/>
              </w:rPr>
              <w:t xml:space="preserve"> = </w:t>
            </w:r>
            <w:proofErr w:type="spellStart"/>
            <w:r w:rsidRPr="004D5AFE">
              <w:rPr>
                <w:rFonts w:ascii="Consolas" w:hAnsi="Consolas"/>
                <w:sz w:val="24"/>
                <w:szCs w:val="24"/>
              </w:rPr>
              <w:t>r.customer_id</w:t>
            </w:r>
            <w:proofErr w:type="spellEnd"/>
            <w:r w:rsidRPr="004D5AFE">
              <w:rPr>
                <w:rFonts w:ascii="Consolas" w:hAnsi="Consolas"/>
                <w:sz w:val="24"/>
                <w:szCs w:val="24"/>
              </w:rPr>
              <w:br/>
              <w:t xml:space="preserve">   AND </w:t>
            </w:r>
            <w:proofErr w:type="spellStart"/>
            <w:r w:rsidRPr="004D5AFE">
              <w:rPr>
                <w:rFonts w:ascii="Consolas" w:hAnsi="Consolas"/>
                <w:sz w:val="24"/>
                <w:szCs w:val="24"/>
              </w:rPr>
              <w:t>r.rn</w:t>
            </w:r>
            <w:proofErr w:type="spellEnd"/>
            <w:r w:rsidRPr="004D5AFE">
              <w:rPr>
                <w:rFonts w:ascii="Consolas" w:hAnsi="Consolas"/>
                <w:sz w:val="24"/>
                <w:szCs w:val="24"/>
              </w:rPr>
              <w:t xml:space="preserve"> = 1;</w:t>
            </w:r>
          </w:p>
        </w:tc>
      </w:tr>
    </w:tbl>
    <w:p w:rsidR="00F933CF" w:rsidRDefault="00F933CF" w:rsidP="00F933CF">
      <w:pPr>
        <w:spacing w:after="0"/>
      </w:pPr>
    </w:p>
    <w:p w:rsidR="00F933CF" w:rsidRPr="004D5AFE" w:rsidRDefault="00F933CF" w:rsidP="00F933CF">
      <w:pPr>
        <w:rPr>
          <w:sz w:val="24"/>
          <w:szCs w:val="26"/>
        </w:rPr>
      </w:pPr>
      <w:r w:rsidRPr="004D5AFE">
        <w:rPr>
          <w:sz w:val="24"/>
          <w:szCs w:val="26"/>
        </w:rPr>
        <w:t>This approach keeps all customers and attaches only their latest order. Customers with no orders still appear, with NULL values in the order columns.</w:t>
      </w:r>
    </w:p>
    <w:p w:rsidR="00F933CF" w:rsidRDefault="00F933CF" w:rsidP="00F933CF">
      <w:pPr>
        <w:pStyle w:val="Heading1"/>
      </w:pPr>
      <w:r>
        <w:rPr>
          <w:sz w:val="30"/>
        </w:rPr>
        <w:t>10. Why LEFT JOIN Is the Correct Choice</w:t>
      </w:r>
    </w:p>
    <w:p w:rsidR="00F933CF" w:rsidRPr="00CD52A3" w:rsidRDefault="00F933CF" w:rsidP="004D5AFE">
      <w:pPr>
        <w:pStyle w:val="ListNumber"/>
        <w:numPr>
          <w:ilvl w:val="0"/>
          <w:numId w:val="10"/>
        </w:numPr>
        <w:ind w:left="720"/>
        <w:rPr>
          <w:sz w:val="24"/>
          <w:szCs w:val="26"/>
        </w:rPr>
      </w:pPr>
      <w:r w:rsidRPr="00CD52A3">
        <w:rPr>
          <w:sz w:val="24"/>
          <w:szCs w:val="26"/>
        </w:rPr>
        <w:t>Start with the customers table because every registered customer must appear.</w:t>
      </w:r>
    </w:p>
    <w:p w:rsidR="00F933CF" w:rsidRPr="00CD52A3" w:rsidRDefault="00F933CF" w:rsidP="004D5AFE">
      <w:pPr>
        <w:pStyle w:val="ListNumber"/>
        <w:numPr>
          <w:ilvl w:val="0"/>
          <w:numId w:val="10"/>
        </w:numPr>
        <w:ind w:left="720"/>
        <w:rPr>
          <w:sz w:val="24"/>
          <w:szCs w:val="26"/>
        </w:rPr>
      </w:pPr>
      <w:r w:rsidRPr="00CD52A3">
        <w:rPr>
          <w:sz w:val="24"/>
          <w:szCs w:val="26"/>
        </w:rPr>
        <w:t>Use LEFT JOIN to preserve all customer records.</w:t>
      </w:r>
    </w:p>
    <w:p w:rsidR="00F933CF" w:rsidRPr="00CD52A3" w:rsidRDefault="00F933CF" w:rsidP="004D5AFE">
      <w:pPr>
        <w:pStyle w:val="ListNumber"/>
        <w:numPr>
          <w:ilvl w:val="0"/>
          <w:numId w:val="10"/>
        </w:numPr>
        <w:ind w:left="720"/>
        <w:rPr>
          <w:sz w:val="24"/>
          <w:szCs w:val="26"/>
        </w:rPr>
      </w:pPr>
      <w:r w:rsidRPr="00CD52A3">
        <w:rPr>
          <w:sz w:val="24"/>
          <w:szCs w:val="26"/>
        </w:rPr>
        <w:t xml:space="preserve">Match orders using </w:t>
      </w:r>
      <w:proofErr w:type="spellStart"/>
      <w:r w:rsidRPr="00CD52A3">
        <w:rPr>
          <w:sz w:val="24"/>
          <w:szCs w:val="26"/>
        </w:rPr>
        <w:t>customer_id</w:t>
      </w:r>
      <w:proofErr w:type="spellEnd"/>
      <w:r w:rsidRPr="00CD52A3">
        <w:rPr>
          <w:sz w:val="24"/>
          <w:szCs w:val="26"/>
        </w:rPr>
        <w:t>.</w:t>
      </w:r>
    </w:p>
    <w:p w:rsidR="00F933CF" w:rsidRPr="00CD52A3" w:rsidRDefault="00F933CF" w:rsidP="004D5AFE">
      <w:pPr>
        <w:pStyle w:val="ListNumber"/>
        <w:numPr>
          <w:ilvl w:val="0"/>
          <w:numId w:val="10"/>
        </w:numPr>
        <w:ind w:left="720"/>
        <w:rPr>
          <w:sz w:val="24"/>
          <w:szCs w:val="26"/>
        </w:rPr>
      </w:pPr>
      <w:r w:rsidRPr="00CD52A3">
        <w:rPr>
          <w:sz w:val="24"/>
          <w:szCs w:val="26"/>
        </w:rPr>
        <w:t>If an order exists, display its details.</w:t>
      </w:r>
    </w:p>
    <w:p w:rsidR="00F933CF" w:rsidRPr="00CD52A3" w:rsidRDefault="00F933CF" w:rsidP="004D5AFE">
      <w:pPr>
        <w:pStyle w:val="ListNumber"/>
        <w:numPr>
          <w:ilvl w:val="0"/>
          <w:numId w:val="10"/>
        </w:numPr>
        <w:ind w:left="720"/>
        <w:rPr>
          <w:sz w:val="24"/>
          <w:szCs w:val="26"/>
        </w:rPr>
      </w:pPr>
      <w:r w:rsidRPr="00CD52A3">
        <w:rPr>
          <w:sz w:val="24"/>
          <w:szCs w:val="26"/>
        </w:rPr>
        <w:t>If no order exists, keep the customer and show NULL for order fields.</w:t>
      </w:r>
    </w:p>
    <w:p w:rsidR="00F933CF" w:rsidRPr="004D5AFE" w:rsidRDefault="00F933CF" w:rsidP="004D5AFE">
      <w:pPr>
        <w:pStyle w:val="ListNumber"/>
        <w:numPr>
          <w:ilvl w:val="0"/>
          <w:numId w:val="10"/>
        </w:numPr>
        <w:ind w:left="720"/>
        <w:rPr>
          <w:sz w:val="28"/>
          <w:szCs w:val="28"/>
        </w:rPr>
      </w:pPr>
      <w:r w:rsidRPr="00CD52A3">
        <w:rPr>
          <w:sz w:val="24"/>
          <w:szCs w:val="26"/>
        </w:rPr>
        <w:t xml:space="preserve">If only the most recent order is required, rank orders and retain </w:t>
      </w:r>
      <w:proofErr w:type="spellStart"/>
      <w:r w:rsidRPr="00CD52A3">
        <w:rPr>
          <w:sz w:val="24"/>
          <w:szCs w:val="26"/>
        </w:rPr>
        <w:t>rn</w:t>
      </w:r>
      <w:proofErr w:type="spellEnd"/>
      <w:r w:rsidRPr="00CD52A3">
        <w:rPr>
          <w:sz w:val="24"/>
          <w:szCs w:val="26"/>
        </w:rPr>
        <w:t xml:space="preserve"> = 1.</w:t>
      </w:r>
    </w:p>
    <w:p w:rsidR="00F933CF" w:rsidRDefault="00F933CF" w:rsidP="00F933CF">
      <w:pPr>
        <w:pStyle w:val="Heading1"/>
      </w:pPr>
      <w:r>
        <w:rPr>
          <w:sz w:val="30"/>
        </w:rPr>
        <w:t xml:space="preserve">11. </w:t>
      </w:r>
      <w:r w:rsidR="00182B1B">
        <w:rPr>
          <w:sz w:val="30"/>
        </w:rPr>
        <w:t>Conclusion</w:t>
      </w:r>
    </w:p>
    <w:p w:rsidR="00F933CF" w:rsidRPr="00CD52A3" w:rsidRDefault="00F933CF" w:rsidP="00F933CF">
      <w:pPr>
        <w:rPr>
          <w:sz w:val="24"/>
          <w:szCs w:val="26"/>
        </w:rPr>
      </w:pPr>
      <w:r w:rsidRPr="00CD52A3">
        <w:rPr>
          <w:sz w:val="24"/>
          <w:szCs w:val="26"/>
        </w:rPr>
        <w:t xml:space="preserve">I would use a LEFT JOIN because the requirement is to show every registered customer, including customers who have never placed an order. The customers table should be the left table, and the orders table should be joined using </w:t>
      </w:r>
      <w:proofErr w:type="spellStart"/>
      <w:r w:rsidRPr="00CD52A3">
        <w:rPr>
          <w:sz w:val="24"/>
          <w:szCs w:val="26"/>
        </w:rPr>
        <w:t>customer_id</w:t>
      </w:r>
      <w:proofErr w:type="spellEnd"/>
      <w:r w:rsidRPr="00CD52A3">
        <w:rPr>
          <w:sz w:val="24"/>
          <w:szCs w:val="26"/>
        </w:rPr>
        <w:t>.</w:t>
      </w:r>
    </w:p>
    <w:p w:rsidR="00F933CF" w:rsidRPr="00CD52A3" w:rsidRDefault="00F933CF" w:rsidP="00F933CF">
      <w:pPr>
        <w:rPr>
          <w:sz w:val="24"/>
          <w:szCs w:val="26"/>
        </w:rPr>
      </w:pPr>
      <w:r w:rsidRPr="00CD52A3">
        <w:rPr>
          <w:b/>
          <w:sz w:val="24"/>
          <w:szCs w:val="26"/>
        </w:rPr>
        <w:t xml:space="preserve">LEFT JOIN is different from INNER JOIN because </w:t>
      </w:r>
      <w:r w:rsidRPr="00CD52A3">
        <w:rPr>
          <w:sz w:val="24"/>
          <w:szCs w:val="26"/>
        </w:rPr>
        <w:t>LEFT JOIN keeps all records from the left table, while INNER JOIN returns only records that have a matching row in both tables.</w:t>
      </w:r>
    </w:p>
    <w:p w:rsidR="00C90FA8" w:rsidRDefault="00F933CF" w:rsidP="00C90FA8">
      <w:r w:rsidRPr="00CD52A3">
        <w:rPr>
          <w:b/>
          <w:sz w:val="24"/>
          <w:szCs w:val="26"/>
        </w:rPr>
        <w:t xml:space="preserve">If INNER JOIN were used instead, </w:t>
      </w:r>
      <w:r w:rsidRPr="00CD52A3">
        <w:rPr>
          <w:sz w:val="24"/>
          <w:szCs w:val="26"/>
        </w:rPr>
        <w:t>all customers who have never placed an order would be excluded from the report. Their customer records would be lost completely, which would make the report unsuitable for the Marketing Team's requirement.</w:t>
      </w:r>
    </w:p>
    <w:p w:rsidR="00182B1B" w:rsidRPr="00182B1B" w:rsidRDefault="00182B1B" w:rsidP="00182B1B">
      <w:pPr>
        <w:autoSpaceDE w:val="0"/>
        <w:autoSpaceDN w:val="0"/>
        <w:adjustRightInd w:val="0"/>
        <w:spacing w:after="0" w:line="240" w:lineRule="auto"/>
        <w:ind w:left="1710" w:hanging="1710"/>
        <w:rPr>
          <w:rFonts w:cs="Calibri"/>
          <w:color w:val="0F172A"/>
          <w:sz w:val="28"/>
          <w:szCs w:val="28"/>
          <w:lang w:bidi="gu-IN"/>
        </w:rPr>
      </w:pPr>
      <w:r w:rsidRPr="00182B1B">
        <w:rPr>
          <w:rFonts w:cs="Calibri"/>
          <w:b/>
          <w:bCs/>
          <w:color w:val="1D4ED9"/>
          <w:sz w:val="28"/>
          <w:szCs w:val="28"/>
          <w:lang w:bidi="gu-IN"/>
        </w:rPr>
        <w:lastRenderedPageBreak/>
        <w:t>SCENARIO</w:t>
      </w:r>
      <w:r>
        <w:rPr>
          <w:rFonts w:cs="Calibri"/>
          <w:b/>
          <w:bCs/>
          <w:color w:val="1D4ED9"/>
          <w:sz w:val="28"/>
          <w:szCs w:val="28"/>
          <w:lang w:bidi="gu-IN"/>
        </w:rPr>
        <w:t xml:space="preserve"> 03</w:t>
      </w:r>
      <w:r w:rsidRPr="00182B1B">
        <w:rPr>
          <w:rFonts w:cs="Calibri"/>
          <w:b/>
          <w:bCs/>
          <w:color w:val="1D4ED9"/>
          <w:sz w:val="28"/>
          <w:szCs w:val="28"/>
          <w:lang w:bidi="gu-IN"/>
        </w:rPr>
        <w:t xml:space="preserve">: </w:t>
      </w:r>
      <w:r w:rsidRPr="00182B1B">
        <w:rPr>
          <w:rFonts w:cs="Calibri"/>
          <w:color w:val="0F172A"/>
          <w:sz w:val="28"/>
          <w:szCs w:val="28"/>
          <w:lang w:bidi="gu-IN"/>
        </w:rPr>
        <w:t>You are designing a delivery performance dashboard. The business wants to identify</w:t>
      </w:r>
      <w:r>
        <w:rPr>
          <w:rFonts w:cs="Calibri"/>
          <w:color w:val="0F172A"/>
          <w:sz w:val="28"/>
          <w:szCs w:val="28"/>
          <w:lang w:bidi="gu-IN"/>
        </w:rPr>
        <w:t xml:space="preserve"> </w:t>
      </w:r>
      <w:r w:rsidRPr="00182B1B">
        <w:rPr>
          <w:rFonts w:cs="Calibri"/>
          <w:color w:val="0F172A"/>
          <w:sz w:val="28"/>
          <w:szCs w:val="28"/>
          <w:lang w:bidi="gu-IN"/>
        </w:rPr>
        <w:t>delivery agents whose average delivery time is faster than the overall platform average,</w:t>
      </w:r>
      <w:r>
        <w:rPr>
          <w:rFonts w:cs="Calibri"/>
          <w:color w:val="0F172A"/>
          <w:sz w:val="28"/>
          <w:szCs w:val="28"/>
          <w:lang w:bidi="gu-IN"/>
        </w:rPr>
        <w:t xml:space="preserve"> </w:t>
      </w:r>
      <w:r w:rsidRPr="00182B1B">
        <w:rPr>
          <w:rFonts w:cs="Calibri"/>
          <w:color w:val="0F172A"/>
          <w:sz w:val="28"/>
          <w:szCs w:val="28"/>
          <w:lang w:bidi="gu-IN"/>
        </w:rPr>
        <w:t>without using a temporary table or creating a new view.</w:t>
      </w:r>
    </w:p>
    <w:p w:rsidR="00F933CF" w:rsidRDefault="00182B1B" w:rsidP="00182B1B">
      <w:pPr>
        <w:autoSpaceDE w:val="0"/>
        <w:autoSpaceDN w:val="0"/>
        <w:adjustRightInd w:val="0"/>
        <w:spacing w:before="240" w:after="0" w:line="240" w:lineRule="auto"/>
        <w:ind w:left="1260" w:hanging="1260"/>
        <w:rPr>
          <w:rFonts w:cs="Calibri"/>
          <w:color w:val="0F172A"/>
          <w:sz w:val="28"/>
          <w:szCs w:val="28"/>
          <w:lang w:bidi="gu-IN"/>
        </w:rPr>
      </w:pPr>
      <w:r w:rsidRPr="00182B1B">
        <w:rPr>
          <w:rFonts w:cs="Calibri"/>
          <w:b/>
          <w:bCs/>
          <w:color w:val="1E3A5F"/>
          <w:sz w:val="28"/>
          <w:szCs w:val="28"/>
          <w:lang w:bidi="gu-IN"/>
        </w:rPr>
        <w:t xml:space="preserve">Question: </w:t>
      </w:r>
      <w:r w:rsidRPr="00182B1B">
        <w:rPr>
          <w:rFonts w:cs="Calibri"/>
          <w:color w:val="0F172A"/>
          <w:sz w:val="28"/>
          <w:szCs w:val="28"/>
          <w:lang w:bidi="gu-IN"/>
        </w:rPr>
        <w:t xml:space="preserve">Describe how you would write a subquery to </w:t>
      </w:r>
      <w:r>
        <w:rPr>
          <w:rFonts w:cs="Calibri"/>
          <w:color w:val="0F172A"/>
          <w:sz w:val="28"/>
          <w:szCs w:val="28"/>
          <w:lang w:bidi="gu-IN"/>
        </w:rPr>
        <w:t xml:space="preserve">find these agents. What type of </w:t>
      </w:r>
      <w:r w:rsidRPr="00182B1B">
        <w:rPr>
          <w:rFonts w:cs="Calibri"/>
          <w:color w:val="0F172A"/>
          <w:sz w:val="28"/>
          <w:szCs w:val="28"/>
          <w:lang w:bidi="gu-IN"/>
        </w:rPr>
        <w:t>Subquery is most appropriate here — scalar, row, or table — and why? What would happen if you</w:t>
      </w:r>
      <w:r>
        <w:rPr>
          <w:rFonts w:cs="Calibri"/>
          <w:color w:val="0F172A"/>
          <w:sz w:val="28"/>
          <w:szCs w:val="28"/>
          <w:lang w:bidi="gu-IN"/>
        </w:rPr>
        <w:t xml:space="preserve"> </w:t>
      </w:r>
      <w:r w:rsidRPr="00182B1B">
        <w:rPr>
          <w:rFonts w:cs="Calibri"/>
          <w:color w:val="0F172A"/>
          <w:sz w:val="28"/>
          <w:szCs w:val="28"/>
          <w:lang w:bidi="gu-IN"/>
        </w:rPr>
        <w:t>tried to place this subquery in the SELECT clause instead of the WHERE clause?</w:t>
      </w:r>
    </w:p>
    <w:p w:rsidR="00091F51" w:rsidRPr="00091F51" w:rsidRDefault="00091F51" w:rsidP="00091F51">
      <w:pPr>
        <w:pStyle w:val="Title"/>
        <w:jc w:val="center"/>
        <w:rPr>
          <w:b/>
          <w:bCs/>
          <w:sz w:val="36"/>
          <w:szCs w:val="32"/>
          <w:lang w:bidi="gu-IN"/>
        </w:rPr>
      </w:pPr>
      <w:r w:rsidRPr="00091F51">
        <w:rPr>
          <w:b/>
          <w:bCs/>
          <w:lang w:bidi="gu-IN"/>
        </w:rPr>
        <w:t>Answer</w:t>
      </w:r>
      <w:r w:rsidRPr="00091F51">
        <w:rPr>
          <w:b/>
          <w:bCs/>
          <w:sz w:val="36"/>
          <w:szCs w:val="32"/>
          <w:lang w:bidi="gu-IN"/>
        </w:rPr>
        <w:t>:</w:t>
      </w:r>
    </w:p>
    <w:p w:rsidR="00091F51" w:rsidRDefault="002A344A" w:rsidP="00091F51">
      <w:pPr>
        <w:pStyle w:val="Heading2"/>
      </w:pPr>
      <w:r>
        <w:t>1</w:t>
      </w:r>
      <w:r w:rsidR="00091F51">
        <w:t>. Sample Table Structure</w:t>
      </w:r>
    </w:p>
    <w:p w:rsidR="00091F51" w:rsidRPr="002A344A" w:rsidRDefault="00091F51" w:rsidP="00586654">
      <w:pPr>
        <w:pStyle w:val="NormalWeb"/>
        <w:numPr>
          <w:ilvl w:val="0"/>
          <w:numId w:val="12"/>
        </w:numPr>
        <w:rPr>
          <w:rFonts w:ascii="Calibri" w:hAnsi="Calibri" w:cs="Calibri"/>
        </w:rPr>
      </w:pPr>
      <w:r w:rsidRPr="002A344A">
        <w:rPr>
          <w:rFonts w:ascii="Calibri" w:hAnsi="Calibri" w:cs="Calibri"/>
        </w:rPr>
        <w:t xml:space="preserve">Assume we have a table named </w:t>
      </w:r>
      <w:r w:rsidRPr="002A344A">
        <w:rPr>
          <w:rStyle w:val="HTMLCode"/>
          <w:rFonts w:ascii="Calibri" w:hAnsi="Calibri" w:cs="Calibri"/>
          <w:sz w:val="24"/>
          <w:szCs w:val="24"/>
        </w:rPr>
        <w:t>Deliveries</w:t>
      </w:r>
      <w:r w:rsidRPr="002A344A">
        <w:rPr>
          <w:rFonts w:ascii="Calibri" w:hAnsi="Calibri" w:cs="Calibri"/>
        </w:rPr>
        <w:t>:</w:t>
      </w:r>
    </w:p>
    <w:tbl>
      <w:tblPr>
        <w:tblW w:w="0" w:type="auto"/>
        <w:tblCellSpacing w:w="15" w:type="dxa"/>
        <w:tblInd w:w="1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7"/>
        <w:gridCol w:w="2476"/>
      </w:tblGrid>
      <w:tr w:rsidR="00091F51" w:rsidRPr="002A344A" w:rsidTr="00586654">
        <w:trPr>
          <w:tblHeader/>
          <w:tblCellSpacing w:w="15" w:type="dxa"/>
        </w:trPr>
        <w:tc>
          <w:tcPr>
            <w:tcW w:w="0" w:type="auto"/>
            <w:vAlign w:val="center"/>
            <w:hideMark/>
          </w:tcPr>
          <w:p w:rsidR="00091F51" w:rsidRPr="002A344A" w:rsidRDefault="00091F51" w:rsidP="00586654">
            <w:pPr>
              <w:spacing w:after="0"/>
              <w:jc w:val="center"/>
              <w:rPr>
                <w:rFonts w:cs="Calibri"/>
                <w:b/>
                <w:bCs/>
                <w:sz w:val="24"/>
                <w:szCs w:val="24"/>
              </w:rPr>
            </w:pPr>
            <w:r w:rsidRPr="002A344A">
              <w:rPr>
                <w:rFonts w:cs="Calibri"/>
                <w:b/>
                <w:bCs/>
                <w:sz w:val="24"/>
                <w:szCs w:val="24"/>
              </w:rPr>
              <w:t>Column</w:t>
            </w:r>
          </w:p>
        </w:tc>
        <w:tc>
          <w:tcPr>
            <w:tcW w:w="0" w:type="auto"/>
            <w:vAlign w:val="center"/>
            <w:hideMark/>
          </w:tcPr>
          <w:p w:rsidR="00091F51" w:rsidRPr="002A344A" w:rsidRDefault="00091F51" w:rsidP="00586654">
            <w:pPr>
              <w:spacing w:after="0"/>
              <w:jc w:val="center"/>
              <w:rPr>
                <w:rFonts w:cs="Calibri"/>
                <w:b/>
                <w:bCs/>
                <w:sz w:val="24"/>
                <w:szCs w:val="24"/>
              </w:rPr>
            </w:pPr>
            <w:r w:rsidRPr="002A344A">
              <w:rPr>
                <w:rFonts w:cs="Calibri"/>
                <w:b/>
                <w:bCs/>
                <w:sz w:val="24"/>
                <w:szCs w:val="24"/>
              </w:rPr>
              <w:t>Description</w:t>
            </w:r>
          </w:p>
        </w:tc>
      </w:tr>
      <w:tr w:rsidR="00091F51" w:rsidRPr="002A344A" w:rsidTr="00586654">
        <w:trPr>
          <w:tblCellSpacing w:w="15" w:type="dxa"/>
        </w:trPr>
        <w:tc>
          <w:tcPr>
            <w:tcW w:w="0" w:type="auto"/>
            <w:vAlign w:val="center"/>
            <w:hideMark/>
          </w:tcPr>
          <w:p w:rsidR="00091F51" w:rsidRPr="002A344A" w:rsidRDefault="00091F51" w:rsidP="00586654">
            <w:pPr>
              <w:spacing w:after="0"/>
              <w:jc w:val="center"/>
              <w:rPr>
                <w:rFonts w:cs="Calibri"/>
                <w:sz w:val="24"/>
                <w:szCs w:val="24"/>
              </w:rPr>
            </w:pPr>
            <w:proofErr w:type="spellStart"/>
            <w:r w:rsidRPr="002A344A">
              <w:rPr>
                <w:rStyle w:val="HTMLCode"/>
                <w:rFonts w:ascii="Calibri" w:eastAsiaTheme="minorEastAsia" w:hAnsi="Calibri" w:cs="Calibri"/>
                <w:sz w:val="24"/>
                <w:szCs w:val="24"/>
              </w:rPr>
              <w:t>delivery_id</w:t>
            </w:r>
            <w:proofErr w:type="spellEnd"/>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Unique delivery ID</w:t>
            </w:r>
          </w:p>
        </w:tc>
      </w:tr>
      <w:tr w:rsidR="00091F51" w:rsidRPr="002A344A" w:rsidTr="00586654">
        <w:trPr>
          <w:tblCellSpacing w:w="15" w:type="dxa"/>
        </w:trPr>
        <w:tc>
          <w:tcPr>
            <w:tcW w:w="0" w:type="auto"/>
            <w:vAlign w:val="center"/>
            <w:hideMark/>
          </w:tcPr>
          <w:p w:rsidR="00091F51" w:rsidRPr="002A344A" w:rsidRDefault="00091F51" w:rsidP="00586654">
            <w:pPr>
              <w:spacing w:after="0"/>
              <w:jc w:val="center"/>
              <w:rPr>
                <w:rFonts w:cs="Calibri"/>
                <w:sz w:val="24"/>
                <w:szCs w:val="24"/>
              </w:rPr>
            </w:pPr>
            <w:proofErr w:type="spellStart"/>
            <w:r w:rsidRPr="002A344A">
              <w:rPr>
                <w:rStyle w:val="HTMLCode"/>
                <w:rFonts w:ascii="Calibri" w:eastAsiaTheme="minorEastAsia" w:hAnsi="Calibri" w:cs="Calibri"/>
                <w:sz w:val="24"/>
                <w:szCs w:val="24"/>
              </w:rPr>
              <w:t>agent_id</w:t>
            </w:r>
            <w:proofErr w:type="spellEnd"/>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Delivery agent ID</w:t>
            </w:r>
          </w:p>
        </w:tc>
      </w:tr>
      <w:tr w:rsidR="00091F51" w:rsidRPr="002A344A" w:rsidTr="00586654">
        <w:trPr>
          <w:tblCellSpacing w:w="15" w:type="dxa"/>
        </w:trPr>
        <w:tc>
          <w:tcPr>
            <w:tcW w:w="0" w:type="auto"/>
            <w:vAlign w:val="center"/>
            <w:hideMark/>
          </w:tcPr>
          <w:p w:rsidR="00091F51" w:rsidRPr="002A344A" w:rsidRDefault="00091F51" w:rsidP="00586654">
            <w:pPr>
              <w:spacing w:after="0"/>
              <w:jc w:val="center"/>
              <w:rPr>
                <w:rFonts w:cs="Calibri"/>
                <w:sz w:val="24"/>
                <w:szCs w:val="24"/>
              </w:rPr>
            </w:pPr>
            <w:proofErr w:type="spellStart"/>
            <w:r w:rsidRPr="002A344A">
              <w:rPr>
                <w:rStyle w:val="HTMLCode"/>
                <w:rFonts w:ascii="Calibri" w:eastAsiaTheme="minorEastAsia" w:hAnsi="Calibri" w:cs="Calibri"/>
                <w:sz w:val="24"/>
                <w:szCs w:val="24"/>
              </w:rPr>
              <w:t>delivery_time</w:t>
            </w:r>
            <w:proofErr w:type="spellEnd"/>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Delivery time in minutes</w:t>
            </w:r>
          </w:p>
        </w:tc>
      </w:tr>
    </w:tbl>
    <w:p w:rsidR="00091F51" w:rsidRPr="00586654" w:rsidRDefault="00091F51" w:rsidP="00586654">
      <w:pPr>
        <w:pStyle w:val="ListParagraph"/>
        <w:numPr>
          <w:ilvl w:val="0"/>
          <w:numId w:val="12"/>
        </w:numPr>
        <w:spacing w:before="240"/>
        <w:rPr>
          <w:sz w:val="24"/>
          <w:szCs w:val="26"/>
        </w:rPr>
      </w:pPr>
      <w:r w:rsidRPr="00586654">
        <w:rPr>
          <w:sz w:val="24"/>
          <w:szCs w:val="26"/>
        </w:rPr>
        <w:t>Sample Data</w:t>
      </w:r>
    </w:p>
    <w:tbl>
      <w:tblPr>
        <w:tblW w:w="0" w:type="auto"/>
        <w:tblCellSpacing w:w="15" w:type="dxa"/>
        <w:tblInd w:w="1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953"/>
        <w:gridCol w:w="1474"/>
      </w:tblGrid>
      <w:tr w:rsidR="00091F51" w:rsidRPr="002A344A" w:rsidTr="00586654">
        <w:trPr>
          <w:tblHeader/>
          <w:tblCellSpacing w:w="15" w:type="dxa"/>
        </w:trPr>
        <w:tc>
          <w:tcPr>
            <w:tcW w:w="0" w:type="auto"/>
            <w:vAlign w:val="center"/>
            <w:hideMark/>
          </w:tcPr>
          <w:p w:rsidR="00091F51" w:rsidRPr="002A344A" w:rsidRDefault="00091F51" w:rsidP="00586654">
            <w:pPr>
              <w:spacing w:after="0"/>
              <w:jc w:val="center"/>
              <w:rPr>
                <w:rFonts w:cs="Calibri"/>
                <w:b/>
                <w:bCs/>
                <w:sz w:val="24"/>
                <w:szCs w:val="24"/>
              </w:rPr>
            </w:pPr>
            <w:proofErr w:type="spellStart"/>
            <w:r w:rsidRPr="002A344A">
              <w:rPr>
                <w:rFonts w:cs="Calibri"/>
                <w:b/>
                <w:bCs/>
                <w:sz w:val="24"/>
                <w:szCs w:val="24"/>
              </w:rPr>
              <w:t>delivery_id</w:t>
            </w:r>
            <w:proofErr w:type="spellEnd"/>
          </w:p>
        </w:tc>
        <w:tc>
          <w:tcPr>
            <w:tcW w:w="0" w:type="auto"/>
            <w:vAlign w:val="center"/>
            <w:hideMark/>
          </w:tcPr>
          <w:p w:rsidR="00091F51" w:rsidRPr="002A344A" w:rsidRDefault="00091F51" w:rsidP="00586654">
            <w:pPr>
              <w:spacing w:after="0"/>
              <w:jc w:val="center"/>
              <w:rPr>
                <w:rFonts w:cs="Calibri"/>
                <w:b/>
                <w:bCs/>
                <w:sz w:val="24"/>
                <w:szCs w:val="24"/>
              </w:rPr>
            </w:pPr>
            <w:proofErr w:type="spellStart"/>
            <w:r w:rsidRPr="002A344A">
              <w:rPr>
                <w:rFonts w:cs="Calibri"/>
                <w:b/>
                <w:bCs/>
                <w:sz w:val="24"/>
                <w:szCs w:val="24"/>
              </w:rPr>
              <w:t>agent_id</w:t>
            </w:r>
            <w:proofErr w:type="spellEnd"/>
          </w:p>
        </w:tc>
        <w:tc>
          <w:tcPr>
            <w:tcW w:w="0" w:type="auto"/>
            <w:vAlign w:val="center"/>
            <w:hideMark/>
          </w:tcPr>
          <w:p w:rsidR="00091F51" w:rsidRPr="002A344A" w:rsidRDefault="00091F51" w:rsidP="00586654">
            <w:pPr>
              <w:spacing w:after="0"/>
              <w:jc w:val="center"/>
              <w:rPr>
                <w:rFonts w:cs="Calibri"/>
                <w:b/>
                <w:bCs/>
                <w:sz w:val="24"/>
                <w:szCs w:val="24"/>
              </w:rPr>
            </w:pPr>
            <w:proofErr w:type="spellStart"/>
            <w:r w:rsidRPr="002A344A">
              <w:rPr>
                <w:rFonts w:cs="Calibri"/>
                <w:b/>
                <w:bCs/>
                <w:sz w:val="24"/>
                <w:szCs w:val="24"/>
              </w:rPr>
              <w:t>delivery_time</w:t>
            </w:r>
            <w:proofErr w:type="spellEnd"/>
          </w:p>
        </w:tc>
      </w:tr>
      <w:tr w:rsidR="00091F51" w:rsidRPr="002A344A" w:rsidTr="00586654">
        <w:trPr>
          <w:tblCellSpacing w:w="15" w:type="dxa"/>
        </w:trPr>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1</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101</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25</w:t>
            </w:r>
          </w:p>
        </w:tc>
      </w:tr>
      <w:tr w:rsidR="00091F51" w:rsidRPr="002A344A" w:rsidTr="00586654">
        <w:trPr>
          <w:tblCellSpacing w:w="15" w:type="dxa"/>
        </w:trPr>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2</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101</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30</w:t>
            </w:r>
          </w:p>
        </w:tc>
      </w:tr>
      <w:tr w:rsidR="00091F51" w:rsidRPr="002A344A" w:rsidTr="00586654">
        <w:trPr>
          <w:tblCellSpacing w:w="15" w:type="dxa"/>
        </w:trPr>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3</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102</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40</w:t>
            </w:r>
          </w:p>
        </w:tc>
      </w:tr>
      <w:tr w:rsidR="00091F51" w:rsidRPr="002A344A" w:rsidTr="00586654">
        <w:trPr>
          <w:tblCellSpacing w:w="15" w:type="dxa"/>
        </w:trPr>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4</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102</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45</w:t>
            </w:r>
          </w:p>
        </w:tc>
      </w:tr>
      <w:tr w:rsidR="00091F51" w:rsidRPr="002A344A" w:rsidTr="00586654">
        <w:trPr>
          <w:tblCellSpacing w:w="15" w:type="dxa"/>
        </w:trPr>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5</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103</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20</w:t>
            </w:r>
          </w:p>
        </w:tc>
      </w:tr>
      <w:tr w:rsidR="00091F51" w:rsidRPr="002A344A" w:rsidTr="00586654">
        <w:trPr>
          <w:tblCellSpacing w:w="15" w:type="dxa"/>
        </w:trPr>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6</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103</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25</w:t>
            </w:r>
          </w:p>
        </w:tc>
      </w:tr>
      <w:tr w:rsidR="00091F51" w:rsidRPr="002A344A" w:rsidTr="00586654">
        <w:trPr>
          <w:tblCellSpacing w:w="15" w:type="dxa"/>
        </w:trPr>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7</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104</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50</w:t>
            </w:r>
          </w:p>
        </w:tc>
      </w:tr>
      <w:tr w:rsidR="00091F51" w:rsidRPr="002A344A" w:rsidTr="00586654">
        <w:trPr>
          <w:tblCellSpacing w:w="15" w:type="dxa"/>
        </w:trPr>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8</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104</w:t>
            </w:r>
          </w:p>
        </w:tc>
        <w:tc>
          <w:tcPr>
            <w:tcW w:w="0" w:type="auto"/>
            <w:vAlign w:val="center"/>
            <w:hideMark/>
          </w:tcPr>
          <w:p w:rsidR="00091F51" w:rsidRPr="002A344A" w:rsidRDefault="00091F51" w:rsidP="00586654">
            <w:pPr>
              <w:spacing w:after="0"/>
              <w:jc w:val="center"/>
              <w:rPr>
                <w:rFonts w:cs="Calibri"/>
                <w:sz w:val="24"/>
                <w:szCs w:val="24"/>
              </w:rPr>
            </w:pPr>
            <w:r w:rsidRPr="002A344A">
              <w:rPr>
                <w:rFonts w:cs="Calibri"/>
                <w:sz w:val="24"/>
                <w:szCs w:val="24"/>
              </w:rPr>
              <w:t>55</w:t>
            </w:r>
          </w:p>
        </w:tc>
      </w:tr>
    </w:tbl>
    <w:p w:rsidR="00586654" w:rsidRPr="00586654" w:rsidRDefault="00586654" w:rsidP="00586654">
      <w:pPr>
        <w:spacing w:before="240"/>
        <w:rPr>
          <w:sz w:val="24"/>
          <w:szCs w:val="26"/>
        </w:rPr>
      </w:pPr>
    </w:p>
    <w:p w:rsidR="00586654" w:rsidRDefault="00586654" w:rsidP="00586654">
      <w:r>
        <w:br w:type="page"/>
      </w:r>
    </w:p>
    <w:p w:rsidR="00091F51" w:rsidRPr="00586654" w:rsidRDefault="00091F51" w:rsidP="00586654">
      <w:pPr>
        <w:pStyle w:val="ListParagraph"/>
        <w:numPr>
          <w:ilvl w:val="0"/>
          <w:numId w:val="11"/>
        </w:numPr>
        <w:spacing w:before="240"/>
        <w:rPr>
          <w:sz w:val="24"/>
          <w:szCs w:val="26"/>
        </w:rPr>
      </w:pPr>
      <w:r w:rsidRPr="00586654">
        <w:rPr>
          <w:sz w:val="24"/>
          <w:szCs w:val="26"/>
        </w:rPr>
        <w:lastRenderedPageBreak/>
        <w:t>SQL Query Using a Subquery</w:t>
      </w:r>
    </w:p>
    <w:p w:rsidR="00091F51" w:rsidRPr="002A344A" w:rsidRDefault="00586654"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SELECT</w:t>
      </w:r>
    </w:p>
    <w:p w:rsidR="00091F51" w:rsidRPr="002A344A" w:rsidRDefault="00586654"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    </w:t>
      </w:r>
      <w:proofErr w:type="spellStart"/>
      <w:r w:rsidR="00091F51" w:rsidRPr="002A344A">
        <w:rPr>
          <w:rStyle w:val="HTMLCode"/>
          <w:rFonts w:ascii="Calibri" w:hAnsi="Calibri" w:cs="Calibri"/>
          <w:sz w:val="24"/>
          <w:szCs w:val="24"/>
        </w:rPr>
        <w:t>agent_id</w:t>
      </w:r>
      <w:proofErr w:type="spellEnd"/>
      <w:r w:rsidR="00091F51" w:rsidRPr="002A344A">
        <w:rPr>
          <w:rStyle w:val="HTMLCode"/>
          <w:rFonts w:ascii="Calibri" w:hAnsi="Calibri" w:cs="Calibri"/>
          <w:sz w:val="24"/>
          <w:szCs w:val="24"/>
        </w:rPr>
        <w:t>,</w:t>
      </w:r>
    </w:p>
    <w:p w:rsidR="00091F51" w:rsidRPr="002A344A" w:rsidRDefault="00586654"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    </w:t>
      </w:r>
      <w:proofErr w:type="gramStart"/>
      <w:r w:rsidR="00091F51" w:rsidRPr="002A344A">
        <w:rPr>
          <w:rStyle w:val="HTMLCode"/>
          <w:rFonts w:ascii="Calibri" w:hAnsi="Calibri" w:cs="Calibri"/>
          <w:sz w:val="24"/>
          <w:szCs w:val="24"/>
        </w:rPr>
        <w:t>AVG(</w:t>
      </w:r>
      <w:proofErr w:type="spellStart"/>
      <w:proofErr w:type="gramEnd"/>
      <w:r w:rsidR="00091F51" w:rsidRPr="002A344A">
        <w:rPr>
          <w:rStyle w:val="HTMLCode"/>
          <w:rFonts w:ascii="Calibri" w:hAnsi="Calibri" w:cs="Calibri"/>
          <w:sz w:val="24"/>
          <w:szCs w:val="24"/>
        </w:rPr>
        <w:t>delivery_time</w:t>
      </w:r>
      <w:proofErr w:type="spellEnd"/>
      <w:r w:rsidR="00091F51" w:rsidRPr="002A344A">
        <w:rPr>
          <w:rStyle w:val="HTMLCode"/>
          <w:rFonts w:ascii="Calibri" w:hAnsi="Calibri" w:cs="Calibri"/>
          <w:sz w:val="24"/>
          <w:szCs w:val="24"/>
        </w:rPr>
        <w:t xml:space="preserve">) AS </w:t>
      </w:r>
      <w:proofErr w:type="spellStart"/>
      <w:r w:rsidR="00091F51" w:rsidRPr="002A344A">
        <w:rPr>
          <w:rStyle w:val="HTMLCode"/>
          <w:rFonts w:ascii="Calibri" w:hAnsi="Calibri" w:cs="Calibri"/>
          <w:sz w:val="24"/>
          <w:szCs w:val="24"/>
        </w:rPr>
        <w:t>avg_delivery_time</w:t>
      </w:r>
      <w:proofErr w:type="spellEnd"/>
    </w:p>
    <w:p w:rsidR="00091F51" w:rsidRPr="002A344A" w:rsidRDefault="00586654"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FROM Deliveries</w:t>
      </w:r>
    </w:p>
    <w:p w:rsidR="00091F51" w:rsidRPr="002A344A" w:rsidRDefault="00586654"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GROUP BY </w:t>
      </w:r>
      <w:proofErr w:type="spellStart"/>
      <w:r w:rsidR="00091F51" w:rsidRPr="002A344A">
        <w:rPr>
          <w:rStyle w:val="HTMLCode"/>
          <w:rFonts w:ascii="Calibri" w:hAnsi="Calibri" w:cs="Calibri"/>
          <w:sz w:val="24"/>
          <w:szCs w:val="24"/>
        </w:rPr>
        <w:t>agent_id</w:t>
      </w:r>
      <w:proofErr w:type="spellEnd"/>
    </w:p>
    <w:p w:rsidR="00091F51" w:rsidRPr="002A344A" w:rsidRDefault="00586654"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HAVING </w:t>
      </w:r>
      <w:proofErr w:type="gramStart"/>
      <w:r w:rsidR="00091F51" w:rsidRPr="002A344A">
        <w:rPr>
          <w:rStyle w:val="HTMLCode"/>
          <w:rFonts w:ascii="Calibri" w:hAnsi="Calibri" w:cs="Calibri"/>
          <w:sz w:val="24"/>
          <w:szCs w:val="24"/>
        </w:rPr>
        <w:t>AVG(</w:t>
      </w:r>
      <w:proofErr w:type="spellStart"/>
      <w:proofErr w:type="gramEnd"/>
      <w:r w:rsidR="00091F51" w:rsidRPr="002A344A">
        <w:rPr>
          <w:rStyle w:val="HTMLCode"/>
          <w:rFonts w:ascii="Calibri" w:hAnsi="Calibri" w:cs="Calibri"/>
          <w:sz w:val="24"/>
          <w:szCs w:val="24"/>
        </w:rPr>
        <w:t>delivery_time</w:t>
      </w:r>
      <w:proofErr w:type="spellEnd"/>
      <w:r w:rsidR="00091F51" w:rsidRPr="002A344A">
        <w:rPr>
          <w:rStyle w:val="HTMLCode"/>
          <w:rFonts w:ascii="Calibri" w:hAnsi="Calibri" w:cs="Calibri"/>
          <w:sz w:val="24"/>
          <w:szCs w:val="24"/>
        </w:rPr>
        <w:t>) &lt; (</w:t>
      </w:r>
    </w:p>
    <w:p w:rsidR="00091F51" w:rsidRPr="002A344A" w:rsidRDefault="00586654"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    SELECT </w:t>
      </w:r>
      <w:proofErr w:type="gramStart"/>
      <w:r w:rsidR="00091F51" w:rsidRPr="002A344A">
        <w:rPr>
          <w:rStyle w:val="HTMLCode"/>
          <w:rFonts w:ascii="Calibri" w:hAnsi="Calibri" w:cs="Calibri"/>
          <w:sz w:val="24"/>
          <w:szCs w:val="24"/>
        </w:rPr>
        <w:t>AVG(</w:t>
      </w:r>
      <w:proofErr w:type="spellStart"/>
      <w:proofErr w:type="gramEnd"/>
      <w:r w:rsidR="00091F51" w:rsidRPr="002A344A">
        <w:rPr>
          <w:rStyle w:val="HTMLCode"/>
          <w:rFonts w:ascii="Calibri" w:hAnsi="Calibri" w:cs="Calibri"/>
          <w:sz w:val="24"/>
          <w:szCs w:val="24"/>
        </w:rPr>
        <w:t>delivery_time</w:t>
      </w:r>
      <w:proofErr w:type="spellEnd"/>
      <w:r w:rsidR="00091F51" w:rsidRPr="002A344A">
        <w:rPr>
          <w:rStyle w:val="HTMLCode"/>
          <w:rFonts w:ascii="Calibri" w:hAnsi="Calibri" w:cs="Calibri"/>
          <w:sz w:val="24"/>
          <w:szCs w:val="24"/>
        </w:rPr>
        <w:t>)</w:t>
      </w:r>
    </w:p>
    <w:p w:rsidR="00091F51" w:rsidRPr="002A344A" w:rsidRDefault="00586654"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    FROM Deliveries</w:t>
      </w:r>
    </w:p>
    <w:p w:rsidR="00091F51" w:rsidRPr="002A344A" w:rsidRDefault="00586654"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w:t>
      </w:r>
    </w:p>
    <w:p w:rsidR="00091F51" w:rsidRPr="00334F90" w:rsidRDefault="00091F51" w:rsidP="00334F90">
      <w:pPr>
        <w:pStyle w:val="ListParagraph"/>
        <w:numPr>
          <w:ilvl w:val="0"/>
          <w:numId w:val="11"/>
        </w:numPr>
        <w:spacing w:before="240" w:after="0"/>
        <w:rPr>
          <w:sz w:val="24"/>
          <w:szCs w:val="26"/>
        </w:rPr>
      </w:pPr>
      <w:r w:rsidRPr="00334F90">
        <w:rPr>
          <w:sz w:val="24"/>
          <w:szCs w:val="26"/>
        </w:rPr>
        <w:t>Explanation</w:t>
      </w:r>
    </w:p>
    <w:p w:rsidR="00091F51" w:rsidRPr="002A344A" w:rsidRDefault="00091F51" w:rsidP="00334F90">
      <w:pPr>
        <w:pStyle w:val="NormalWeb"/>
        <w:numPr>
          <w:ilvl w:val="1"/>
          <w:numId w:val="11"/>
        </w:numPr>
        <w:spacing w:before="0" w:beforeAutospacing="0"/>
        <w:rPr>
          <w:rFonts w:ascii="Calibri" w:hAnsi="Calibri" w:cs="Calibri"/>
        </w:rPr>
      </w:pPr>
      <w:r w:rsidRPr="002A344A">
        <w:rPr>
          <w:rFonts w:ascii="Calibri" w:hAnsi="Calibri" w:cs="Calibri"/>
        </w:rPr>
        <w:t>The inner query:</w:t>
      </w:r>
    </w:p>
    <w:p w:rsidR="00091F51" w:rsidRPr="002A344A" w:rsidRDefault="00334F90" w:rsidP="00091F51">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091F51" w:rsidRPr="002A344A">
        <w:rPr>
          <w:rStyle w:val="HTMLCode"/>
          <w:rFonts w:ascii="Calibri" w:hAnsi="Calibri" w:cs="Calibri"/>
          <w:sz w:val="24"/>
          <w:szCs w:val="24"/>
        </w:rPr>
        <w:t xml:space="preserve">SELECT </w:t>
      </w:r>
      <w:proofErr w:type="gramStart"/>
      <w:r w:rsidR="00091F51" w:rsidRPr="002A344A">
        <w:rPr>
          <w:rStyle w:val="HTMLCode"/>
          <w:rFonts w:ascii="Calibri" w:hAnsi="Calibri" w:cs="Calibri"/>
          <w:sz w:val="24"/>
          <w:szCs w:val="24"/>
        </w:rPr>
        <w:t>AVG(</w:t>
      </w:r>
      <w:proofErr w:type="spellStart"/>
      <w:proofErr w:type="gramEnd"/>
      <w:r w:rsidR="00091F51" w:rsidRPr="002A344A">
        <w:rPr>
          <w:rStyle w:val="HTMLCode"/>
          <w:rFonts w:ascii="Calibri" w:hAnsi="Calibri" w:cs="Calibri"/>
          <w:sz w:val="24"/>
          <w:szCs w:val="24"/>
        </w:rPr>
        <w:t>delivery_time</w:t>
      </w:r>
      <w:proofErr w:type="spellEnd"/>
      <w:r w:rsidR="00091F51" w:rsidRPr="002A344A">
        <w:rPr>
          <w:rStyle w:val="HTMLCode"/>
          <w:rFonts w:ascii="Calibri" w:hAnsi="Calibri" w:cs="Calibri"/>
          <w:sz w:val="24"/>
          <w:szCs w:val="24"/>
        </w:rPr>
        <w:t>)</w:t>
      </w:r>
    </w:p>
    <w:p w:rsidR="00091F51" w:rsidRPr="002A344A" w:rsidRDefault="00334F90" w:rsidP="00091F51">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091F51" w:rsidRPr="002A344A">
        <w:rPr>
          <w:rStyle w:val="HTMLCode"/>
          <w:rFonts w:ascii="Calibri" w:hAnsi="Calibri" w:cs="Calibri"/>
          <w:sz w:val="24"/>
          <w:szCs w:val="24"/>
        </w:rPr>
        <w:t>FROM Deliveries;</w:t>
      </w:r>
    </w:p>
    <w:p w:rsidR="00091F51" w:rsidRPr="002A344A" w:rsidRDefault="00334F90" w:rsidP="00334F90">
      <w:pPr>
        <w:pStyle w:val="NormalWeb"/>
        <w:spacing w:before="0" w:beforeAutospacing="0"/>
        <w:rPr>
          <w:rFonts w:ascii="Calibri" w:hAnsi="Calibri" w:cs="Calibri"/>
        </w:rPr>
      </w:pPr>
      <w:r>
        <w:rPr>
          <w:rFonts w:ascii="Calibri" w:hAnsi="Calibri" w:cs="Calibri"/>
        </w:rPr>
        <w:tab/>
      </w:r>
      <w:r>
        <w:rPr>
          <w:rFonts w:ascii="Calibri" w:hAnsi="Calibri" w:cs="Calibri"/>
        </w:rPr>
        <w:tab/>
        <w:t xml:space="preserve">// </w:t>
      </w:r>
      <w:r w:rsidR="00091F51" w:rsidRPr="002A344A">
        <w:rPr>
          <w:rFonts w:ascii="Calibri" w:hAnsi="Calibri" w:cs="Calibri"/>
        </w:rPr>
        <w:t xml:space="preserve">calculates the </w:t>
      </w:r>
      <w:r w:rsidR="00091F51" w:rsidRPr="002A344A">
        <w:rPr>
          <w:rStyle w:val="Strong"/>
          <w:rFonts w:ascii="Calibri" w:hAnsi="Calibri" w:cs="Calibri"/>
        </w:rPr>
        <w:t>overall average delivery time</w:t>
      </w:r>
      <w:r w:rsidR="00091F51" w:rsidRPr="002A344A">
        <w:rPr>
          <w:rFonts w:ascii="Calibri" w:hAnsi="Calibri" w:cs="Calibri"/>
        </w:rPr>
        <w:t xml:space="preserve"> across all deliveries.</w:t>
      </w:r>
    </w:p>
    <w:p w:rsidR="00091F51" w:rsidRPr="002A344A" w:rsidRDefault="00334F90" w:rsidP="00334F90">
      <w:pPr>
        <w:pStyle w:val="NormalWeb"/>
        <w:spacing w:after="0" w:afterAutospacing="0"/>
        <w:rPr>
          <w:rFonts w:ascii="Calibri" w:hAnsi="Calibri" w:cs="Calibri"/>
        </w:rPr>
      </w:pPr>
      <w:r>
        <w:rPr>
          <w:rFonts w:ascii="Calibri" w:hAnsi="Calibri" w:cs="Calibri"/>
        </w:rPr>
        <w:tab/>
      </w:r>
      <w:r>
        <w:rPr>
          <w:rFonts w:ascii="Calibri" w:hAnsi="Calibri" w:cs="Calibri"/>
        </w:rPr>
        <w:tab/>
      </w:r>
      <w:r w:rsidR="00091F51" w:rsidRPr="002A344A">
        <w:rPr>
          <w:rFonts w:ascii="Calibri" w:hAnsi="Calibri" w:cs="Calibri"/>
        </w:rPr>
        <w:t>The outer query calculates the average delivery time for each individual agent:</w:t>
      </w:r>
    </w:p>
    <w:p w:rsidR="00091F51" w:rsidRPr="002A344A" w:rsidRDefault="00334F90" w:rsidP="00091F51">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091F51" w:rsidRPr="002A344A">
        <w:rPr>
          <w:rStyle w:val="HTMLCode"/>
          <w:rFonts w:ascii="Calibri" w:hAnsi="Calibri" w:cs="Calibri"/>
          <w:sz w:val="24"/>
          <w:szCs w:val="24"/>
        </w:rPr>
        <w:t>SELECT</w:t>
      </w:r>
    </w:p>
    <w:p w:rsidR="00091F51" w:rsidRPr="002A344A" w:rsidRDefault="00334F90" w:rsidP="00091F51">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091F51" w:rsidRPr="002A344A">
        <w:rPr>
          <w:rStyle w:val="HTMLCode"/>
          <w:rFonts w:ascii="Calibri" w:hAnsi="Calibri" w:cs="Calibri"/>
          <w:sz w:val="24"/>
          <w:szCs w:val="24"/>
        </w:rPr>
        <w:t xml:space="preserve">    </w:t>
      </w:r>
      <w:proofErr w:type="spellStart"/>
      <w:r w:rsidR="00091F51" w:rsidRPr="002A344A">
        <w:rPr>
          <w:rStyle w:val="HTMLCode"/>
          <w:rFonts w:ascii="Calibri" w:hAnsi="Calibri" w:cs="Calibri"/>
          <w:sz w:val="24"/>
          <w:szCs w:val="24"/>
        </w:rPr>
        <w:t>agent_id</w:t>
      </w:r>
      <w:proofErr w:type="spellEnd"/>
      <w:r w:rsidR="00091F51" w:rsidRPr="002A344A">
        <w:rPr>
          <w:rStyle w:val="HTMLCode"/>
          <w:rFonts w:ascii="Calibri" w:hAnsi="Calibri" w:cs="Calibri"/>
          <w:sz w:val="24"/>
          <w:szCs w:val="24"/>
        </w:rPr>
        <w:t>,</w:t>
      </w:r>
    </w:p>
    <w:p w:rsidR="00091F51" w:rsidRPr="002A344A" w:rsidRDefault="00334F90" w:rsidP="00091F51">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091F51" w:rsidRPr="002A344A">
        <w:rPr>
          <w:rStyle w:val="HTMLCode"/>
          <w:rFonts w:ascii="Calibri" w:hAnsi="Calibri" w:cs="Calibri"/>
          <w:sz w:val="24"/>
          <w:szCs w:val="24"/>
        </w:rPr>
        <w:t xml:space="preserve">    </w:t>
      </w:r>
      <w:proofErr w:type="gramStart"/>
      <w:r w:rsidR="00091F51" w:rsidRPr="002A344A">
        <w:rPr>
          <w:rStyle w:val="HTMLCode"/>
          <w:rFonts w:ascii="Calibri" w:hAnsi="Calibri" w:cs="Calibri"/>
          <w:sz w:val="24"/>
          <w:szCs w:val="24"/>
        </w:rPr>
        <w:t>AVG(</w:t>
      </w:r>
      <w:proofErr w:type="spellStart"/>
      <w:proofErr w:type="gramEnd"/>
      <w:r w:rsidR="00091F51" w:rsidRPr="002A344A">
        <w:rPr>
          <w:rStyle w:val="HTMLCode"/>
          <w:rFonts w:ascii="Calibri" w:hAnsi="Calibri" w:cs="Calibri"/>
          <w:sz w:val="24"/>
          <w:szCs w:val="24"/>
        </w:rPr>
        <w:t>delivery_time</w:t>
      </w:r>
      <w:proofErr w:type="spellEnd"/>
      <w:r w:rsidR="00091F51" w:rsidRPr="002A344A">
        <w:rPr>
          <w:rStyle w:val="HTMLCode"/>
          <w:rFonts w:ascii="Calibri" w:hAnsi="Calibri" w:cs="Calibri"/>
          <w:sz w:val="24"/>
          <w:szCs w:val="24"/>
        </w:rPr>
        <w:t>)</w:t>
      </w:r>
    </w:p>
    <w:p w:rsidR="00091F51" w:rsidRPr="002A344A" w:rsidRDefault="00334F90" w:rsidP="00091F51">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091F51" w:rsidRPr="002A344A">
        <w:rPr>
          <w:rStyle w:val="HTMLCode"/>
          <w:rFonts w:ascii="Calibri" w:hAnsi="Calibri" w:cs="Calibri"/>
          <w:sz w:val="24"/>
          <w:szCs w:val="24"/>
        </w:rPr>
        <w:t>FROM Deliveries</w:t>
      </w:r>
    </w:p>
    <w:p w:rsidR="00091F51" w:rsidRPr="002A344A" w:rsidRDefault="00334F90" w:rsidP="00091F51">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091F51" w:rsidRPr="002A344A">
        <w:rPr>
          <w:rStyle w:val="HTMLCode"/>
          <w:rFonts w:ascii="Calibri" w:hAnsi="Calibri" w:cs="Calibri"/>
          <w:sz w:val="24"/>
          <w:szCs w:val="24"/>
        </w:rPr>
        <w:t xml:space="preserve">GROUP BY </w:t>
      </w:r>
      <w:proofErr w:type="spellStart"/>
      <w:r w:rsidR="00091F51" w:rsidRPr="002A344A">
        <w:rPr>
          <w:rStyle w:val="HTMLCode"/>
          <w:rFonts w:ascii="Calibri" w:hAnsi="Calibri" w:cs="Calibri"/>
          <w:sz w:val="24"/>
          <w:szCs w:val="24"/>
        </w:rPr>
        <w:t>agent_id</w:t>
      </w:r>
      <w:proofErr w:type="spellEnd"/>
    </w:p>
    <w:p w:rsidR="00091F51" w:rsidRPr="002A344A" w:rsidRDefault="00091F51" w:rsidP="00334F90">
      <w:pPr>
        <w:pStyle w:val="NormalWeb"/>
        <w:spacing w:after="0" w:afterAutospacing="0"/>
        <w:ind w:left="1440"/>
        <w:rPr>
          <w:rFonts w:ascii="Calibri" w:hAnsi="Calibri" w:cs="Calibri"/>
        </w:rPr>
      </w:pPr>
      <w:r w:rsidRPr="002A344A">
        <w:rPr>
          <w:rFonts w:ascii="Calibri" w:hAnsi="Calibri" w:cs="Calibri"/>
        </w:rPr>
        <w:t xml:space="preserve">The </w:t>
      </w:r>
      <w:r w:rsidRPr="002A344A">
        <w:rPr>
          <w:rStyle w:val="HTMLCode"/>
          <w:rFonts w:ascii="Calibri" w:hAnsi="Calibri" w:cs="Calibri"/>
          <w:sz w:val="24"/>
          <w:szCs w:val="24"/>
        </w:rPr>
        <w:t>HAVING</w:t>
      </w:r>
      <w:r w:rsidRPr="002A344A">
        <w:rPr>
          <w:rFonts w:ascii="Calibri" w:hAnsi="Calibri" w:cs="Calibri"/>
        </w:rPr>
        <w:t xml:space="preserve"> condition then compares each agent's average with the overall platform average:</w:t>
      </w:r>
    </w:p>
    <w:p w:rsidR="00091F51" w:rsidRPr="002A344A" w:rsidRDefault="00334F90" w:rsidP="00091F51">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091F51" w:rsidRPr="002A344A">
        <w:rPr>
          <w:rStyle w:val="HTMLCode"/>
          <w:rFonts w:ascii="Calibri" w:hAnsi="Calibri" w:cs="Calibri"/>
          <w:sz w:val="24"/>
          <w:szCs w:val="24"/>
        </w:rPr>
        <w:t xml:space="preserve">HAVING </w:t>
      </w:r>
      <w:proofErr w:type="gramStart"/>
      <w:r w:rsidR="00091F51" w:rsidRPr="002A344A">
        <w:rPr>
          <w:rStyle w:val="HTMLCode"/>
          <w:rFonts w:ascii="Calibri" w:hAnsi="Calibri" w:cs="Calibri"/>
          <w:sz w:val="24"/>
          <w:szCs w:val="24"/>
        </w:rPr>
        <w:t>AVG(</w:t>
      </w:r>
      <w:proofErr w:type="spellStart"/>
      <w:proofErr w:type="gramEnd"/>
      <w:r w:rsidR="00091F51" w:rsidRPr="002A344A">
        <w:rPr>
          <w:rStyle w:val="HTMLCode"/>
          <w:rFonts w:ascii="Calibri" w:hAnsi="Calibri" w:cs="Calibri"/>
          <w:sz w:val="24"/>
          <w:szCs w:val="24"/>
        </w:rPr>
        <w:t>delivery_time</w:t>
      </w:r>
      <w:proofErr w:type="spellEnd"/>
      <w:r w:rsidR="00091F51" w:rsidRPr="002A344A">
        <w:rPr>
          <w:rStyle w:val="HTMLCode"/>
          <w:rFonts w:ascii="Calibri" w:hAnsi="Calibri" w:cs="Calibri"/>
          <w:sz w:val="24"/>
          <w:szCs w:val="24"/>
        </w:rPr>
        <w:t>) &lt; (</w:t>
      </w:r>
    </w:p>
    <w:p w:rsidR="00091F51" w:rsidRPr="002A344A" w:rsidRDefault="00334F90" w:rsidP="00091F51">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091F51" w:rsidRPr="002A344A">
        <w:rPr>
          <w:rStyle w:val="HTMLCode"/>
          <w:rFonts w:ascii="Calibri" w:hAnsi="Calibri" w:cs="Calibri"/>
          <w:sz w:val="24"/>
          <w:szCs w:val="24"/>
        </w:rPr>
        <w:t xml:space="preserve">    SELECT </w:t>
      </w:r>
      <w:proofErr w:type="gramStart"/>
      <w:r w:rsidR="00091F51" w:rsidRPr="002A344A">
        <w:rPr>
          <w:rStyle w:val="HTMLCode"/>
          <w:rFonts w:ascii="Calibri" w:hAnsi="Calibri" w:cs="Calibri"/>
          <w:sz w:val="24"/>
          <w:szCs w:val="24"/>
        </w:rPr>
        <w:t>AVG(</w:t>
      </w:r>
      <w:proofErr w:type="spellStart"/>
      <w:proofErr w:type="gramEnd"/>
      <w:r w:rsidR="00091F51" w:rsidRPr="002A344A">
        <w:rPr>
          <w:rStyle w:val="HTMLCode"/>
          <w:rFonts w:ascii="Calibri" w:hAnsi="Calibri" w:cs="Calibri"/>
          <w:sz w:val="24"/>
          <w:szCs w:val="24"/>
        </w:rPr>
        <w:t>delivery_time</w:t>
      </w:r>
      <w:proofErr w:type="spellEnd"/>
      <w:r w:rsidR="00091F51" w:rsidRPr="002A344A">
        <w:rPr>
          <w:rStyle w:val="HTMLCode"/>
          <w:rFonts w:ascii="Calibri" w:hAnsi="Calibri" w:cs="Calibri"/>
          <w:sz w:val="24"/>
          <w:szCs w:val="24"/>
        </w:rPr>
        <w:t>)</w:t>
      </w:r>
    </w:p>
    <w:p w:rsidR="00091F51" w:rsidRPr="002A344A" w:rsidRDefault="00334F90" w:rsidP="00091F51">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091F51" w:rsidRPr="002A344A">
        <w:rPr>
          <w:rStyle w:val="HTMLCode"/>
          <w:rFonts w:ascii="Calibri" w:hAnsi="Calibri" w:cs="Calibri"/>
          <w:sz w:val="24"/>
          <w:szCs w:val="24"/>
        </w:rPr>
        <w:t xml:space="preserve">    FROM Deliveries</w:t>
      </w:r>
    </w:p>
    <w:p w:rsidR="00091F51" w:rsidRPr="002A344A" w:rsidRDefault="00334F90" w:rsidP="00091F51">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091F51" w:rsidRPr="002A344A">
        <w:rPr>
          <w:rStyle w:val="HTMLCode"/>
          <w:rFonts w:ascii="Calibri" w:hAnsi="Calibri" w:cs="Calibri"/>
          <w:sz w:val="24"/>
          <w:szCs w:val="24"/>
        </w:rPr>
        <w:t>)</w:t>
      </w:r>
    </w:p>
    <w:p w:rsidR="00091F51" w:rsidRPr="002A344A" w:rsidRDefault="00091F51" w:rsidP="0029763F">
      <w:pPr>
        <w:pStyle w:val="NormalWeb"/>
        <w:ind w:left="1440"/>
        <w:rPr>
          <w:rFonts w:ascii="Calibri" w:hAnsi="Calibri" w:cs="Calibri"/>
        </w:rPr>
      </w:pPr>
      <w:r w:rsidRPr="002A344A">
        <w:rPr>
          <w:rFonts w:ascii="Calibri" w:hAnsi="Calibri" w:cs="Calibri"/>
        </w:rPr>
        <w:t xml:space="preserve">Only agents whose average delivery time is </w:t>
      </w:r>
      <w:r w:rsidRPr="002A344A">
        <w:rPr>
          <w:rStyle w:val="Strong"/>
          <w:rFonts w:ascii="Calibri" w:hAnsi="Calibri" w:cs="Calibri"/>
        </w:rPr>
        <w:t>less than the overall platform average</w:t>
      </w:r>
      <w:r w:rsidRPr="002A344A">
        <w:rPr>
          <w:rFonts w:ascii="Calibri" w:hAnsi="Calibri" w:cs="Calibri"/>
        </w:rPr>
        <w:t xml:space="preserve"> are returned.</w:t>
      </w:r>
    </w:p>
    <w:p w:rsidR="00091F51" w:rsidRPr="002A344A" w:rsidRDefault="0029763F" w:rsidP="00091F51">
      <w:pPr>
        <w:pStyle w:val="Heading2"/>
        <w:rPr>
          <w:rFonts w:ascii="Calibri" w:hAnsi="Calibri" w:cs="Calibri"/>
          <w:sz w:val="24"/>
          <w:szCs w:val="24"/>
        </w:rPr>
      </w:pPr>
      <w:r>
        <w:rPr>
          <w:rFonts w:ascii="Calibri" w:hAnsi="Calibri" w:cs="Calibri"/>
          <w:sz w:val="24"/>
          <w:szCs w:val="24"/>
        </w:rPr>
        <w:t>2</w:t>
      </w:r>
      <w:r w:rsidR="00091F51" w:rsidRPr="002A344A">
        <w:rPr>
          <w:rFonts w:ascii="Calibri" w:hAnsi="Calibri" w:cs="Calibri"/>
          <w:sz w:val="24"/>
          <w:szCs w:val="24"/>
        </w:rPr>
        <w:t>. Most Appropriate Type of Subquery</w:t>
      </w:r>
    </w:p>
    <w:p w:rsidR="00091F51" w:rsidRPr="002A344A" w:rsidRDefault="00091F51" w:rsidP="0029763F">
      <w:pPr>
        <w:pStyle w:val="NormalWeb"/>
        <w:numPr>
          <w:ilvl w:val="0"/>
          <w:numId w:val="11"/>
        </w:numPr>
        <w:rPr>
          <w:rFonts w:ascii="Calibri" w:hAnsi="Calibri" w:cs="Calibri"/>
        </w:rPr>
      </w:pPr>
      <w:r w:rsidRPr="002A344A">
        <w:rPr>
          <w:rFonts w:ascii="Calibri" w:hAnsi="Calibri" w:cs="Calibri"/>
        </w:rPr>
        <w:t xml:space="preserve">The most appropriate type is a </w:t>
      </w:r>
      <w:r w:rsidRPr="002A344A">
        <w:rPr>
          <w:rStyle w:val="Strong"/>
          <w:rFonts w:ascii="Calibri" w:hAnsi="Calibri" w:cs="Calibri"/>
        </w:rPr>
        <w:t>Scalar Subquery</w:t>
      </w:r>
      <w:r w:rsidRPr="002A344A">
        <w:rPr>
          <w:rFonts w:ascii="Calibri" w:hAnsi="Calibri" w:cs="Calibri"/>
        </w:rPr>
        <w:t>.</w:t>
      </w:r>
    </w:p>
    <w:p w:rsidR="00091F51" w:rsidRPr="002A344A" w:rsidRDefault="00091F51" w:rsidP="00A67AAC">
      <w:pPr>
        <w:pStyle w:val="ListParagraph"/>
        <w:numPr>
          <w:ilvl w:val="0"/>
          <w:numId w:val="11"/>
        </w:numPr>
        <w:spacing w:after="0"/>
      </w:pPr>
      <w:r w:rsidRPr="002A344A">
        <w:t>Why?</w:t>
      </w:r>
    </w:p>
    <w:p w:rsidR="00091F51" w:rsidRPr="002A344A" w:rsidRDefault="00091F51" w:rsidP="00A67AAC">
      <w:pPr>
        <w:pStyle w:val="NormalWeb"/>
        <w:numPr>
          <w:ilvl w:val="0"/>
          <w:numId w:val="11"/>
        </w:numPr>
        <w:spacing w:before="0" w:beforeAutospacing="0"/>
        <w:rPr>
          <w:rFonts w:ascii="Calibri" w:hAnsi="Calibri" w:cs="Calibri"/>
        </w:rPr>
      </w:pPr>
      <w:r w:rsidRPr="002A344A">
        <w:rPr>
          <w:rFonts w:ascii="Calibri" w:hAnsi="Calibri" w:cs="Calibri"/>
        </w:rPr>
        <w:t xml:space="preserve">A scalar subquery returns </w:t>
      </w:r>
      <w:r w:rsidRPr="002A344A">
        <w:rPr>
          <w:rStyle w:val="Strong"/>
          <w:rFonts w:ascii="Calibri" w:hAnsi="Calibri" w:cs="Calibri"/>
        </w:rPr>
        <w:t>exactly one value</w:t>
      </w:r>
      <w:r w:rsidRPr="002A344A">
        <w:rPr>
          <w:rFonts w:ascii="Calibri" w:hAnsi="Calibri" w:cs="Calibri"/>
        </w:rPr>
        <w:t>.</w:t>
      </w:r>
    </w:p>
    <w:p w:rsidR="00091F51" w:rsidRPr="002A344A" w:rsidRDefault="00091F51" w:rsidP="00A67AAC">
      <w:pPr>
        <w:pStyle w:val="NormalWeb"/>
        <w:numPr>
          <w:ilvl w:val="0"/>
          <w:numId w:val="11"/>
        </w:numPr>
        <w:rPr>
          <w:rFonts w:ascii="Calibri" w:hAnsi="Calibri" w:cs="Calibri"/>
        </w:rPr>
      </w:pPr>
      <w:r w:rsidRPr="002A344A">
        <w:rPr>
          <w:rFonts w:ascii="Calibri" w:hAnsi="Calibri" w:cs="Calibri"/>
        </w:rPr>
        <w:t>In this scenario:</w:t>
      </w:r>
    </w:p>
    <w:p w:rsidR="00091F51" w:rsidRPr="002A344A" w:rsidRDefault="00A67AAC"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SELECT </w:t>
      </w:r>
      <w:proofErr w:type="gramStart"/>
      <w:r w:rsidR="00091F51" w:rsidRPr="002A344A">
        <w:rPr>
          <w:rStyle w:val="HTMLCode"/>
          <w:rFonts w:ascii="Calibri" w:hAnsi="Calibri" w:cs="Calibri"/>
          <w:sz w:val="24"/>
          <w:szCs w:val="24"/>
        </w:rPr>
        <w:t>AVG(</w:t>
      </w:r>
      <w:proofErr w:type="spellStart"/>
      <w:proofErr w:type="gramEnd"/>
      <w:r w:rsidR="00091F51" w:rsidRPr="002A344A">
        <w:rPr>
          <w:rStyle w:val="HTMLCode"/>
          <w:rFonts w:ascii="Calibri" w:hAnsi="Calibri" w:cs="Calibri"/>
          <w:sz w:val="24"/>
          <w:szCs w:val="24"/>
        </w:rPr>
        <w:t>delivery_time</w:t>
      </w:r>
      <w:proofErr w:type="spellEnd"/>
      <w:r w:rsidR="00091F51" w:rsidRPr="002A344A">
        <w:rPr>
          <w:rStyle w:val="HTMLCode"/>
          <w:rFonts w:ascii="Calibri" w:hAnsi="Calibri" w:cs="Calibri"/>
          <w:sz w:val="24"/>
          <w:szCs w:val="24"/>
        </w:rPr>
        <w:t>)</w:t>
      </w:r>
    </w:p>
    <w:p w:rsidR="00091F51" w:rsidRPr="002A344A" w:rsidRDefault="00A67AAC"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FROM Deliveries;</w:t>
      </w:r>
    </w:p>
    <w:p w:rsidR="00091F51" w:rsidRPr="002A344A" w:rsidRDefault="00A67AAC" w:rsidP="00A67AAC">
      <w:pPr>
        <w:pStyle w:val="NormalWeb"/>
        <w:spacing w:before="0" w:beforeAutospacing="0" w:after="0" w:afterAutospacing="0"/>
        <w:rPr>
          <w:rFonts w:ascii="Calibri" w:hAnsi="Calibri" w:cs="Calibri"/>
        </w:rPr>
      </w:pPr>
      <w:r>
        <w:rPr>
          <w:rFonts w:ascii="Calibri" w:hAnsi="Calibri" w:cs="Calibri"/>
        </w:rPr>
        <w:tab/>
      </w:r>
      <w:proofErr w:type="gramStart"/>
      <w:r w:rsidR="00091F51" w:rsidRPr="002A344A">
        <w:rPr>
          <w:rFonts w:ascii="Calibri" w:hAnsi="Calibri" w:cs="Calibri"/>
        </w:rPr>
        <w:t>returns</w:t>
      </w:r>
      <w:proofErr w:type="gramEnd"/>
      <w:r w:rsidR="00091F51" w:rsidRPr="002A344A">
        <w:rPr>
          <w:rFonts w:ascii="Calibri" w:hAnsi="Calibri" w:cs="Calibri"/>
        </w:rPr>
        <w:t xml:space="preserve"> a single value, such as:</w:t>
      </w:r>
    </w:p>
    <w:p w:rsidR="00091F51" w:rsidRPr="002A344A" w:rsidRDefault="00A67AAC"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36.25</w:t>
      </w:r>
    </w:p>
    <w:p w:rsidR="00091F51" w:rsidRPr="002A344A" w:rsidRDefault="00091F51" w:rsidP="00A67AAC">
      <w:pPr>
        <w:pStyle w:val="NormalWeb"/>
        <w:numPr>
          <w:ilvl w:val="0"/>
          <w:numId w:val="13"/>
        </w:numPr>
        <w:rPr>
          <w:rFonts w:ascii="Calibri" w:hAnsi="Calibri" w:cs="Calibri"/>
        </w:rPr>
      </w:pPr>
      <w:r w:rsidRPr="002A344A">
        <w:rPr>
          <w:rFonts w:ascii="Calibri" w:hAnsi="Calibri" w:cs="Calibri"/>
        </w:rPr>
        <w:lastRenderedPageBreak/>
        <w:t>This single value can then be compared with every agent's average delivery time.</w:t>
      </w:r>
    </w:p>
    <w:p w:rsidR="00091F51" w:rsidRPr="002A344A" w:rsidRDefault="00091F51" w:rsidP="00A67AAC">
      <w:pPr>
        <w:pStyle w:val="NormalWeb"/>
        <w:numPr>
          <w:ilvl w:val="0"/>
          <w:numId w:val="13"/>
        </w:numPr>
        <w:rPr>
          <w:rFonts w:ascii="Calibri" w:hAnsi="Calibri" w:cs="Calibri"/>
        </w:rPr>
      </w:pPr>
      <w:r w:rsidRPr="002A344A">
        <w:rPr>
          <w:rFonts w:ascii="Calibri" w:hAnsi="Calibri" w:cs="Calibri"/>
        </w:rPr>
        <w:t xml:space="preserve">Therefore, a scalar subquery is suitable because the requirement is to compare multiple agent-level results against </w:t>
      </w:r>
      <w:r w:rsidRPr="002A344A">
        <w:rPr>
          <w:rStyle w:val="Strong"/>
          <w:rFonts w:ascii="Calibri" w:hAnsi="Calibri" w:cs="Calibri"/>
        </w:rPr>
        <w:t>one overall average value</w:t>
      </w:r>
      <w:r w:rsidRPr="002A344A">
        <w:rPr>
          <w:rFonts w:ascii="Calibri" w:hAnsi="Calibri" w:cs="Calibri"/>
        </w:rPr>
        <w:t>.</w:t>
      </w:r>
    </w:p>
    <w:p w:rsidR="00091F51" w:rsidRDefault="00A67AAC" w:rsidP="00091F51">
      <w:pPr>
        <w:pStyle w:val="Heading3"/>
        <w:rPr>
          <w:rFonts w:ascii="Calibri" w:hAnsi="Calibri" w:cs="Calibri"/>
          <w:sz w:val="24"/>
          <w:szCs w:val="24"/>
        </w:rPr>
      </w:pPr>
      <w:r>
        <w:rPr>
          <w:rFonts w:ascii="Calibri" w:hAnsi="Calibri" w:cs="Calibri"/>
          <w:sz w:val="24"/>
          <w:szCs w:val="24"/>
        </w:rPr>
        <w:t xml:space="preserve">3. </w:t>
      </w:r>
      <w:r w:rsidR="00091F51" w:rsidRPr="002A344A">
        <w:rPr>
          <w:rFonts w:ascii="Calibri" w:hAnsi="Calibri" w:cs="Calibri"/>
          <w:sz w:val="24"/>
          <w:szCs w:val="24"/>
        </w:rPr>
        <w:t>Comparison of Subquery Types</w:t>
      </w:r>
    </w:p>
    <w:p w:rsidR="00A67AAC" w:rsidRPr="00A67AAC" w:rsidRDefault="00A67AAC" w:rsidP="00A67AA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0"/>
        <w:gridCol w:w="4903"/>
        <w:gridCol w:w="1551"/>
      </w:tblGrid>
      <w:tr w:rsidR="00091F51" w:rsidRPr="002A344A" w:rsidTr="00A67AAC">
        <w:trPr>
          <w:tblHeader/>
          <w:tblCellSpacing w:w="15" w:type="dxa"/>
        </w:trPr>
        <w:tc>
          <w:tcPr>
            <w:tcW w:w="0" w:type="auto"/>
            <w:vAlign w:val="center"/>
            <w:hideMark/>
          </w:tcPr>
          <w:p w:rsidR="00091F51" w:rsidRPr="002A344A" w:rsidRDefault="00091F51" w:rsidP="00A67AAC">
            <w:pPr>
              <w:spacing w:after="0"/>
              <w:jc w:val="center"/>
              <w:rPr>
                <w:rFonts w:cs="Calibri"/>
                <w:b/>
                <w:bCs/>
                <w:sz w:val="24"/>
                <w:szCs w:val="24"/>
              </w:rPr>
            </w:pPr>
            <w:r w:rsidRPr="002A344A">
              <w:rPr>
                <w:rFonts w:cs="Calibri"/>
                <w:b/>
                <w:bCs/>
                <w:sz w:val="24"/>
                <w:szCs w:val="24"/>
              </w:rPr>
              <w:t>Subquery Type</w:t>
            </w:r>
          </w:p>
        </w:tc>
        <w:tc>
          <w:tcPr>
            <w:tcW w:w="0" w:type="auto"/>
            <w:vAlign w:val="center"/>
            <w:hideMark/>
          </w:tcPr>
          <w:p w:rsidR="00091F51" w:rsidRPr="002A344A" w:rsidRDefault="00091F51" w:rsidP="00A67AAC">
            <w:pPr>
              <w:spacing w:after="0"/>
              <w:jc w:val="center"/>
              <w:rPr>
                <w:rFonts w:cs="Calibri"/>
                <w:b/>
                <w:bCs/>
                <w:sz w:val="24"/>
                <w:szCs w:val="24"/>
              </w:rPr>
            </w:pPr>
            <w:r w:rsidRPr="002A344A">
              <w:rPr>
                <w:rFonts w:cs="Calibri"/>
                <w:b/>
                <w:bCs/>
                <w:sz w:val="24"/>
                <w:szCs w:val="24"/>
              </w:rPr>
              <w:t>Description</w:t>
            </w:r>
          </w:p>
        </w:tc>
        <w:tc>
          <w:tcPr>
            <w:tcW w:w="0" w:type="auto"/>
            <w:vAlign w:val="center"/>
            <w:hideMark/>
          </w:tcPr>
          <w:p w:rsidR="00091F51" w:rsidRPr="002A344A" w:rsidRDefault="00091F51" w:rsidP="00A67AAC">
            <w:pPr>
              <w:spacing w:after="0"/>
              <w:jc w:val="center"/>
              <w:rPr>
                <w:rFonts w:cs="Calibri"/>
                <w:b/>
                <w:bCs/>
                <w:sz w:val="24"/>
                <w:szCs w:val="24"/>
              </w:rPr>
            </w:pPr>
            <w:r w:rsidRPr="002A344A">
              <w:rPr>
                <w:rFonts w:cs="Calibri"/>
                <w:b/>
                <w:bCs/>
                <w:sz w:val="24"/>
                <w:szCs w:val="24"/>
              </w:rPr>
              <w:t>Suitable Here?</w:t>
            </w:r>
          </w:p>
        </w:tc>
      </w:tr>
      <w:tr w:rsidR="00091F51" w:rsidRPr="002A344A" w:rsidTr="00A67AAC">
        <w:trPr>
          <w:tblCellSpacing w:w="15" w:type="dxa"/>
        </w:trPr>
        <w:tc>
          <w:tcPr>
            <w:tcW w:w="0" w:type="auto"/>
            <w:vAlign w:val="center"/>
            <w:hideMark/>
          </w:tcPr>
          <w:p w:rsidR="00091F51" w:rsidRPr="002A344A" w:rsidRDefault="00091F51" w:rsidP="00A67AAC">
            <w:pPr>
              <w:spacing w:after="0"/>
              <w:jc w:val="center"/>
              <w:rPr>
                <w:rFonts w:cs="Calibri"/>
                <w:sz w:val="24"/>
                <w:szCs w:val="24"/>
              </w:rPr>
            </w:pPr>
            <w:r w:rsidRPr="002A344A">
              <w:rPr>
                <w:rStyle w:val="Strong"/>
                <w:rFonts w:cs="Calibri"/>
                <w:sz w:val="24"/>
                <w:szCs w:val="24"/>
              </w:rPr>
              <w:t>Scalar</w:t>
            </w:r>
          </w:p>
        </w:tc>
        <w:tc>
          <w:tcPr>
            <w:tcW w:w="0" w:type="auto"/>
            <w:vAlign w:val="center"/>
            <w:hideMark/>
          </w:tcPr>
          <w:p w:rsidR="00091F51" w:rsidRPr="002A344A" w:rsidRDefault="00091F51" w:rsidP="00A67AAC">
            <w:pPr>
              <w:spacing w:after="0"/>
              <w:rPr>
                <w:rFonts w:cs="Calibri"/>
                <w:sz w:val="24"/>
                <w:szCs w:val="24"/>
              </w:rPr>
            </w:pPr>
            <w:r w:rsidRPr="002A344A">
              <w:rPr>
                <w:rFonts w:cs="Calibri"/>
                <w:sz w:val="24"/>
                <w:szCs w:val="24"/>
              </w:rPr>
              <w:t>Returns one value</w:t>
            </w:r>
          </w:p>
        </w:tc>
        <w:tc>
          <w:tcPr>
            <w:tcW w:w="0" w:type="auto"/>
            <w:vAlign w:val="center"/>
            <w:hideMark/>
          </w:tcPr>
          <w:p w:rsidR="00091F51" w:rsidRPr="002A344A" w:rsidRDefault="00091F51" w:rsidP="00A67AAC">
            <w:pPr>
              <w:spacing w:after="0"/>
              <w:jc w:val="center"/>
              <w:rPr>
                <w:rFonts w:cs="Calibri"/>
                <w:sz w:val="24"/>
                <w:szCs w:val="24"/>
              </w:rPr>
            </w:pPr>
            <w:r w:rsidRPr="002A344A">
              <w:rPr>
                <w:rStyle w:val="Strong"/>
                <w:rFonts w:cs="Calibri"/>
                <w:sz w:val="24"/>
                <w:szCs w:val="24"/>
              </w:rPr>
              <w:t>Yes</w:t>
            </w:r>
          </w:p>
        </w:tc>
      </w:tr>
      <w:tr w:rsidR="00091F51" w:rsidRPr="002A344A" w:rsidTr="00A67AAC">
        <w:trPr>
          <w:tblCellSpacing w:w="15" w:type="dxa"/>
        </w:trPr>
        <w:tc>
          <w:tcPr>
            <w:tcW w:w="0" w:type="auto"/>
            <w:vAlign w:val="center"/>
            <w:hideMark/>
          </w:tcPr>
          <w:p w:rsidR="00091F51" w:rsidRPr="002A344A" w:rsidRDefault="00091F51" w:rsidP="00A67AAC">
            <w:pPr>
              <w:spacing w:after="0"/>
              <w:jc w:val="center"/>
              <w:rPr>
                <w:rFonts w:cs="Calibri"/>
                <w:sz w:val="24"/>
                <w:szCs w:val="24"/>
              </w:rPr>
            </w:pPr>
            <w:r w:rsidRPr="002A344A">
              <w:rPr>
                <w:rStyle w:val="Strong"/>
                <w:rFonts w:cs="Calibri"/>
                <w:sz w:val="24"/>
                <w:szCs w:val="24"/>
              </w:rPr>
              <w:t>Row</w:t>
            </w:r>
          </w:p>
        </w:tc>
        <w:tc>
          <w:tcPr>
            <w:tcW w:w="0" w:type="auto"/>
            <w:vAlign w:val="center"/>
            <w:hideMark/>
          </w:tcPr>
          <w:p w:rsidR="00091F51" w:rsidRPr="002A344A" w:rsidRDefault="00091F51" w:rsidP="00A67AAC">
            <w:pPr>
              <w:spacing w:after="0"/>
              <w:rPr>
                <w:rFonts w:cs="Calibri"/>
                <w:sz w:val="24"/>
                <w:szCs w:val="24"/>
              </w:rPr>
            </w:pPr>
            <w:r w:rsidRPr="002A344A">
              <w:rPr>
                <w:rFonts w:cs="Calibri"/>
                <w:sz w:val="24"/>
                <w:szCs w:val="24"/>
              </w:rPr>
              <w:t>Returns one complete row with multiple columns</w:t>
            </w:r>
          </w:p>
        </w:tc>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No</w:t>
            </w:r>
          </w:p>
        </w:tc>
      </w:tr>
      <w:tr w:rsidR="00091F51" w:rsidRPr="002A344A" w:rsidTr="00A67AAC">
        <w:trPr>
          <w:tblCellSpacing w:w="15" w:type="dxa"/>
        </w:trPr>
        <w:tc>
          <w:tcPr>
            <w:tcW w:w="0" w:type="auto"/>
            <w:vAlign w:val="center"/>
            <w:hideMark/>
          </w:tcPr>
          <w:p w:rsidR="00091F51" w:rsidRPr="002A344A" w:rsidRDefault="00091F51" w:rsidP="00A67AAC">
            <w:pPr>
              <w:spacing w:after="0"/>
              <w:jc w:val="center"/>
              <w:rPr>
                <w:rFonts w:cs="Calibri"/>
                <w:sz w:val="24"/>
                <w:szCs w:val="24"/>
              </w:rPr>
            </w:pPr>
            <w:r w:rsidRPr="002A344A">
              <w:rPr>
                <w:rStyle w:val="Strong"/>
                <w:rFonts w:cs="Calibri"/>
                <w:sz w:val="24"/>
                <w:szCs w:val="24"/>
              </w:rPr>
              <w:t>Table</w:t>
            </w:r>
          </w:p>
        </w:tc>
        <w:tc>
          <w:tcPr>
            <w:tcW w:w="0" w:type="auto"/>
            <w:vAlign w:val="center"/>
            <w:hideMark/>
          </w:tcPr>
          <w:p w:rsidR="00091F51" w:rsidRPr="002A344A" w:rsidRDefault="00091F51" w:rsidP="00A67AAC">
            <w:pPr>
              <w:spacing w:after="0"/>
              <w:rPr>
                <w:rFonts w:cs="Calibri"/>
                <w:sz w:val="24"/>
                <w:szCs w:val="24"/>
              </w:rPr>
            </w:pPr>
            <w:r w:rsidRPr="002A344A">
              <w:rPr>
                <w:rFonts w:cs="Calibri"/>
                <w:sz w:val="24"/>
                <w:szCs w:val="24"/>
              </w:rPr>
              <w:t>Returns multiple rows/columns</w:t>
            </w:r>
          </w:p>
        </w:tc>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No</w:t>
            </w:r>
          </w:p>
        </w:tc>
      </w:tr>
    </w:tbl>
    <w:p w:rsidR="00091F51" w:rsidRPr="002A344A" w:rsidRDefault="00091F51" w:rsidP="00091F51">
      <w:pPr>
        <w:rPr>
          <w:rFonts w:cs="Calibri"/>
          <w:sz w:val="24"/>
          <w:szCs w:val="24"/>
        </w:rPr>
      </w:pPr>
    </w:p>
    <w:p w:rsidR="00091F51" w:rsidRPr="002A344A" w:rsidRDefault="00A67AAC" w:rsidP="00091F51">
      <w:pPr>
        <w:pStyle w:val="Heading2"/>
        <w:rPr>
          <w:rFonts w:ascii="Calibri" w:hAnsi="Calibri" w:cs="Calibri"/>
          <w:sz w:val="24"/>
          <w:szCs w:val="24"/>
        </w:rPr>
      </w:pPr>
      <w:r>
        <w:rPr>
          <w:rFonts w:ascii="Calibri" w:hAnsi="Calibri" w:cs="Calibri"/>
          <w:sz w:val="24"/>
          <w:szCs w:val="24"/>
        </w:rPr>
        <w:t>4</w:t>
      </w:r>
      <w:r w:rsidR="00091F51" w:rsidRPr="002A344A">
        <w:rPr>
          <w:rFonts w:ascii="Calibri" w:hAnsi="Calibri" w:cs="Calibri"/>
          <w:sz w:val="24"/>
          <w:szCs w:val="24"/>
        </w:rPr>
        <w:t>. Why Use HAVING Instead of WHERE?</w:t>
      </w:r>
    </w:p>
    <w:p w:rsidR="00091F51" w:rsidRPr="002A344A" w:rsidRDefault="00091F51" w:rsidP="00A67AAC">
      <w:pPr>
        <w:pStyle w:val="NormalWeb"/>
        <w:numPr>
          <w:ilvl w:val="0"/>
          <w:numId w:val="14"/>
        </w:numPr>
        <w:rPr>
          <w:rFonts w:ascii="Calibri" w:hAnsi="Calibri" w:cs="Calibri"/>
        </w:rPr>
      </w:pPr>
      <w:r w:rsidRPr="002A344A">
        <w:rPr>
          <w:rFonts w:ascii="Calibri" w:hAnsi="Calibri" w:cs="Calibri"/>
        </w:rPr>
        <w:t>Because the outer query uses:</w:t>
      </w:r>
    </w:p>
    <w:p w:rsidR="00091F51" w:rsidRPr="002A344A" w:rsidRDefault="00091F51" w:rsidP="00A67AAC">
      <w:pPr>
        <w:pStyle w:val="HTMLPreformatted"/>
        <w:numPr>
          <w:ilvl w:val="0"/>
          <w:numId w:val="14"/>
        </w:numPr>
        <w:rPr>
          <w:rStyle w:val="HTMLCode"/>
          <w:rFonts w:ascii="Calibri" w:hAnsi="Calibri" w:cs="Calibri"/>
          <w:sz w:val="24"/>
          <w:szCs w:val="24"/>
        </w:rPr>
      </w:pPr>
      <w:r w:rsidRPr="002A344A">
        <w:rPr>
          <w:rStyle w:val="HTMLCode"/>
          <w:rFonts w:ascii="Calibri" w:hAnsi="Calibri" w:cs="Calibri"/>
          <w:sz w:val="24"/>
          <w:szCs w:val="24"/>
        </w:rPr>
        <w:t xml:space="preserve">GROUP BY </w:t>
      </w:r>
      <w:proofErr w:type="spellStart"/>
      <w:r w:rsidRPr="002A344A">
        <w:rPr>
          <w:rStyle w:val="HTMLCode"/>
          <w:rFonts w:ascii="Calibri" w:hAnsi="Calibri" w:cs="Calibri"/>
          <w:sz w:val="24"/>
          <w:szCs w:val="24"/>
        </w:rPr>
        <w:t>agent_id</w:t>
      </w:r>
      <w:proofErr w:type="spellEnd"/>
    </w:p>
    <w:p w:rsidR="00091F51" w:rsidRPr="002A344A" w:rsidRDefault="00091F51" w:rsidP="00A67AAC">
      <w:pPr>
        <w:pStyle w:val="NormalWeb"/>
        <w:numPr>
          <w:ilvl w:val="0"/>
          <w:numId w:val="14"/>
        </w:numPr>
        <w:rPr>
          <w:rFonts w:ascii="Calibri" w:hAnsi="Calibri" w:cs="Calibri"/>
        </w:rPr>
      </w:pPr>
      <w:r w:rsidRPr="002A344A">
        <w:rPr>
          <w:rFonts w:ascii="Calibri" w:hAnsi="Calibri" w:cs="Calibri"/>
        </w:rPr>
        <w:t>and calculates:</w:t>
      </w:r>
    </w:p>
    <w:p w:rsidR="00091F51" w:rsidRPr="002A344A" w:rsidRDefault="00091F51" w:rsidP="00A67AAC">
      <w:pPr>
        <w:pStyle w:val="HTMLPreformatted"/>
        <w:numPr>
          <w:ilvl w:val="0"/>
          <w:numId w:val="14"/>
        </w:numPr>
        <w:rPr>
          <w:rStyle w:val="HTMLCode"/>
          <w:rFonts w:ascii="Calibri" w:hAnsi="Calibri" w:cs="Calibri"/>
          <w:sz w:val="24"/>
          <w:szCs w:val="24"/>
        </w:rPr>
      </w:pPr>
      <w:r w:rsidRPr="002A344A">
        <w:rPr>
          <w:rStyle w:val="HTMLCode"/>
          <w:rFonts w:ascii="Calibri" w:hAnsi="Calibri" w:cs="Calibri"/>
          <w:sz w:val="24"/>
          <w:szCs w:val="24"/>
        </w:rPr>
        <w:t>AVG(</w:t>
      </w:r>
      <w:proofErr w:type="spellStart"/>
      <w:r w:rsidRPr="002A344A">
        <w:rPr>
          <w:rStyle w:val="HTMLCode"/>
          <w:rFonts w:ascii="Calibri" w:hAnsi="Calibri" w:cs="Calibri"/>
          <w:sz w:val="24"/>
          <w:szCs w:val="24"/>
        </w:rPr>
        <w:t>delivery_time</w:t>
      </w:r>
      <w:proofErr w:type="spellEnd"/>
      <w:r w:rsidRPr="002A344A">
        <w:rPr>
          <w:rStyle w:val="HTMLCode"/>
          <w:rFonts w:ascii="Calibri" w:hAnsi="Calibri" w:cs="Calibri"/>
          <w:sz w:val="24"/>
          <w:szCs w:val="24"/>
        </w:rPr>
        <w:t>)</w:t>
      </w:r>
    </w:p>
    <w:p w:rsidR="00091F51" w:rsidRPr="002A344A" w:rsidRDefault="00A67AAC" w:rsidP="00A67AAC">
      <w:pPr>
        <w:pStyle w:val="NormalWeb"/>
        <w:numPr>
          <w:ilvl w:val="0"/>
          <w:numId w:val="14"/>
        </w:numPr>
        <w:rPr>
          <w:rFonts w:ascii="Calibri" w:hAnsi="Calibri" w:cs="Calibri"/>
        </w:rPr>
      </w:pPr>
      <w:r>
        <w:rPr>
          <w:rFonts w:ascii="Calibri" w:hAnsi="Calibri" w:cs="Calibri"/>
        </w:rPr>
        <w:t>T</w:t>
      </w:r>
      <w:r w:rsidR="00091F51" w:rsidRPr="002A344A">
        <w:rPr>
          <w:rFonts w:ascii="Calibri" w:hAnsi="Calibri" w:cs="Calibri"/>
        </w:rPr>
        <w:t xml:space="preserve">he condition is applied to an </w:t>
      </w:r>
      <w:r w:rsidR="00091F51" w:rsidRPr="002A344A">
        <w:rPr>
          <w:rStyle w:val="Strong"/>
          <w:rFonts w:ascii="Calibri" w:hAnsi="Calibri" w:cs="Calibri"/>
        </w:rPr>
        <w:t>aggregate result</w:t>
      </w:r>
      <w:r w:rsidR="00091F51" w:rsidRPr="002A344A">
        <w:rPr>
          <w:rFonts w:ascii="Calibri" w:hAnsi="Calibri" w:cs="Calibri"/>
        </w:rPr>
        <w:t>.</w:t>
      </w:r>
    </w:p>
    <w:p w:rsidR="00091F51" w:rsidRPr="002A344A" w:rsidRDefault="00091F51" w:rsidP="00A67AAC">
      <w:pPr>
        <w:pStyle w:val="NormalWeb"/>
        <w:numPr>
          <w:ilvl w:val="0"/>
          <w:numId w:val="14"/>
        </w:numPr>
        <w:rPr>
          <w:rFonts w:ascii="Calibri" w:hAnsi="Calibri" w:cs="Calibri"/>
        </w:rPr>
      </w:pPr>
      <w:r w:rsidRPr="002A344A">
        <w:rPr>
          <w:rFonts w:ascii="Calibri" w:hAnsi="Calibri" w:cs="Calibri"/>
        </w:rPr>
        <w:t xml:space="preserve">Therefore, </w:t>
      </w:r>
      <w:r w:rsidRPr="002A344A">
        <w:rPr>
          <w:rStyle w:val="HTMLCode"/>
          <w:rFonts w:ascii="Calibri" w:hAnsi="Calibri" w:cs="Calibri"/>
          <w:sz w:val="24"/>
          <w:szCs w:val="24"/>
        </w:rPr>
        <w:t>HAVING</w:t>
      </w:r>
      <w:r w:rsidRPr="002A344A">
        <w:rPr>
          <w:rFonts w:ascii="Calibri" w:hAnsi="Calibri" w:cs="Calibri"/>
        </w:rPr>
        <w:t xml:space="preserve"> is appropriate:</w:t>
      </w:r>
    </w:p>
    <w:p w:rsidR="00091F51" w:rsidRPr="002A344A" w:rsidRDefault="00091F51" w:rsidP="00A67AAC">
      <w:pPr>
        <w:pStyle w:val="HTMLPreformatted"/>
        <w:numPr>
          <w:ilvl w:val="0"/>
          <w:numId w:val="14"/>
        </w:numPr>
        <w:rPr>
          <w:rStyle w:val="HTMLCode"/>
          <w:rFonts w:ascii="Calibri" w:hAnsi="Calibri" w:cs="Calibri"/>
          <w:sz w:val="24"/>
          <w:szCs w:val="24"/>
        </w:rPr>
      </w:pPr>
      <w:r w:rsidRPr="002A344A">
        <w:rPr>
          <w:rStyle w:val="HTMLCode"/>
          <w:rFonts w:ascii="Calibri" w:hAnsi="Calibri" w:cs="Calibri"/>
          <w:sz w:val="24"/>
          <w:szCs w:val="24"/>
        </w:rPr>
        <w:t>HAVING AVG(</w:t>
      </w:r>
      <w:proofErr w:type="spellStart"/>
      <w:r w:rsidRPr="002A344A">
        <w:rPr>
          <w:rStyle w:val="HTMLCode"/>
          <w:rFonts w:ascii="Calibri" w:hAnsi="Calibri" w:cs="Calibri"/>
          <w:sz w:val="24"/>
          <w:szCs w:val="24"/>
        </w:rPr>
        <w:t>delivery_time</w:t>
      </w:r>
      <w:proofErr w:type="spellEnd"/>
      <w:r w:rsidRPr="002A344A">
        <w:rPr>
          <w:rStyle w:val="HTMLCode"/>
          <w:rFonts w:ascii="Calibri" w:hAnsi="Calibri" w:cs="Calibri"/>
          <w:sz w:val="24"/>
          <w:szCs w:val="24"/>
        </w:rPr>
        <w:t>) &lt; (subquery)</w:t>
      </w:r>
    </w:p>
    <w:p w:rsidR="00091F51" w:rsidRPr="00A67AAC" w:rsidRDefault="00091F51" w:rsidP="00091F51">
      <w:pPr>
        <w:pStyle w:val="NormalWeb"/>
        <w:numPr>
          <w:ilvl w:val="0"/>
          <w:numId w:val="14"/>
        </w:numPr>
        <w:rPr>
          <w:rFonts w:ascii="Calibri" w:hAnsi="Calibri" w:cs="Calibri"/>
        </w:rPr>
      </w:pPr>
      <w:r w:rsidRPr="002A344A">
        <w:rPr>
          <w:rStyle w:val="HTMLCode"/>
          <w:rFonts w:ascii="Calibri" w:hAnsi="Calibri" w:cs="Calibri"/>
          <w:sz w:val="24"/>
          <w:szCs w:val="24"/>
        </w:rPr>
        <w:t>WHERE</w:t>
      </w:r>
      <w:r w:rsidRPr="002A344A">
        <w:rPr>
          <w:rFonts w:ascii="Calibri" w:hAnsi="Calibri" w:cs="Calibri"/>
        </w:rPr>
        <w:t xml:space="preserve"> filters individual rows </w:t>
      </w:r>
      <w:r w:rsidRPr="002A344A">
        <w:rPr>
          <w:rStyle w:val="Strong"/>
          <w:rFonts w:ascii="Calibri" w:hAnsi="Calibri" w:cs="Calibri"/>
        </w:rPr>
        <w:t>before</w:t>
      </w:r>
      <w:r w:rsidRPr="002A344A">
        <w:rPr>
          <w:rFonts w:ascii="Calibri" w:hAnsi="Calibri" w:cs="Calibri"/>
        </w:rPr>
        <w:t xml:space="preserve"> grouping, whereas </w:t>
      </w:r>
      <w:r w:rsidRPr="002A344A">
        <w:rPr>
          <w:rStyle w:val="HTMLCode"/>
          <w:rFonts w:ascii="Calibri" w:hAnsi="Calibri" w:cs="Calibri"/>
          <w:sz w:val="24"/>
          <w:szCs w:val="24"/>
        </w:rPr>
        <w:t>HAVING</w:t>
      </w:r>
      <w:r w:rsidRPr="002A344A">
        <w:rPr>
          <w:rFonts w:ascii="Calibri" w:hAnsi="Calibri" w:cs="Calibri"/>
        </w:rPr>
        <w:t xml:space="preserve"> filters groups </w:t>
      </w:r>
      <w:r w:rsidRPr="002A344A">
        <w:rPr>
          <w:rStyle w:val="Strong"/>
          <w:rFonts w:ascii="Calibri" w:hAnsi="Calibri" w:cs="Calibri"/>
        </w:rPr>
        <w:t>after</w:t>
      </w:r>
      <w:r w:rsidRPr="002A344A">
        <w:rPr>
          <w:rFonts w:ascii="Calibri" w:hAnsi="Calibri" w:cs="Calibri"/>
        </w:rPr>
        <w:t xml:space="preserve"> aggregation.</w:t>
      </w:r>
    </w:p>
    <w:p w:rsidR="00091F51" w:rsidRPr="002A344A" w:rsidRDefault="00A67AAC" w:rsidP="00091F51">
      <w:pPr>
        <w:pStyle w:val="Heading2"/>
        <w:rPr>
          <w:rFonts w:ascii="Calibri" w:hAnsi="Calibri" w:cs="Calibri"/>
          <w:sz w:val="24"/>
          <w:szCs w:val="24"/>
        </w:rPr>
      </w:pPr>
      <w:r>
        <w:rPr>
          <w:rFonts w:ascii="Calibri" w:hAnsi="Calibri" w:cs="Calibri"/>
          <w:sz w:val="24"/>
          <w:szCs w:val="24"/>
        </w:rPr>
        <w:t>5</w:t>
      </w:r>
      <w:r w:rsidR="00091F51" w:rsidRPr="002A344A">
        <w:rPr>
          <w:rFonts w:ascii="Calibri" w:hAnsi="Calibri" w:cs="Calibri"/>
          <w:sz w:val="24"/>
          <w:szCs w:val="24"/>
        </w:rPr>
        <w:t>. What If the Subquery Is Placed in the SELECT Clause?</w:t>
      </w:r>
    </w:p>
    <w:p w:rsidR="00091F51" w:rsidRPr="002A344A" w:rsidRDefault="00091F51" w:rsidP="00A67AAC">
      <w:pPr>
        <w:pStyle w:val="NormalWeb"/>
        <w:numPr>
          <w:ilvl w:val="0"/>
          <w:numId w:val="15"/>
        </w:numPr>
        <w:rPr>
          <w:rFonts w:ascii="Calibri" w:hAnsi="Calibri" w:cs="Calibri"/>
        </w:rPr>
      </w:pPr>
      <w:r w:rsidRPr="002A344A">
        <w:rPr>
          <w:rFonts w:ascii="Calibri" w:hAnsi="Calibri" w:cs="Calibri"/>
        </w:rPr>
        <w:t xml:space="preserve">A scalar subquery </w:t>
      </w:r>
      <w:r w:rsidRPr="002A344A">
        <w:rPr>
          <w:rStyle w:val="Strong"/>
          <w:rFonts w:ascii="Calibri" w:hAnsi="Calibri" w:cs="Calibri"/>
        </w:rPr>
        <w:t xml:space="preserve">can technically be placed in the </w:t>
      </w:r>
      <w:r w:rsidRPr="002A344A">
        <w:rPr>
          <w:rStyle w:val="HTMLCode"/>
          <w:rFonts w:ascii="Calibri" w:hAnsi="Calibri" w:cs="Calibri"/>
          <w:b/>
          <w:bCs/>
          <w:sz w:val="24"/>
          <w:szCs w:val="24"/>
        </w:rPr>
        <w:t>SELECT</w:t>
      </w:r>
      <w:r w:rsidRPr="002A344A">
        <w:rPr>
          <w:rStyle w:val="Strong"/>
          <w:rFonts w:ascii="Calibri" w:hAnsi="Calibri" w:cs="Calibri"/>
        </w:rPr>
        <w:t xml:space="preserve"> clause</w:t>
      </w:r>
      <w:r w:rsidRPr="002A344A">
        <w:rPr>
          <w:rFonts w:ascii="Calibri" w:hAnsi="Calibri" w:cs="Calibri"/>
        </w:rPr>
        <w:t xml:space="preserve"> if the goal is to display the overall average alongside every agent.</w:t>
      </w:r>
    </w:p>
    <w:p w:rsidR="00091F51" w:rsidRPr="002A344A" w:rsidRDefault="00091F51" w:rsidP="00A67AAC">
      <w:pPr>
        <w:pStyle w:val="NormalWeb"/>
        <w:numPr>
          <w:ilvl w:val="0"/>
          <w:numId w:val="15"/>
        </w:numPr>
        <w:rPr>
          <w:rFonts w:ascii="Calibri" w:hAnsi="Calibri" w:cs="Calibri"/>
        </w:rPr>
      </w:pPr>
      <w:r w:rsidRPr="002A344A">
        <w:rPr>
          <w:rFonts w:ascii="Calibri" w:hAnsi="Calibri" w:cs="Calibri"/>
        </w:rPr>
        <w:t>For example:</w:t>
      </w:r>
    </w:p>
    <w:p w:rsidR="00091F51" w:rsidRPr="002A344A" w:rsidRDefault="00A67AAC"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SELECT</w:t>
      </w:r>
    </w:p>
    <w:p w:rsidR="00091F51" w:rsidRPr="002A344A" w:rsidRDefault="00A67AAC"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    </w:t>
      </w:r>
      <w:proofErr w:type="spellStart"/>
      <w:r w:rsidR="00091F51" w:rsidRPr="002A344A">
        <w:rPr>
          <w:rStyle w:val="HTMLCode"/>
          <w:rFonts w:ascii="Calibri" w:hAnsi="Calibri" w:cs="Calibri"/>
          <w:sz w:val="24"/>
          <w:szCs w:val="24"/>
        </w:rPr>
        <w:t>agent_id</w:t>
      </w:r>
      <w:proofErr w:type="spellEnd"/>
      <w:r w:rsidR="00091F51" w:rsidRPr="002A344A">
        <w:rPr>
          <w:rStyle w:val="HTMLCode"/>
          <w:rFonts w:ascii="Calibri" w:hAnsi="Calibri" w:cs="Calibri"/>
          <w:sz w:val="24"/>
          <w:szCs w:val="24"/>
        </w:rPr>
        <w:t>,</w:t>
      </w:r>
    </w:p>
    <w:p w:rsidR="00091F51" w:rsidRPr="002A344A" w:rsidRDefault="00A67AAC"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    </w:t>
      </w:r>
      <w:proofErr w:type="gramStart"/>
      <w:r w:rsidR="00091F51" w:rsidRPr="002A344A">
        <w:rPr>
          <w:rStyle w:val="HTMLCode"/>
          <w:rFonts w:ascii="Calibri" w:hAnsi="Calibri" w:cs="Calibri"/>
          <w:sz w:val="24"/>
          <w:szCs w:val="24"/>
        </w:rPr>
        <w:t>AVG(</w:t>
      </w:r>
      <w:proofErr w:type="spellStart"/>
      <w:proofErr w:type="gramEnd"/>
      <w:r w:rsidR="00091F51" w:rsidRPr="002A344A">
        <w:rPr>
          <w:rStyle w:val="HTMLCode"/>
          <w:rFonts w:ascii="Calibri" w:hAnsi="Calibri" w:cs="Calibri"/>
          <w:sz w:val="24"/>
          <w:szCs w:val="24"/>
        </w:rPr>
        <w:t>delivery_time</w:t>
      </w:r>
      <w:proofErr w:type="spellEnd"/>
      <w:r w:rsidR="00091F51" w:rsidRPr="002A344A">
        <w:rPr>
          <w:rStyle w:val="HTMLCode"/>
          <w:rFonts w:ascii="Calibri" w:hAnsi="Calibri" w:cs="Calibri"/>
          <w:sz w:val="24"/>
          <w:szCs w:val="24"/>
        </w:rPr>
        <w:t xml:space="preserve">) AS </w:t>
      </w:r>
      <w:proofErr w:type="spellStart"/>
      <w:r w:rsidR="00091F51" w:rsidRPr="002A344A">
        <w:rPr>
          <w:rStyle w:val="HTMLCode"/>
          <w:rFonts w:ascii="Calibri" w:hAnsi="Calibri" w:cs="Calibri"/>
          <w:sz w:val="24"/>
          <w:szCs w:val="24"/>
        </w:rPr>
        <w:t>avg_delivery_time</w:t>
      </w:r>
      <w:proofErr w:type="spellEnd"/>
      <w:r w:rsidR="00091F51" w:rsidRPr="002A344A">
        <w:rPr>
          <w:rStyle w:val="HTMLCode"/>
          <w:rFonts w:ascii="Calibri" w:hAnsi="Calibri" w:cs="Calibri"/>
          <w:sz w:val="24"/>
          <w:szCs w:val="24"/>
        </w:rPr>
        <w:t>,</w:t>
      </w:r>
    </w:p>
    <w:p w:rsidR="00091F51" w:rsidRPr="002A344A" w:rsidRDefault="00A67AAC"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    (</w:t>
      </w:r>
    </w:p>
    <w:p w:rsidR="00091F51" w:rsidRPr="002A344A" w:rsidRDefault="00A67AAC"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        SELECT </w:t>
      </w:r>
      <w:proofErr w:type="gramStart"/>
      <w:r w:rsidR="00091F51" w:rsidRPr="002A344A">
        <w:rPr>
          <w:rStyle w:val="HTMLCode"/>
          <w:rFonts w:ascii="Calibri" w:hAnsi="Calibri" w:cs="Calibri"/>
          <w:sz w:val="24"/>
          <w:szCs w:val="24"/>
        </w:rPr>
        <w:t>AVG(</w:t>
      </w:r>
      <w:proofErr w:type="spellStart"/>
      <w:proofErr w:type="gramEnd"/>
      <w:r w:rsidR="00091F51" w:rsidRPr="002A344A">
        <w:rPr>
          <w:rStyle w:val="HTMLCode"/>
          <w:rFonts w:ascii="Calibri" w:hAnsi="Calibri" w:cs="Calibri"/>
          <w:sz w:val="24"/>
          <w:szCs w:val="24"/>
        </w:rPr>
        <w:t>delivery_time</w:t>
      </w:r>
      <w:proofErr w:type="spellEnd"/>
      <w:r w:rsidR="00091F51" w:rsidRPr="002A344A">
        <w:rPr>
          <w:rStyle w:val="HTMLCode"/>
          <w:rFonts w:ascii="Calibri" w:hAnsi="Calibri" w:cs="Calibri"/>
          <w:sz w:val="24"/>
          <w:szCs w:val="24"/>
        </w:rPr>
        <w:t>)</w:t>
      </w:r>
    </w:p>
    <w:p w:rsidR="00091F51" w:rsidRPr="002A344A" w:rsidRDefault="00A67AAC"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        FROM Deliveries</w:t>
      </w:r>
    </w:p>
    <w:p w:rsidR="00091F51" w:rsidRPr="002A344A" w:rsidRDefault="00A67AAC"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    ) AS </w:t>
      </w:r>
      <w:proofErr w:type="spellStart"/>
      <w:r w:rsidR="00091F51" w:rsidRPr="002A344A">
        <w:rPr>
          <w:rStyle w:val="HTMLCode"/>
          <w:rFonts w:ascii="Calibri" w:hAnsi="Calibri" w:cs="Calibri"/>
          <w:sz w:val="24"/>
          <w:szCs w:val="24"/>
        </w:rPr>
        <w:t>platform_avg</w:t>
      </w:r>
      <w:proofErr w:type="spellEnd"/>
    </w:p>
    <w:p w:rsidR="00091F51" w:rsidRPr="002A344A" w:rsidRDefault="00A67AAC"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FROM Deliveries</w:t>
      </w:r>
    </w:p>
    <w:p w:rsidR="00091F51" w:rsidRPr="002A344A" w:rsidRDefault="00A67AAC" w:rsidP="00091F51">
      <w:pPr>
        <w:pStyle w:val="HTMLPreformatted"/>
        <w:rPr>
          <w:rStyle w:val="HTMLCode"/>
          <w:rFonts w:ascii="Calibri" w:hAnsi="Calibri" w:cs="Calibri"/>
          <w:sz w:val="24"/>
          <w:szCs w:val="24"/>
        </w:rPr>
      </w:pPr>
      <w:r>
        <w:rPr>
          <w:rStyle w:val="HTMLCode"/>
          <w:rFonts w:ascii="Calibri" w:hAnsi="Calibri" w:cs="Calibri"/>
          <w:sz w:val="24"/>
          <w:szCs w:val="24"/>
        </w:rPr>
        <w:tab/>
      </w:r>
      <w:r w:rsidR="00091F51" w:rsidRPr="002A344A">
        <w:rPr>
          <w:rStyle w:val="HTMLCode"/>
          <w:rFonts w:ascii="Calibri" w:hAnsi="Calibri" w:cs="Calibri"/>
          <w:sz w:val="24"/>
          <w:szCs w:val="24"/>
        </w:rPr>
        <w:t xml:space="preserve">GROUP BY </w:t>
      </w:r>
      <w:proofErr w:type="spellStart"/>
      <w:r w:rsidR="00091F51" w:rsidRPr="002A344A">
        <w:rPr>
          <w:rStyle w:val="HTMLCode"/>
          <w:rFonts w:ascii="Calibri" w:hAnsi="Calibri" w:cs="Calibri"/>
          <w:sz w:val="24"/>
          <w:szCs w:val="24"/>
        </w:rPr>
        <w:t>agent_id</w:t>
      </w:r>
      <w:proofErr w:type="spellEnd"/>
      <w:r w:rsidR="00091F51" w:rsidRPr="002A344A">
        <w:rPr>
          <w:rStyle w:val="HTMLCode"/>
          <w:rFonts w:ascii="Calibri" w:hAnsi="Calibri" w:cs="Calibri"/>
          <w:sz w:val="24"/>
          <w:szCs w:val="24"/>
        </w:rPr>
        <w:t>;</w:t>
      </w:r>
    </w:p>
    <w:p w:rsidR="00A67AAC" w:rsidRDefault="00A67AAC">
      <w:pPr>
        <w:rPr>
          <w:rFonts w:eastAsia="Times New Roman" w:cs="Calibri"/>
          <w:sz w:val="24"/>
          <w:szCs w:val="24"/>
          <w:lang w:bidi="gu-IN"/>
        </w:rPr>
      </w:pPr>
      <w:r>
        <w:rPr>
          <w:rFonts w:cs="Calibri"/>
        </w:rPr>
        <w:br w:type="page"/>
      </w:r>
    </w:p>
    <w:p w:rsidR="00091F51" w:rsidRPr="002A344A" w:rsidRDefault="00091F51" w:rsidP="00A67AAC">
      <w:pPr>
        <w:pStyle w:val="NormalWeb"/>
        <w:numPr>
          <w:ilvl w:val="0"/>
          <w:numId w:val="16"/>
        </w:numPr>
        <w:rPr>
          <w:rFonts w:ascii="Calibri" w:hAnsi="Calibri" w:cs="Calibri"/>
        </w:rPr>
      </w:pPr>
      <w:r w:rsidRPr="002A344A">
        <w:rPr>
          <w:rFonts w:ascii="Calibri" w:hAnsi="Calibri" w:cs="Calibri"/>
        </w:rPr>
        <w:lastRenderedPageBreak/>
        <w:t>The result would look like:</w:t>
      </w:r>
    </w:p>
    <w:tbl>
      <w:tblPr>
        <w:tblW w:w="0" w:type="auto"/>
        <w:tblCellSpacing w:w="15" w:type="dxa"/>
        <w:tblInd w:w="2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1924"/>
        <w:gridCol w:w="1436"/>
      </w:tblGrid>
      <w:tr w:rsidR="00091F51" w:rsidRPr="002A344A" w:rsidTr="00A67AAC">
        <w:trPr>
          <w:tblHeader/>
          <w:tblCellSpacing w:w="15" w:type="dxa"/>
        </w:trPr>
        <w:tc>
          <w:tcPr>
            <w:tcW w:w="0" w:type="auto"/>
            <w:vAlign w:val="center"/>
            <w:hideMark/>
          </w:tcPr>
          <w:p w:rsidR="00091F51" w:rsidRPr="002A344A" w:rsidRDefault="00091F51" w:rsidP="00A67AAC">
            <w:pPr>
              <w:spacing w:after="0"/>
              <w:jc w:val="center"/>
              <w:rPr>
                <w:rFonts w:cs="Calibri"/>
                <w:b/>
                <w:bCs/>
                <w:sz w:val="24"/>
                <w:szCs w:val="24"/>
              </w:rPr>
            </w:pPr>
            <w:proofErr w:type="spellStart"/>
            <w:r w:rsidRPr="002A344A">
              <w:rPr>
                <w:rFonts w:cs="Calibri"/>
                <w:b/>
                <w:bCs/>
                <w:sz w:val="24"/>
                <w:szCs w:val="24"/>
              </w:rPr>
              <w:t>agent_id</w:t>
            </w:r>
            <w:proofErr w:type="spellEnd"/>
          </w:p>
        </w:tc>
        <w:tc>
          <w:tcPr>
            <w:tcW w:w="0" w:type="auto"/>
            <w:vAlign w:val="center"/>
            <w:hideMark/>
          </w:tcPr>
          <w:p w:rsidR="00091F51" w:rsidRPr="002A344A" w:rsidRDefault="00091F51" w:rsidP="00A67AAC">
            <w:pPr>
              <w:spacing w:after="0"/>
              <w:jc w:val="center"/>
              <w:rPr>
                <w:rFonts w:cs="Calibri"/>
                <w:b/>
                <w:bCs/>
                <w:sz w:val="24"/>
                <w:szCs w:val="24"/>
              </w:rPr>
            </w:pPr>
            <w:proofErr w:type="spellStart"/>
            <w:r w:rsidRPr="002A344A">
              <w:rPr>
                <w:rFonts w:cs="Calibri"/>
                <w:b/>
                <w:bCs/>
                <w:sz w:val="24"/>
                <w:szCs w:val="24"/>
              </w:rPr>
              <w:t>avg_delivery_time</w:t>
            </w:r>
            <w:proofErr w:type="spellEnd"/>
          </w:p>
        </w:tc>
        <w:tc>
          <w:tcPr>
            <w:tcW w:w="0" w:type="auto"/>
            <w:vAlign w:val="center"/>
            <w:hideMark/>
          </w:tcPr>
          <w:p w:rsidR="00091F51" w:rsidRPr="002A344A" w:rsidRDefault="00091F51" w:rsidP="00A67AAC">
            <w:pPr>
              <w:spacing w:after="0"/>
              <w:jc w:val="center"/>
              <w:rPr>
                <w:rFonts w:cs="Calibri"/>
                <w:b/>
                <w:bCs/>
                <w:sz w:val="24"/>
                <w:szCs w:val="24"/>
              </w:rPr>
            </w:pPr>
            <w:proofErr w:type="spellStart"/>
            <w:r w:rsidRPr="002A344A">
              <w:rPr>
                <w:rFonts w:cs="Calibri"/>
                <w:b/>
                <w:bCs/>
                <w:sz w:val="24"/>
                <w:szCs w:val="24"/>
              </w:rPr>
              <w:t>platform_avg</w:t>
            </w:r>
            <w:proofErr w:type="spellEnd"/>
          </w:p>
        </w:tc>
      </w:tr>
      <w:tr w:rsidR="00091F51" w:rsidRPr="002A344A" w:rsidTr="00A67AAC">
        <w:trPr>
          <w:tblCellSpacing w:w="15" w:type="dxa"/>
        </w:trPr>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101</w:t>
            </w:r>
          </w:p>
        </w:tc>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27.5</w:t>
            </w:r>
          </w:p>
        </w:tc>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36.25</w:t>
            </w:r>
          </w:p>
        </w:tc>
      </w:tr>
      <w:tr w:rsidR="00091F51" w:rsidRPr="002A344A" w:rsidTr="00A67AAC">
        <w:trPr>
          <w:tblCellSpacing w:w="15" w:type="dxa"/>
        </w:trPr>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102</w:t>
            </w:r>
          </w:p>
        </w:tc>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42.5</w:t>
            </w:r>
          </w:p>
        </w:tc>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36.25</w:t>
            </w:r>
          </w:p>
        </w:tc>
      </w:tr>
      <w:tr w:rsidR="00091F51" w:rsidRPr="002A344A" w:rsidTr="00A67AAC">
        <w:trPr>
          <w:tblCellSpacing w:w="15" w:type="dxa"/>
        </w:trPr>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103</w:t>
            </w:r>
          </w:p>
        </w:tc>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22.5</w:t>
            </w:r>
          </w:p>
        </w:tc>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36.25</w:t>
            </w:r>
          </w:p>
        </w:tc>
      </w:tr>
      <w:tr w:rsidR="00091F51" w:rsidRPr="002A344A" w:rsidTr="00A67AAC">
        <w:trPr>
          <w:tblCellSpacing w:w="15" w:type="dxa"/>
        </w:trPr>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104</w:t>
            </w:r>
          </w:p>
        </w:tc>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52.5</w:t>
            </w:r>
          </w:p>
        </w:tc>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36.25</w:t>
            </w:r>
          </w:p>
        </w:tc>
      </w:tr>
    </w:tbl>
    <w:p w:rsidR="00091F51" w:rsidRPr="002A344A" w:rsidRDefault="00091F51" w:rsidP="00A67AAC">
      <w:pPr>
        <w:pStyle w:val="NormalWeb"/>
        <w:numPr>
          <w:ilvl w:val="0"/>
          <w:numId w:val="16"/>
        </w:numPr>
        <w:rPr>
          <w:rFonts w:ascii="Calibri" w:hAnsi="Calibri" w:cs="Calibri"/>
        </w:rPr>
      </w:pPr>
      <w:r w:rsidRPr="002A344A">
        <w:rPr>
          <w:rFonts w:ascii="Calibri" w:hAnsi="Calibri" w:cs="Calibri"/>
        </w:rPr>
        <w:t xml:space="preserve">Here, the subquery does </w:t>
      </w:r>
      <w:r w:rsidRPr="002A344A">
        <w:rPr>
          <w:rStyle w:val="Strong"/>
          <w:rFonts w:ascii="Calibri" w:hAnsi="Calibri" w:cs="Calibri"/>
        </w:rPr>
        <w:t>not filter the agents</w:t>
      </w:r>
      <w:r w:rsidRPr="002A344A">
        <w:rPr>
          <w:rFonts w:ascii="Calibri" w:hAnsi="Calibri" w:cs="Calibri"/>
        </w:rPr>
        <w:t>. Instead, it calculates the platform average and displays the same value for every returned agent.</w:t>
      </w:r>
    </w:p>
    <w:p w:rsidR="00091F51" w:rsidRPr="00A67AAC" w:rsidRDefault="00091F51" w:rsidP="00091F51">
      <w:pPr>
        <w:pStyle w:val="NormalWeb"/>
        <w:numPr>
          <w:ilvl w:val="0"/>
          <w:numId w:val="16"/>
        </w:numPr>
        <w:rPr>
          <w:rFonts w:ascii="Calibri" w:hAnsi="Calibri" w:cs="Calibri"/>
        </w:rPr>
      </w:pPr>
      <w:r w:rsidRPr="002A344A">
        <w:rPr>
          <w:rFonts w:ascii="Calibri" w:hAnsi="Calibri" w:cs="Calibri"/>
        </w:rPr>
        <w:t xml:space="preserve">Therefore, placing the subquery in the </w:t>
      </w:r>
      <w:r w:rsidRPr="002A344A">
        <w:rPr>
          <w:rStyle w:val="HTMLCode"/>
          <w:rFonts w:ascii="Calibri" w:hAnsi="Calibri" w:cs="Calibri"/>
          <w:sz w:val="24"/>
          <w:szCs w:val="24"/>
        </w:rPr>
        <w:t>SELECT</w:t>
      </w:r>
      <w:r w:rsidRPr="002A344A">
        <w:rPr>
          <w:rFonts w:ascii="Calibri" w:hAnsi="Calibri" w:cs="Calibri"/>
        </w:rPr>
        <w:t xml:space="preserve"> clause changes its purpose from </w:t>
      </w:r>
      <w:r w:rsidRPr="002A344A">
        <w:rPr>
          <w:rStyle w:val="Strong"/>
          <w:rFonts w:ascii="Calibri" w:hAnsi="Calibri" w:cs="Calibri"/>
        </w:rPr>
        <w:t>filtering</w:t>
      </w:r>
      <w:r w:rsidRPr="002A344A">
        <w:rPr>
          <w:rFonts w:ascii="Calibri" w:hAnsi="Calibri" w:cs="Calibri"/>
        </w:rPr>
        <w:t xml:space="preserve"> to </w:t>
      </w:r>
      <w:r w:rsidRPr="002A344A">
        <w:rPr>
          <w:rStyle w:val="Strong"/>
          <w:rFonts w:ascii="Calibri" w:hAnsi="Calibri" w:cs="Calibri"/>
        </w:rPr>
        <w:t>displaying/comparing information</w:t>
      </w:r>
      <w:r w:rsidRPr="002A344A">
        <w:rPr>
          <w:rFonts w:ascii="Calibri" w:hAnsi="Calibri" w:cs="Calibri"/>
        </w:rPr>
        <w:t>.</w:t>
      </w:r>
    </w:p>
    <w:p w:rsidR="00091F51" w:rsidRPr="002A344A" w:rsidRDefault="00A67AAC" w:rsidP="00091F51">
      <w:pPr>
        <w:pStyle w:val="Heading2"/>
        <w:rPr>
          <w:rFonts w:ascii="Calibri" w:hAnsi="Calibri" w:cs="Calibri"/>
          <w:sz w:val="24"/>
          <w:szCs w:val="24"/>
        </w:rPr>
      </w:pPr>
      <w:r>
        <w:rPr>
          <w:rFonts w:ascii="Calibri" w:hAnsi="Calibri" w:cs="Calibri"/>
          <w:sz w:val="24"/>
          <w:szCs w:val="24"/>
        </w:rPr>
        <w:t>6</w:t>
      </w:r>
      <w:r w:rsidR="00091F51" w:rsidRPr="002A344A">
        <w:rPr>
          <w:rFonts w:ascii="Calibri" w:hAnsi="Calibri" w:cs="Calibri"/>
          <w:sz w:val="24"/>
          <w:szCs w:val="24"/>
        </w:rPr>
        <w:t>. Expected Result</w:t>
      </w:r>
    </w:p>
    <w:p w:rsidR="00091F51" w:rsidRPr="002A344A" w:rsidRDefault="00091F51" w:rsidP="00A67AAC">
      <w:pPr>
        <w:pStyle w:val="NormalWeb"/>
        <w:numPr>
          <w:ilvl w:val="0"/>
          <w:numId w:val="17"/>
        </w:numPr>
        <w:rPr>
          <w:rFonts w:ascii="Calibri" w:hAnsi="Calibri" w:cs="Calibri"/>
        </w:rPr>
      </w:pPr>
      <w:r w:rsidRPr="002A344A">
        <w:rPr>
          <w:rFonts w:ascii="Calibri" w:hAnsi="Calibri" w:cs="Calibri"/>
        </w:rPr>
        <w:t>Using the sample data, the overall platform average is:</w:t>
      </w:r>
    </w:p>
    <w:p w:rsidR="00091F51" w:rsidRPr="002A344A" w:rsidRDefault="00091F51" w:rsidP="00A67AAC">
      <w:pPr>
        <w:pStyle w:val="HTMLPreformatted"/>
        <w:numPr>
          <w:ilvl w:val="0"/>
          <w:numId w:val="17"/>
        </w:numPr>
        <w:rPr>
          <w:rStyle w:val="HTMLCode"/>
          <w:rFonts w:ascii="Calibri" w:hAnsi="Calibri" w:cs="Calibri"/>
          <w:sz w:val="24"/>
          <w:szCs w:val="24"/>
        </w:rPr>
      </w:pPr>
      <w:r w:rsidRPr="002A344A">
        <w:rPr>
          <w:rStyle w:val="HTMLCode"/>
          <w:rFonts w:ascii="Calibri" w:hAnsi="Calibri" w:cs="Calibri"/>
          <w:sz w:val="24"/>
          <w:szCs w:val="24"/>
        </w:rPr>
        <w:t>36.25 minutes</w:t>
      </w:r>
    </w:p>
    <w:p w:rsidR="00091F51" w:rsidRPr="002A344A" w:rsidRDefault="00091F51" w:rsidP="00A67AAC">
      <w:pPr>
        <w:pStyle w:val="NormalWeb"/>
        <w:numPr>
          <w:ilvl w:val="0"/>
          <w:numId w:val="17"/>
        </w:numPr>
        <w:rPr>
          <w:rFonts w:ascii="Calibri" w:hAnsi="Calibri" w:cs="Calibri"/>
        </w:rPr>
      </w:pPr>
      <w:r w:rsidRPr="002A344A">
        <w:rPr>
          <w:rFonts w:ascii="Calibri" w:hAnsi="Calibri" w:cs="Calibri"/>
        </w:rPr>
        <w:t>The agents whose average delivery time is below this value are:</w:t>
      </w:r>
    </w:p>
    <w:tbl>
      <w:tblPr>
        <w:tblW w:w="0" w:type="auto"/>
        <w:tblCellSpacing w:w="15" w:type="dxa"/>
        <w:tblInd w:w="2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7"/>
        <w:gridCol w:w="2339"/>
      </w:tblGrid>
      <w:tr w:rsidR="00091F51" w:rsidRPr="002A344A" w:rsidTr="00A67AAC">
        <w:trPr>
          <w:tblHeader/>
          <w:tblCellSpacing w:w="15" w:type="dxa"/>
        </w:trPr>
        <w:tc>
          <w:tcPr>
            <w:tcW w:w="0" w:type="auto"/>
            <w:vAlign w:val="center"/>
            <w:hideMark/>
          </w:tcPr>
          <w:p w:rsidR="00091F51" w:rsidRPr="002A344A" w:rsidRDefault="00091F51" w:rsidP="00A67AAC">
            <w:pPr>
              <w:spacing w:after="0"/>
              <w:jc w:val="center"/>
              <w:rPr>
                <w:rFonts w:cs="Calibri"/>
                <w:b/>
                <w:bCs/>
                <w:sz w:val="24"/>
                <w:szCs w:val="24"/>
              </w:rPr>
            </w:pPr>
            <w:r w:rsidRPr="002A344A">
              <w:rPr>
                <w:rFonts w:cs="Calibri"/>
                <w:b/>
                <w:bCs/>
                <w:sz w:val="24"/>
                <w:szCs w:val="24"/>
              </w:rPr>
              <w:t>Agent ID</w:t>
            </w:r>
          </w:p>
        </w:tc>
        <w:tc>
          <w:tcPr>
            <w:tcW w:w="0" w:type="auto"/>
            <w:vAlign w:val="center"/>
            <w:hideMark/>
          </w:tcPr>
          <w:p w:rsidR="00091F51" w:rsidRPr="002A344A" w:rsidRDefault="00091F51" w:rsidP="00A67AAC">
            <w:pPr>
              <w:spacing w:after="0"/>
              <w:jc w:val="center"/>
              <w:rPr>
                <w:rFonts w:cs="Calibri"/>
                <w:b/>
                <w:bCs/>
                <w:sz w:val="24"/>
                <w:szCs w:val="24"/>
              </w:rPr>
            </w:pPr>
            <w:r w:rsidRPr="002A344A">
              <w:rPr>
                <w:rFonts w:cs="Calibri"/>
                <w:b/>
                <w:bCs/>
                <w:sz w:val="24"/>
                <w:szCs w:val="24"/>
              </w:rPr>
              <w:t>Average Delivery Time</w:t>
            </w:r>
          </w:p>
        </w:tc>
      </w:tr>
      <w:tr w:rsidR="00091F51" w:rsidRPr="002A344A" w:rsidTr="00A67AAC">
        <w:trPr>
          <w:tblCellSpacing w:w="15" w:type="dxa"/>
        </w:trPr>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101</w:t>
            </w:r>
          </w:p>
        </w:tc>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27.5 minutes</w:t>
            </w:r>
          </w:p>
        </w:tc>
      </w:tr>
      <w:tr w:rsidR="00091F51" w:rsidRPr="002A344A" w:rsidTr="00A67AAC">
        <w:trPr>
          <w:tblCellSpacing w:w="15" w:type="dxa"/>
        </w:trPr>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103</w:t>
            </w:r>
          </w:p>
        </w:tc>
        <w:tc>
          <w:tcPr>
            <w:tcW w:w="0" w:type="auto"/>
            <w:vAlign w:val="center"/>
            <w:hideMark/>
          </w:tcPr>
          <w:p w:rsidR="00091F51" w:rsidRPr="002A344A" w:rsidRDefault="00091F51" w:rsidP="00A67AAC">
            <w:pPr>
              <w:spacing w:after="0"/>
              <w:jc w:val="center"/>
              <w:rPr>
                <w:rFonts w:cs="Calibri"/>
                <w:sz w:val="24"/>
                <w:szCs w:val="24"/>
              </w:rPr>
            </w:pPr>
            <w:r w:rsidRPr="002A344A">
              <w:rPr>
                <w:rFonts w:cs="Calibri"/>
                <w:sz w:val="24"/>
                <w:szCs w:val="24"/>
              </w:rPr>
              <w:t>22.5 minutes</w:t>
            </w:r>
          </w:p>
        </w:tc>
      </w:tr>
    </w:tbl>
    <w:p w:rsidR="00091F51" w:rsidRPr="00A67AAC" w:rsidRDefault="00091F51" w:rsidP="00091F51">
      <w:pPr>
        <w:pStyle w:val="NormalWeb"/>
        <w:numPr>
          <w:ilvl w:val="0"/>
          <w:numId w:val="18"/>
        </w:numPr>
        <w:rPr>
          <w:rFonts w:ascii="Calibri" w:hAnsi="Calibri" w:cs="Calibri"/>
        </w:rPr>
      </w:pPr>
      <w:r w:rsidRPr="002A344A">
        <w:rPr>
          <w:rFonts w:ascii="Calibri" w:hAnsi="Calibri" w:cs="Calibri"/>
        </w:rPr>
        <w:t>These agents have an average delivery time faster than the overall platform average.</w:t>
      </w:r>
    </w:p>
    <w:p w:rsidR="00091F51" w:rsidRPr="002A344A" w:rsidRDefault="00A67AAC" w:rsidP="00091F51">
      <w:pPr>
        <w:pStyle w:val="Heading2"/>
        <w:rPr>
          <w:rFonts w:ascii="Calibri" w:hAnsi="Calibri" w:cs="Calibri"/>
          <w:sz w:val="24"/>
          <w:szCs w:val="24"/>
        </w:rPr>
      </w:pPr>
      <w:r>
        <w:rPr>
          <w:rFonts w:ascii="Calibri" w:hAnsi="Calibri" w:cs="Calibri"/>
          <w:sz w:val="24"/>
          <w:szCs w:val="24"/>
        </w:rPr>
        <w:t>7</w:t>
      </w:r>
      <w:r w:rsidR="00091F51" w:rsidRPr="002A344A">
        <w:rPr>
          <w:rFonts w:ascii="Calibri" w:hAnsi="Calibri" w:cs="Calibri"/>
          <w:sz w:val="24"/>
          <w:szCs w:val="24"/>
        </w:rPr>
        <w:t>. Conclusion</w:t>
      </w:r>
    </w:p>
    <w:p w:rsidR="00091F51" w:rsidRPr="002A344A" w:rsidRDefault="00091F51" w:rsidP="00A67AAC">
      <w:pPr>
        <w:pStyle w:val="NormalWeb"/>
        <w:ind w:left="450"/>
        <w:rPr>
          <w:rFonts w:ascii="Calibri" w:hAnsi="Calibri" w:cs="Calibri"/>
        </w:rPr>
      </w:pPr>
      <w:r w:rsidRPr="002A344A">
        <w:rPr>
          <w:rFonts w:ascii="Calibri" w:hAnsi="Calibri" w:cs="Calibri"/>
        </w:rPr>
        <w:t xml:space="preserve">A </w:t>
      </w:r>
      <w:r w:rsidRPr="002A344A">
        <w:rPr>
          <w:rStyle w:val="Strong"/>
          <w:rFonts w:ascii="Calibri" w:hAnsi="Calibri" w:cs="Calibri"/>
        </w:rPr>
        <w:t>scalar subquery</w:t>
      </w:r>
      <w:r w:rsidRPr="002A344A">
        <w:rPr>
          <w:rFonts w:ascii="Calibri" w:hAnsi="Calibri" w:cs="Calibri"/>
        </w:rPr>
        <w:t xml:space="preserve"> is the most appropriate choice because the inner query returns a single overall average delivery time. The outer query calculates the average delivery time for each delivery agent and uses </w:t>
      </w:r>
      <w:r w:rsidRPr="002A344A">
        <w:rPr>
          <w:rStyle w:val="HTMLCode"/>
          <w:rFonts w:ascii="Calibri" w:hAnsi="Calibri" w:cs="Calibri"/>
          <w:sz w:val="24"/>
          <w:szCs w:val="24"/>
        </w:rPr>
        <w:t>HAVING</w:t>
      </w:r>
      <w:r w:rsidRPr="002A344A">
        <w:rPr>
          <w:rFonts w:ascii="Calibri" w:hAnsi="Calibri" w:cs="Calibri"/>
        </w:rPr>
        <w:t xml:space="preserve"> to return only those agents whose average is lower than the platform average.</w:t>
      </w:r>
    </w:p>
    <w:p w:rsidR="00091F51" w:rsidRPr="002A344A" w:rsidRDefault="00091F51" w:rsidP="00A67AAC">
      <w:pPr>
        <w:pStyle w:val="NormalWeb"/>
        <w:ind w:left="450"/>
        <w:rPr>
          <w:rFonts w:ascii="Calibri" w:hAnsi="Calibri" w:cs="Calibri"/>
        </w:rPr>
      </w:pPr>
      <w:r w:rsidRPr="002A344A">
        <w:rPr>
          <w:rFonts w:ascii="Calibri" w:hAnsi="Calibri" w:cs="Calibri"/>
        </w:rPr>
        <w:t xml:space="preserve">The subquery can also be placed in the </w:t>
      </w:r>
      <w:r w:rsidRPr="002A344A">
        <w:rPr>
          <w:rStyle w:val="HTMLCode"/>
          <w:rFonts w:ascii="Calibri" w:hAnsi="Calibri" w:cs="Calibri"/>
          <w:sz w:val="24"/>
          <w:szCs w:val="24"/>
        </w:rPr>
        <w:t>SELECT</w:t>
      </w:r>
      <w:r w:rsidRPr="002A344A">
        <w:rPr>
          <w:rFonts w:ascii="Calibri" w:hAnsi="Calibri" w:cs="Calibri"/>
        </w:rPr>
        <w:t xml:space="preserve"> clause, but in that case it would display the overall average for each agent rather than directly filtering the agents.</w:t>
      </w:r>
    </w:p>
    <w:p w:rsidR="00091F51" w:rsidRDefault="00091F51" w:rsidP="00A67AAC">
      <w:pPr>
        <w:pStyle w:val="NormalWeb"/>
        <w:ind w:left="450"/>
      </w:pPr>
      <w:r w:rsidRPr="002A344A">
        <w:rPr>
          <w:rStyle w:val="Strong"/>
          <w:rFonts w:ascii="Calibri" w:hAnsi="Calibri" w:cs="Calibri"/>
        </w:rPr>
        <w:t>Key Concept</w:t>
      </w:r>
      <w:proofErr w:type="gramStart"/>
      <w:r w:rsidRPr="002A344A">
        <w:rPr>
          <w:rStyle w:val="Strong"/>
          <w:rFonts w:ascii="Calibri" w:hAnsi="Calibri" w:cs="Calibri"/>
        </w:rPr>
        <w:t>:</w:t>
      </w:r>
      <w:proofErr w:type="gramEnd"/>
      <w:r w:rsidRPr="002A344A">
        <w:rPr>
          <w:rFonts w:ascii="Calibri" w:hAnsi="Calibri" w:cs="Calibri"/>
        </w:rPr>
        <w:br/>
      </w:r>
      <w:r w:rsidRPr="002A344A">
        <w:rPr>
          <w:rStyle w:val="Strong"/>
          <w:rFonts w:ascii="Calibri" w:hAnsi="Calibri" w:cs="Calibri"/>
        </w:rPr>
        <w:t>Scalar Subquery → One value → Compare agent average with overall platform average.</w:t>
      </w:r>
    </w:p>
    <w:p w:rsidR="00B81935" w:rsidRDefault="00B81935" w:rsidP="00091F51">
      <w:pPr>
        <w:rPr>
          <w:lang w:bidi="gu-IN"/>
        </w:rPr>
      </w:pPr>
    </w:p>
    <w:p w:rsidR="00B81935" w:rsidRDefault="00B81935" w:rsidP="00B81935">
      <w:pPr>
        <w:rPr>
          <w:lang w:bidi="gu-IN"/>
        </w:rPr>
      </w:pPr>
      <w:r>
        <w:rPr>
          <w:lang w:bidi="gu-IN"/>
        </w:rPr>
        <w:br w:type="page"/>
      </w:r>
    </w:p>
    <w:p w:rsidR="00091F51" w:rsidRPr="00914DBA" w:rsidRDefault="00B81935" w:rsidP="00914DBA">
      <w:pPr>
        <w:autoSpaceDE w:val="0"/>
        <w:autoSpaceDN w:val="0"/>
        <w:adjustRightInd w:val="0"/>
        <w:spacing w:after="0" w:line="240" w:lineRule="auto"/>
        <w:ind w:left="1710" w:hanging="1710"/>
        <w:rPr>
          <w:rFonts w:cs="Calibri"/>
          <w:color w:val="0F172A"/>
          <w:sz w:val="28"/>
          <w:szCs w:val="28"/>
          <w:lang w:bidi="gu-IN"/>
        </w:rPr>
      </w:pPr>
      <w:r w:rsidRPr="00914DBA">
        <w:rPr>
          <w:rFonts w:cs="Calibri"/>
          <w:b/>
          <w:bCs/>
          <w:color w:val="1D4ED9"/>
          <w:sz w:val="28"/>
          <w:szCs w:val="28"/>
          <w:lang w:bidi="gu-IN"/>
        </w:rPr>
        <w:lastRenderedPageBreak/>
        <w:t xml:space="preserve">SCENARIO 04: </w:t>
      </w:r>
      <w:r w:rsidRPr="00914DBA">
        <w:rPr>
          <w:rFonts w:cs="Calibri"/>
          <w:color w:val="0F172A"/>
          <w:sz w:val="28"/>
          <w:szCs w:val="28"/>
          <w:lang w:bidi="gu-IN"/>
        </w:rPr>
        <w:t>You are analyzing order data for a food delivery com</w:t>
      </w:r>
      <w:r w:rsidR="00914DBA">
        <w:rPr>
          <w:rFonts w:cs="Calibri"/>
          <w:color w:val="0F172A"/>
          <w:sz w:val="28"/>
          <w:szCs w:val="28"/>
          <w:lang w:bidi="gu-IN"/>
        </w:rPr>
        <w:t xml:space="preserve">pany. The product team wants to </w:t>
      </w:r>
      <w:r w:rsidRPr="00914DBA">
        <w:rPr>
          <w:rFonts w:cs="Calibri"/>
          <w:color w:val="0F172A"/>
          <w:sz w:val="28"/>
          <w:szCs w:val="28"/>
          <w:lang w:bidi="gu-IN"/>
        </w:rPr>
        <w:t>rank the top 3 highest-revenue restaurants within each city. Two restaurants in Surat have the exact same revenue figure and you must decide how to number them.</w:t>
      </w:r>
    </w:p>
    <w:p w:rsidR="00B81935" w:rsidRPr="00914DBA" w:rsidRDefault="00B81935" w:rsidP="00914DBA">
      <w:pPr>
        <w:autoSpaceDE w:val="0"/>
        <w:autoSpaceDN w:val="0"/>
        <w:adjustRightInd w:val="0"/>
        <w:spacing w:before="240" w:after="0" w:line="240" w:lineRule="auto"/>
        <w:ind w:left="1260" w:hanging="1260"/>
        <w:rPr>
          <w:rFonts w:cs="Calibri"/>
          <w:color w:val="0F172A"/>
          <w:sz w:val="28"/>
          <w:szCs w:val="28"/>
          <w:lang w:bidi="gu-IN"/>
        </w:rPr>
      </w:pPr>
      <w:r w:rsidRPr="00914DBA">
        <w:rPr>
          <w:rFonts w:cs="Calibri"/>
          <w:b/>
          <w:bCs/>
          <w:color w:val="1E3A5F"/>
          <w:sz w:val="28"/>
          <w:szCs w:val="28"/>
          <w:lang w:bidi="gu-IN"/>
        </w:rPr>
        <w:t xml:space="preserve">Question: </w:t>
      </w:r>
      <w:r w:rsidR="00226C99">
        <w:rPr>
          <w:rFonts w:cs="Calibri"/>
          <w:color w:val="0F172A"/>
          <w:sz w:val="28"/>
          <w:szCs w:val="28"/>
          <w:lang w:bidi="gu-IN"/>
        </w:rPr>
        <w:t xml:space="preserve">Compare </w:t>
      </w:r>
      <w:proofErr w:type="gramStart"/>
      <w:r w:rsidR="00226C99">
        <w:rPr>
          <w:rFonts w:cs="Calibri"/>
          <w:color w:val="0F172A"/>
          <w:sz w:val="28"/>
          <w:szCs w:val="28"/>
          <w:lang w:bidi="gu-IN"/>
        </w:rPr>
        <w:t>RANK(</w:t>
      </w:r>
      <w:proofErr w:type="gramEnd"/>
      <w:r w:rsidR="00226C99">
        <w:rPr>
          <w:rFonts w:cs="Calibri"/>
          <w:color w:val="0F172A"/>
          <w:sz w:val="28"/>
          <w:szCs w:val="28"/>
          <w:lang w:bidi="gu-IN"/>
        </w:rPr>
        <w:t xml:space="preserve">) and DENSE_RANK() </w:t>
      </w:r>
      <w:r w:rsidRPr="00914DBA">
        <w:rPr>
          <w:rFonts w:cs="Calibri"/>
          <w:color w:val="0F172A"/>
          <w:sz w:val="28"/>
          <w:szCs w:val="28"/>
          <w:lang w:bidi="gu-IN"/>
        </w:rPr>
        <w:t>window functions for this use case. Which would</w:t>
      </w:r>
      <w:r w:rsidR="00914DBA">
        <w:rPr>
          <w:rFonts w:cs="Calibri"/>
          <w:color w:val="0F172A"/>
          <w:sz w:val="28"/>
          <w:szCs w:val="28"/>
          <w:lang w:bidi="gu-IN"/>
        </w:rPr>
        <w:t xml:space="preserve"> </w:t>
      </w:r>
      <w:r w:rsidRPr="00914DBA">
        <w:rPr>
          <w:rFonts w:cs="Calibri"/>
          <w:color w:val="0F172A"/>
          <w:sz w:val="28"/>
          <w:szCs w:val="28"/>
          <w:lang w:bidi="gu-IN"/>
        </w:rPr>
        <w:t>you choose and why? Provide a brief example showing how each function would number three</w:t>
      </w:r>
      <w:r w:rsidR="0079309A" w:rsidRPr="00914DBA">
        <w:rPr>
          <w:rFonts w:cs="Calibri"/>
          <w:color w:val="0F172A"/>
          <w:sz w:val="28"/>
          <w:szCs w:val="28"/>
          <w:lang w:bidi="gu-IN"/>
        </w:rPr>
        <w:t xml:space="preserve"> </w:t>
      </w:r>
      <w:r w:rsidRPr="00914DBA">
        <w:rPr>
          <w:rFonts w:cs="Calibri"/>
          <w:color w:val="0F172A"/>
          <w:sz w:val="28"/>
          <w:szCs w:val="28"/>
          <w:lang w:bidi="gu-IN"/>
        </w:rPr>
        <w:t>restaurants where two share the same revenue, and explain the practical impact of that</w:t>
      </w:r>
      <w:r w:rsidR="0079309A" w:rsidRPr="00914DBA">
        <w:rPr>
          <w:rFonts w:cs="Calibri"/>
          <w:color w:val="0F172A"/>
          <w:sz w:val="28"/>
          <w:szCs w:val="28"/>
          <w:lang w:bidi="gu-IN"/>
        </w:rPr>
        <w:t xml:space="preserve"> </w:t>
      </w:r>
      <w:r w:rsidRPr="00914DBA">
        <w:rPr>
          <w:rFonts w:cs="Calibri"/>
          <w:color w:val="0F172A"/>
          <w:sz w:val="28"/>
          <w:szCs w:val="28"/>
          <w:lang w:bidi="gu-IN"/>
        </w:rPr>
        <w:t>difference on the product team's report.</w:t>
      </w:r>
    </w:p>
    <w:p w:rsidR="00E21357" w:rsidRPr="00E21357" w:rsidRDefault="00914DBA" w:rsidP="00E21357">
      <w:pPr>
        <w:pStyle w:val="Title"/>
        <w:spacing w:before="240"/>
        <w:jc w:val="center"/>
        <w:rPr>
          <w:b/>
          <w:bCs/>
          <w:sz w:val="36"/>
          <w:szCs w:val="32"/>
          <w:lang w:bidi="gu-IN"/>
        </w:rPr>
      </w:pPr>
      <w:r w:rsidRPr="00091F51">
        <w:rPr>
          <w:b/>
          <w:bCs/>
          <w:lang w:bidi="gu-IN"/>
        </w:rPr>
        <w:t>Answer</w:t>
      </w:r>
      <w:r w:rsidRPr="00091F51">
        <w:rPr>
          <w:b/>
          <w:bCs/>
          <w:sz w:val="36"/>
          <w:szCs w:val="32"/>
          <w:lang w:bidi="gu-IN"/>
        </w:rPr>
        <w:t>:</w:t>
      </w:r>
    </w:p>
    <w:p w:rsidR="00E21357" w:rsidRPr="00E21357" w:rsidRDefault="00E21357" w:rsidP="00E21357">
      <w:pPr>
        <w:pStyle w:val="Heading2"/>
        <w:rPr>
          <w:rFonts w:ascii="Calibri" w:hAnsi="Calibri" w:cs="Calibri"/>
          <w:sz w:val="28"/>
          <w:szCs w:val="28"/>
        </w:rPr>
      </w:pPr>
      <w:r w:rsidRPr="00E21357">
        <w:rPr>
          <w:rFonts w:ascii="Calibri" w:hAnsi="Calibri" w:cs="Calibri"/>
          <w:sz w:val="28"/>
          <w:szCs w:val="28"/>
        </w:rPr>
        <w:t>1.</w:t>
      </w:r>
      <w:r w:rsidRPr="00E21357">
        <w:rPr>
          <w:rFonts w:ascii="Calibri" w:hAnsi="Calibri" w:cs="Calibri"/>
          <w:sz w:val="24"/>
          <w:szCs w:val="24"/>
        </w:rPr>
        <w:t xml:space="preserve"> </w:t>
      </w:r>
      <w:r w:rsidRPr="00E21357">
        <w:rPr>
          <w:rFonts w:ascii="Calibri" w:hAnsi="Calibri" w:cs="Calibri"/>
          <w:sz w:val="28"/>
          <w:szCs w:val="28"/>
        </w:rPr>
        <w:t>Sample Data</w:t>
      </w:r>
    </w:p>
    <w:p w:rsidR="00E21357" w:rsidRPr="00E21357" w:rsidRDefault="00E21357" w:rsidP="00E21357">
      <w:pPr>
        <w:pStyle w:val="NormalWeb"/>
        <w:numPr>
          <w:ilvl w:val="0"/>
          <w:numId w:val="18"/>
        </w:numPr>
        <w:rPr>
          <w:rFonts w:ascii="Calibri" w:hAnsi="Calibri" w:cs="Calibri"/>
        </w:rPr>
      </w:pPr>
      <w:r w:rsidRPr="00E21357">
        <w:rPr>
          <w:rFonts w:ascii="Calibri" w:hAnsi="Calibri" w:cs="Calibri"/>
        </w:rPr>
        <w:t>Assume the following restaurant revenue data for Surat:</w:t>
      </w:r>
    </w:p>
    <w:tbl>
      <w:tblPr>
        <w:tblW w:w="0" w:type="auto"/>
        <w:tblCellSpacing w:w="15" w:type="dxa"/>
        <w:tblInd w:w="2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596"/>
        <w:gridCol w:w="1007"/>
      </w:tblGrid>
      <w:tr w:rsidR="00E21357" w:rsidRPr="00E21357" w:rsidTr="00E21357">
        <w:trPr>
          <w:tblHeader/>
          <w:tblCellSpacing w:w="15" w:type="dxa"/>
        </w:trPr>
        <w:tc>
          <w:tcPr>
            <w:tcW w:w="0" w:type="auto"/>
            <w:vAlign w:val="center"/>
            <w:hideMark/>
          </w:tcPr>
          <w:p w:rsidR="00E21357" w:rsidRPr="00E21357" w:rsidRDefault="00E21357" w:rsidP="00E21357">
            <w:pPr>
              <w:spacing w:after="0"/>
              <w:jc w:val="center"/>
              <w:rPr>
                <w:rFonts w:cs="Calibri"/>
                <w:b/>
                <w:bCs/>
                <w:sz w:val="24"/>
                <w:szCs w:val="24"/>
              </w:rPr>
            </w:pPr>
            <w:r w:rsidRPr="00E21357">
              <w:rPr>
                <w:rFonts w:cs="Calibri"/>
                <w:b/>
                <w:bCs/>
                <w:sz w:val="24"/>
                <w:szCs w:val="24"/>
              </w:rPr>
              <w:t>Restaurant</w:t>
            </w:r>
          </w:p>
        </w:tc>
        <w:tc>
          <w:tcPr>
            <w:tcW w:w="0" w:type="auto"/>
            <w:vAlign w:val="center"/>
            <w:hideMark/>
          </w:tcPr>
          <w:p w:rsidR="00E21357" w:rsidRPr="00E21357" w:rsidRDefault="00E21357" w:rsidP="00E21357">
            <w:pPr>
              <w:spacing w:after="0"/>
              <w:jc w:val="center"/>
              <w:rPr>
                <w:rFonts w:cs="Calibri"/>
                <w:b/>
                <w:bCs/>
                <w:sz w:val="24"/>
                <w:szCs w:val="24"/>
              </w:rPr>
            </w:pPr>
            <w:r w:rsidRPr="00E21357">
              <w:rPr>
                <w:rFonts w:cs="Calibri"/>
                <w:b/>
                <w:bCs/>
                <w:sz w:val="24"/>
                <w:szCs w:val="24"/>
              </w:rPr>
              <w:t>City</w:t>
            </w:r>
          </w:p>
        </w:tc>
        <w:tc>
          <w:tcPr>
            <w:tcW w:w="0" w:type="auto"/>
            <w:vAlign w:val="center"/>
            <w:hideMark/>
          </w:tcPr>
          <w:p w:rsidR="00E21357" w:rsidRPr="00E21357" w:rsidRDefault="00E21357" w:rsidP="00E21357">
            <w:pPr>
              <w:spacing w:after="0"/>
              <w:jc w:val="center"/>
              <w:rPr>
                <w:rFonts w:cs="Calibri"/>
                <w:b/>
                <w:bCs/>
                <w:sz w:val="24"/>
                <w:szCs w:val="24"/>
              </w:rPr>
            </w:pPr>
            <w:r w:rsidRPr="00E21357">
              <w:rPr>
                <w:rFonts w:cs="Calibri"/>
                <w:b/>
                <w:bCs/>
                <w:sz w:val="24"/>
                <w:szCs w:val="24"/>
              </w:rPr>
              <w:t>Revenue</w:t>
            </w:r>
          </w:p>
        </w:tc>
      </w:tr>
      <w:tr w:rsidR="00E21357" w:rsidRPr="00E21357" w:rsidTr="00E21357">
        <w:trPr>
          <w:tblCellSpacing w:w="15" w:type="dxa"/>
        </w:trPr>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Restaurant A</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Surat</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₹500,000</w:t>
            </w:r>
          </w:p>
        </w:tc>
      </w:tr>
      <w:tr w:rsidR="00E21357" w:rsidRPr="00E21357" w:rsidTr="00E21357">
        <w:trPr>
          <w:tblCellSpacing w:w="15" w:type="dxa"/>
        </w:trPr>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Restaurant B</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Surat</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₹450,000</w:t>
            </w:r>
          </w:p>
        </w:tc>
      </w:tr>
      <w:tr w:rsidR="00E21357" w:rsidRPr="00E21357" w:rsidTr="00E21357">
        <w:trPr>
          <w:tblCellSpacing w:w="15" w:type="dxa"/>
        </w:trPr>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Restaurant C</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Surat</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₹450,000</w:t>
            </w:r>
          </w:p>
        </w:tc>
      </w:tr>
      <w:tr w:rsidR="00E21357" w:rsidRPr="00E21357" w:rsidTr="00E21357">
        <w:trPr>
          <w:tblCellSpacing w:w="15" w:type="dxa"/>
        </w:trPr>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Restaurant D</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Surat</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₹400,000</w:t>
            </w:r>
          </w:p>
        </w:tc>
      </w:tr>
    </w:tbl>
    <w:p w:rsidR="00E21357" w:rsidRPr="00E21357" w:rsidRDefault="00E21357" w:rsidP="00E21357">
      <w:pPr>
        <w:pStyle w:val="NormalWeb"/>
        <w:numPr>
          <w:ilvl w:val="0"/>
          <w:numId w:val="18"/>
        </w:numPr>
        <w:rPr>
          <w:rFonts w:ascii="Calibri" w:hAnsi="Calibri" w:cs="Calibri"/>
        </w:rPr>
      </w:pPr>
      <w:r w:rsidRPr="00E21357">
        <w:rPr>
          <w:rFonts w:ascii="Calibri" w:hAnsi="Calibri" w:cs="Calibri"/>
        </w:rPr>
        <w:t xml:space="preserve">Here, </w:t>
      </w:r>
      <w:r w:rsidRPr="00E21357">
        <w:rPr>
          <w:rStyle w:val="Strong"/>
          <w:rFonts w:ascii="Calibri" w:hAnsi="Calibri" w:cs="Calibri"/>
        </w:rPr>
        <w:t>Restaurant B and Restaurant C have the same revenue</w:t>
      </w:r>
      <w:r w:rsidRPr="00E21357">
        <w:rPr>
          <w:rFonts w:ascii="Calibri" w:hAnsi="Calibri" w:cs="Calibri"/>
        </w:rPr>
        <w:t>.</w:t>
      </w:r>
    </w:p>
    <w:p w:rsidR="00E21357" w:rsidRPr="00E21357" w:rsidRDefault="00E21357" w:rsidP="00E21357">
      <w:pPr>
        <w:pStyle w:val="Heading2"/>
        <w:rPr>
          <w:rFonts w:ascii="Calibri" w:hAnsi="Calibri" w:cs="Calibri"/>
          <w:sz w:val="28"/>
          <w:szCs w:val="28"/>
        </w:rPr>
      </w:pPr>
      <w:r w:rsidRPr="00E21357">
        <w:rPr>
          <w:rFonts w:ascii="Calibri" w:hAnsi="Calibri" w:cs="Calibri"/>
          <w:sz w:val="28"/>
          <w:szCs w:val="28"/>
        </w:rPr>
        <w:t xml:space="preserve">2. Using </w:t>
      </w:r>
      <w:proofErr w:type="gramStart"/>
      <w:r w:rsidRPr="00E21357">
        <w:rPr>
          <w:rFonts w:ascii="Calibri" w:hAnsi="Calibri" w:cs="Calibri"/>
          <w:sz w:val="28"/>
          <w:szCs w:val="28"/>
        </w:rPr>
        <w:t>RANK()</w:t>
      </w:r>
      <w:proofErr w:type="gramEnd"/>
    </w:p>
    <w:p w:rsidR="00E21357" w:rsidRPr="00E21357" w:rsidRDefault="00E21357" w:rsidP="00E21357">
      <w:pPr>
        <w:pStyle w:val="NormalWeb"/>
        <w:numPr>
          <w:ilvl w:val="0"/>
          <w:numId w:val="18"/>
        </w:numPr>
        <w:rPr>
          <w:rFonts w:ascii="Calibri" w:hAnsi="Calibri" w:cs="Calibri"/>
        </w:rPr>
      </w:pPr>
      <w:r w:rsidRPr="00E21357">
        <w:rPr>
          <w:rFonts w:ascii="Calibri" w:hAnsi="Calibri" w:cs="Calibri"/>
        </w:rPr>
        <w:t xml:space="preserve">The </w:t>
      </w:r>
      <w:proofErr w:type="gramStart"/>
      <w:r w:rsidRPr="00E21357">
        <w:rPr>
          <w:rStyle w:val="HTMLCode"/>
          <w:rFonts w:ascii="Calibri" w:hAnsi="Calibri" w:cs="Calibri"/>
          <w:sz w:val="24"/>
          <w:szCs w:val="24"/>
        </w:rPr>
        <w:t>RANK(</w:t>
      </w:r>
      <w:proofErr w:type="gramEnd"/>
      <w:r w:rsidRPr="00E21357">
        <w:rPr>
          <w:rStyle w:val="HTMLCode"/>
          <w:rFonts w:ascii="Calibri" w:hAnsi="Calibri" w:cs="Calibri"/>
          <w:sz w:val="24"/>
          <w:szCs w:val="24"/>
        </w:rPr>
        <w:t>)</w:t>
      </w:r>
      <w:r w:rsidRPr="00E21357">
        <w:rPr>
          <w:rFonts w:ascii="Calibri" w:hAnsi="Calibri" w:cs="Calibri"/>
        </w:rPr>
        <w:t xml:space="preserve"> function assigns the same rank to tied values but </w:t>
      </w:r>
      <w:r w:rsidRPr="00E21357">
        <w:rPr>
          <w:rStyle w:val="Strong"/>
          <w:rFonts w:ascii="Calibri" w:hAnsi="Calibri" w:cs="Calibri"/>
        </w:rPr>
        <w:t>skips the next rank</w:t>
      </w:r>
      <w:r w:rsidRPr="00E21357">
        <w:rPr>
          <w:rFonts w:ascii="Calibri" w:hAnsi="Calibri" w:cs="Calibri"/>
        </w:rPr>
        <w:t>.</w:t>
      </w:r>
    </w:p>
    <w:p w:rsidR="00E21357" w:rsidRPr="00E21357" w:rsidRDefault="00E21357" w:rsidP="00E21357">
      <w:pPr>
        <w:pStyle w:val="ListParagraph"/>
        <w:numPr>
          <w:ilvl w:val="0"/>
          <w:numId w:val="18"/>
        </w:numPr>
        <w:rPr>
          <w:sz w:val="24"/>
          <w:szCs w:val="26"/>
        </w:rPr>
      </w:pPr>
      <w:r w:rsidRPr="00E21357">
        <w:rPr>
          <w:sz w:val="24"/>
          <w:szCs w:val="26"/>
        </w:rPr>
        <w:t>SQL Example</w:t>
      </w:r>
    </w:p>
    <w:p w:rsidR="00E21357" w:rsidRPr="00E21357" w:rsidRDefault="00E21357" w:rsidP="00E21357">
      <w:pPr>
        <w:pStyle w:val="HTMLPreformatted"/>
        <w:rPr>
          <w:rStyle w:val="HTMLCode"/>
          <w:rFonts w:ascii="Calibri" w:hAnsi="Calibri" w:cs="Calibri"/>
          <w:sz w:val="24"/>
          <w:szCs w:val="24"/>
        </w:rPr>
      </w:pPr>
      <w:r>
        <w:rPr>
          <w:rStyle w:val="HTMLCode"/>
          <w:rFonts w:ascii="Calibri" w:hAnsi="Calibri" w:cs="Calibri"/>
          <w:sz w:val="24"/>
          <w:szCs w:val="24"/>
        </w:rPr>
        <w:tab/>
      </w:r>
      <w:r w:rsidRPr="00E21357">
        <w:rPr>
          <w:rStyle w:val="HTMLCode"/>
          <w:rFonts w:ascii="Calibri" w:hAnsi="Calibri" w:cs="Calibri"/>
          <w:sz w:val="24"/>
          <w:szCs w:val="24"/>
        </w:rPr>
        <w:t>SELECT</w:t>
      </w:r>
    </w:p>
    <w:p w:rsidR="00E21357" w:rsidRPr="00E21357" w:rsidRDefault="00E21357" w:rsidP="00E21357">
      <w:pPr>
        <w:pStyle w:val="HTMLPreformatted"/>
        <w:rPr>
          <w:rStyle w:val="HTMLCode"/>
          <w:rFonts w:ascii="Calibri" w:hAnsi="Calibri" w:cs="Calibri"/>
          <w:sz w:val="24"/>
          <w:szCs w:val="24"/>
        </w:rPr>
      </w:pPr>
      <w:r>
        <w:rPr>
          <w:rStyle w:val="HTMLCode"/>
          <w:rFonts w:ascii="Calibri" w:hAnsi="Calibri" w:cs="Calibri"/>
          <w:sz w:val="24"/>
          <w:szCs w:val="24"/>
        </w:rPr>
        <w:tab/>
      </w:r>
      <w:r w:rsidRPr="00E21357">
        <w:rPr>
          <w:rStyle w:val="HTMLCode"/>
          <w:rFonts w:ascii="Calibri" w:hAnsi="Calibri" w:cs="Calibri"/>
          <w:sz w:val="24"/>
          <w:szCs w:val="24"/>
        </w:rPr>
        <w:t xml:space="preserve">    </w:t>
      </w:r>
      <w:proofErr w:type="spellStart"/>
      <w:r w:rsidRPr="00E21357">
        <w:rPr>
          <w:rStyle w:val="HTMLCode"/>
          <w:rFonts w:ascii="Calibri" w:hAnsi="Calibri" w:cs="Calibri"/>
          <w:sz w:val="24"/>
          <w:szCs w:val="24"/>
        </w:rPr>
        <w:t>restaurant_name</w:t>
      </w:r>
      <w:proofErr w:type="spellEnd"/>
      <w:r w:rsidRPr="00E21357">
        <w:rPr>
          <w:rStyle w:val="HTMLCode"/>
          <w:rFonts w:ascii="Calibri" w:hAnsi="Calibri" w:cs="Calibri"/>
          <w:sz w:val="24"/>
          <w:szCs w:val="24"/>
        </w:rPr>
        <w:t>,</w:t>
      </w:r>
    </w:p>
    <w:p w:rsidR="00E21357" w:rsidRPr="00E21357" w:rsidRDefault="00E21357" w:rsidP="00E21357">
      <w:pPr>
        <w:pStyle w:val="HTMLPreformatted"/>
        <w:rPr>
          <w:rStyle w:val="HTMLCode"/>
          <w:rFonts w:ascii="Calibri" w:hAnsi="Calibri" w:cs="Calibri"/>
          <w:sz w:val="24"/>
          <w:szCs w:val="24"/>
        </w:rPr>
      </w:pPr>
      <w:r>
        <w:rPr>
          <w:rStyle w:val="HTMLCode"/>
          <w:rFonts w:ascii="Calibri" w:hAnsi="Calibri" w:cs="Calibri"/>
          <w:sz w:val="24"/>
          <w:szCs w:val="24"/>
        </w:rPr>
        <w:tab/>
      </w:r>
      <w:r w:rsidRPr="00E21357">
        <w:rPr>
          <w:rStyle w:val="HTMLCode"/>
          <w:rFonts w:ascii="Calibri" w:hAnsi="Calibri" w:cs="Calibri"/>
          <w:sz w:val="24"/>
          <w:szCs w:val="24"/>
        </w:rPr>
        <w:t xml:space="preserve">    </w:t>
      </w:r>
      <w:proofErr w:type="gramStart"/>
      <w:r w:rsidRPr="00E21357">
        <w:rPr>
          <w:rStyle w:val="HTMLCode"/>
          <w:rFonts w:ascii="Calibri" w:hAnsi="Calibri" w:cs="Calibri"/>
          <w:sz w:val="24"/>
          <w:szCs w:val="24"/>
        </w:rPr>
        <w:t>city</w:t>
      </w:r>
      <w:proofErr w:type="gramEnd"/>
      <w:r w:rsidRPr="00E21357">
        <w:rPr>
          <w:rStyle w:val="HTMLCode"/>
          <w:rFonts w:ascii="Calibri" w:hAnsi="Calibri" w:cs="Calibri"/>
          <w:sz w:val="24"/>
          <w:szCs w:val="24"/>
        </w:rPr>
        <w:t>,</w:t>
      </w:r>
    </w:p>
    <w:p w:rsidR="00E21357" w:rsidRPr="00E21357" w:rsidRDefault="00E21357" w:rsidP="00E21357">
      <w:pPr>
        <w:pStyle w:val="HTMLPreformatted"/>
        <w:rPr>
          <w:rStyle w:val="HTMLCode"/>
          <w:rFonts w:ascii="Calibri" w:hAnsi="Calibri" w:cs="Calibri"/>
          <w:sz w:val="24"/>
          <w:szCs w:val="24"/>
        </w:rPr>
      </w:pPr>
      <w:r>
        <w:rPr>
          <w:rStyle w:val="HTMLCode"/>
          <w:rFonts w:ascii="Calibri" w:hAnsi="Calibri" w:cs="Calibri"/>
          <w:sz w:val="24"/>
          <w:szCs w:val="24"/>
        </w:rPr>
        <w:tab/>
      </w:r>
      <w:r w:rsidRPr="00E21357">
        <w:rPr>
          <w:rStyle w:val="HTMLCode"/>
          <w:rFonts w:ascii="Calibri" w:hAnsi="Calibri" w:cs="Calibri"/>
          <w:sz w:val="24"/>
          <w:szCs w:val="24"/>
        </w:rPr>
        <w:t xml:space="preserve">    </w:t>
      </w:r>
      <w:proofErr w:type="gramStart"/>
      <w:r w:rsidRPr="00E21357">
        <w:rPr>
          <w:rStyle w:val="HTMLCode"/>
          <w:rFonts w:ascii="Calibri" w:hAnsi="Calibri" w:cs="Calibri"/>
          <w:sz w:val="24"/>
          <w:szCs w:val="24"/>
        </w:rPr>
        <w:t>revenue</w:t>
      </w:r>
      <w:proofErr w:type="gramEnd"/>
      <w:r w:rsidRPr="00E21357">
        <w:rPr>
          <w:rStyle w:val="HTMLCode"/>
          <w:rFonts w:ascii="Calibri" w:hAnsi="Calibri" w:cs="Calibri"/>
          <w:sz w:val="24"/>
          <w:szCs w:val="24"/>
        </w:rPr>
        <w:t>,</w:t>
      </w:r>
    </w:p>
    <w:p w:rsidR="00E21357" w:rsidRPr="00E21357" w:rsidRDefault="00E21357" w:rsidP="00E21357">
      <w:pPr>
        <w:pStyle w:val="HTMLPreformatted"/>
        <w:rPr>
          <w:rStyle w:val="HTMLCode"/>
          <w:rFonts w:ascii="Calibri" w:hAnsi="Calibri" w:cs="Calibri"/>
          <w:sz w:val="24"/>
          <w:szCs w:val="24"/>
        </w:rPr>
      </w:pPr>
      <w:r>
        <w:rPr>
          <w:rStyle w:val="HTMLCode"/>
          <w:rFonts w:ascii="Calibri" w:hAnsi="Calibri" w:cs="Calibri"/>
          <w:sz w:val="24"/>
          <w:szCs w:val="24"/>
        </w:rPr>
        <w:tab/>
      </w:r>
      <w:r w:rsidRPr="00E21357">
        <w:rPr>
          <w:rStyle w:val="HTMLCode"/>
          <w:rFonts w:ascii="Calibri" w:hAnsi="Calibri" w:cs="Calibri"/>
          <w:sz w:val="24"/>
          <w:szCs w:val="24"/>
        </w:rPr>
        <w:t xml:space="preserve">    </w:t>
      </w:r>
      <w:proofErr w:type="gramStart"/>
      <w:r w:rsidRPr="00E21357">
        <w:rPr>
          <w:rStyle w:val="HTMLCode"/>
          <w:rFonts w:ascii="Calibri" w:hAnsi="Calibri" w:cs="Calibri"/>
          <w:sz w:val="24"/>
          <w:szCs w:val="24"/>
        </w:rPr>
        <w:t>RANK(</w:t>
      </w:r>
      <w:proofErr w:type="gramEnd"/>
      <w:r w:rsidRPr="00E21357">
        <w:rPr>
          <w:rStyle w:val="HTMLCode"/>
          <w:rFonts w:ascii="Calibri" w:hAnsi="Calibri" w:cs="Calibri"/>
          <w:sz w:val="24"/>
          <w:szCs w:val="24"/>
        </w:rPr>
        <w:t>) OVER (</w:t>
      </w:r>
    </w:p>
    <w:p w:rsidR="00E21357" w:rsidRPr="00E21357" w:rsidRDefault="00E21357" w:rsidP="00E21357">
      <w:pPr>
        <w:pStyle w:val="HTMLPreformatted"/>
        <w:rPr>
          <w:rStyle w:val="HTMLCode"/>
          <w:rFonts w:ascii="Calibri" w:hAnsi="Calibri" w:cs="Calibri"/>
          <w:sz w:val="24"/>
          <w:szCs w:val="24"/>
        </w:rPr>
      </w:pPr>
      <w:r>
        <w:rPr>
          <w:rStyle w:val="HTMLCode"/>
          <w:rFonts w:ascii="Calibri" w:hAnsi="Calibri" w:cs="Calibri"/>
          <w:sz w:val="24"/>
          <w:szCs w:val="24"/>
        </w:rPr>
        <w:tab/>
      </w:r>
      <w:r w:rsidRPr="00E21357">
        <w:rPr>
          <w:rStyle w:val="HTMLCode"/>
          <w:rFonts w:ascii="Calibri" w:hAnsi="Calibri" w:cs="Calibri"/>
          <w:sz w:val="24"/>
          <w:szCs w:val="24"/>
        </w:rPr>
        <w:t xml:space="preserve">        PARTITION BY city</w:t>
      </w:r>
    </w:p>
    <w:p w:rsidR="00E21357" w:rsidRPr="00E21357" w:rsidRDefault="00E21357" w:rsidP="00E21357">
      <w:pPr>
        <w:pStyle w:val="HTMLPreformatted"/>
        <w:rPr>
          <w:rStyle w:val="HTMLCode"/>
          <w:rFonts w:ascii="Calibri" w:hAnsi="Calibri" w:cs="Calibri"/>
          <w:sz w:val="24"/>
          <w:szCs w:val="24"/>
        </w:rPr>
      </w:pPr>
      <w:r>
        <w:rPr>
          <w:rStyle w:val="HTMLCode"/>
          <w:rFonts w:ascii="Calibri" w:hAnsi="Calibri" w:cs="Calibri"/>
          <w:sz w:val="24"/>
          <w:szCs w:val="24"/>
        </w:rPr>
        <w:tab/>
      </w:r>
      <w:r w:rsidRPr="00E21357">
        <w:rPr>
          <w:rStyle w:val="HTMLCode"/>
          <w:rFonts w:ascii="Calibri" w:hAnsi="Calibri" w:cs="Calibri"/>
          <w:sz w:val="24"/>
          <w:szCs w:val="24"/>
        </w:rPr>
        <w:t xml:space="preserve">        ORDER BY revenue DESC</w:t>
      </w:r>
    </w:p>
    <w:p w:rsidR="00E21357" w:rsidRPr="00E21357" w:rsidRDefault="00E21357" w:rsidP="00E21357">
      <w:pPr>
        <w:pStyle w:val="HTMLPreformatted"/>
        <w:rPr>
          <w:rStyle w:val="HTMLCode"/>
          <w:rFonts w:ascii="Calibri" w:hAnsi="Calibri" w:cs="Calibri"/>
          <w:sz w:val="24"/>
          <w:szCs w:val="24"/>
        </w:rPr>
      </w:pPr>
      <w:r>
        <w:rPr>
          <w:rStyle w:val="HTMLCode"/>
          <w:rFonts w:ascii="Calibri" w:hAnsi="Calibri" w:cs="Calibri"/>
          <w:sz w:val="24"/>
          <w:szCs w:val="24"/>
        </w:rPr>
        <w:tab/>
      </w:r>
      <w:r w:rsidRPr="00E21357">
        <w:rPr>
          <w:rStyle w:val="HTMLCode"/>
          <w:rFonts w:ascii="Calibri" w:hAnsi="Calibri" w:cs="Calibri"/>
          <w:sz w:val="24"/>
          <w:szCs w:val="24"/>
        </w:rPr>
        <w:t xml:space="preserve">    ) AS </w:t>
      </w:r>
      <w:proofErr w:type="spellStart"/>
      <w:r w:rsidRPr="00E21357">
        <w:rPr>
          <w:rStyle w:val="HTMLCode"/>
          <w:rFonts w:ascii="Calibri" w:hAnsi="Calibri" w:cs="Calibri"/>
          <w:sz w:val="24"/>
          <w:szCs w:val="24"/>
        </w:rPr>
        <w:t>revenue_rank</w:t>
      </w:r>
      <w:proofErr w:type="spellEnd"/>
    </w:p>
    <w:p w:rsidR="00E21357" w:rsidRPr="00E21357" w:rsidRDefault="00E21357" w:rsidP="00E21357">
      <w:pPr>
        <w:pStyle w:val="HTMLPreformatted"/>
        <w:rPr>
          <w:rStyle w:val="HTMLCode"/>
          <w:rFonts w:ascii="Calibri" w:hAnsi="Calibri" w:cs="Calibri"/>
          <w:sz w:val="24"/>
          <w:szCs w:val="24"/>
        </w:rPr>
      </w:pPr>
      <w:r>
        <w:rPr>
          <w:rStyle w:val="HTMLCode"/>
          <w:rFonts w:ascii="Calibri" w:hAnsi="Calibri" w:cs="Calibri"/>
          <w:sz w:val="24"/>
          <w:szCs w:val="24"/>
        </w:rPr>
        <w:tab/>
      </w:r>
      <w:r w:rsidRPr="00E21357">
        <w:rPr>
          <w:rStyle w:val="HTMLCode"/>
          <w:rFonts w:ascii="Calibri" w:hAnsi="Calibri" w:cs="Calibri"/>
          <w:sz w:val="24"/>
          <w:szCs w:val="24"/>
        </w:rPr>
        <w:t xml:space="preserve">FROM </w:t>
      </w:r>
      <w:proofErr w:type="spellStart"/>
      <w:r w:rsidRPr="00E21357">
        <w:rPr>
          <w:rStyle w:val="HTMLCode"/>
          <w:rFonts w:ascii="Calibri" w:hAnsi="Calibri" w:cs="Calibri"/>
          <w:sz w:val="24"/>
          <w:szCs w:val="24"/>
        </w:rPr>
        <w:t>restaurant_revenue</w:t>
      </w:r>
      <w:proofErr w:type="spellEnd"/>
      <w:r w:rsidRPr="00E21357">
        <w:rPr>
          <w:rStyle w:val="HTMLCode"/>
          <w:rFonts w:ascii="Calibri" w:hAnsi="Calibri" w:cs="Calibri"/>
          <w:sz w:val="24"/>
          <w:szCs w:val="24"/>
        </w:rPr>
        <w:t>;</w:t>
      </w:r>
    </w:p>
    <w:p w:rsidR="00E21357" w:rsidRDefault="00E21357">
      <w:pPr>
        <w:rPr>
          <w:sz w:val="24"/>
          <w:szCs w:val="26"/>
        </w:rPr>
      </w:pPr>
      <w:r>
        <w:rPr>
          <w:sz w:val="24"/>
          <w:szCs w:val="26"/>
        </w:rPr>
        <w:br w:type="page"/>
      </w:r>
    </w:p>
    <w:p w:rsidR="00E21357" w:rsidRPr="00E21357" w:rsidRDefault="00E21357" w:rsidP="00E21357">
      <w:pPr>
        <w:pStyle w:val="ListParagraph"/>
        <w:numPr>
          <w:ilvl w:val="0"/>
          <w:numId w:val="21"/>
        </w:numPr>
        <w:rPr>
          <w:sz w:val="24"/>
          <w:szCs w:val="26"/>
        </w:rPr>
      </w:pPr>
      <w:r w:rsidRPr="00E21357">
        <w:rPr>
          <w:sz w:val="24"/>
          <w:szCs w:val="26"/>
        </w:rPr>
        <w:lastRenderedPageBreak/>
        <w:t>Result Using RANK()</w:t>
      </w:r>
    </w:p>
    <w:tbl>
      <w:tblPr>
        <w:tblW w:w="0" w:type="auto"/>
        <w:tblCellSpacing w:w="15" w:type="dxa"/>
        <w:tblInd w:w="1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992"/>
        <w:gridCol w:w="815"/>
      </w:tblGrid>
      <w:tr w:rsidR="00E21357" w:rsidRPr="00E21357" w:rsidTr="00E21357">
        <w:trPr>
          <w:tblHeader/>
          <w:tblCellSpacing w:w="15" w:type="dxa"/>
        </w:trPr>
        <w:tc>
          <w:tcPr>
            <w:tcW w:w="0" w:type="auto"/>
            <w:vAlign w:val="center"/>
            <w:hideMark/>
          </w:tcPr>
          <w:p w:rsidR="00E21357" w:rsidRPr="00E21357" w:rsidRDefault="00E21357" w:rsidP="00E21357">
            <w:pPr>
              <w:spacing w:after="0"/>
              <w:jc w:val="center"/>
              <w:rPr>
                <w:rFonts w:cs="Calibri"/>
                <w:b/>
                <w:bCs/>
                <w:sz w:val="24"/>
                <w:szCs w:val="24"/>
              </w:rPr>
            </w:pPr>
            <w:r w:rsidRPr="00E21357">
              <w:rPr>
                <w:rFonts w:cs="Calibri"/>
                <w:b/>
                <w:bCs/>
                <w:sz w:val="24"/>
                <w:szCs w:val="24"/>
              </w:rPr>
              <w:t>Restaurant</w:t>
            </w:r>
          </w:p>
        </w:tc>
        <w:tc>
          <w:tcPr>
            <w:tcW w:w="0" w:type="auto"/>
            <w:vAlign w:val="center"/>
            <w:hideMark/>
          </w:tcPr>
          <w:p w:rsidR="00E21357" w:rsidRPr="00E21357" w:rsidRDefault="00E21357" w:rsidP="00E21357">
            <w:pPr>
              <w:spacing w:after="0"/>
              <w:jc w:val="center"/>
              <w:rPr>
                <w:rFonts w:cs="Calibri"/>
                <w:b/>
                <w:bCs/>
                <w:sz w:val="24"/>
                <w:szCs w:val="24"/>
              </w:rPr>
            </w:pPr>
            <w:r w:rsidRPr="00E21357">
              <w:rPr>
                <w:rFonts w:cs="Calibri"/>
                <w:b/>
                <w:bCs/>
                <w:sz w:val="24"/>
                <w:szCs w:val="24"/>
              </w:rPr>
              <w:t>Revenue</w:t>
            </w:r>
          </w:p>
        </w:tc>
        <w:tc>
          <w:tcPr>
            <w:tcW w:w="0" w:type="auto"/>
            <w:vAlign w:val="center"/>
            <w:hideMark/>
          </w:tcPr>
          <w:p w:rsidR="00E21357" w:rsidRPr="00E21357" w:rsidRDefault="00E21357" w:rsidP="00E21357">
            <w:pPr>
              <w:spacing w:after="0"/>
              <w:jc w:val="center"/>
              <w:rPr>
                <w:rFonts w:cs="Calibri"/>
                <w:b/>
                <w:bCs/>
                <w:sz w:val="24"/>
                <w:szCs w:val="24"/>
              </w:rPr>
            </w:pPr>
            <w:r w:rsidRPr="00E21357">
              <w:rPr>
                <w:rFonts w:cs="Calibri"/>
                <w:b/>
                <w:bCs/>
                <w:sz w:val="24"/>
                <w:szCs w:val="24"/>
              </w:rPr>
              <w:t>RANK()</w:t>
            </w:r>
          </w:p>
        </w:tc>
      </w:tr>
      <w:tr w:rsidR="00E21357" w:rsidRPr="00E21357" w:rsidTr="00E21357">
        <w:trPr>
          <w:tblCellSpacing w:w="15" w:type="dxa"/>
        </w:trPr>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Restaurant A</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₹500,000</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1</w:t>
            </w:r>
          </w:p>
        </w:tc>
      </w:tr>
      <w:tr w:rsidR="00E21357" w:rsidRPr="00E21357" w:rsidTr="00E21357">
        <w:trPr>
          <w:tblCellSpacing w:w="15" w:type="dxa"/>
        </w:trPr>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Restaurant B</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₹450,000</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2</w:t>
            </w:r>
          </w:p>
        </w:tc>
      </w:tr>
      <w:tr w:rsidR="00E21357" w:rsidRPr="00E21357" w:rsidTr="00E21357">
        <w:trPr>
          <w:tblCellSpacing w:w="15" w:type="dxa"/>
        </w:trPr>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Restaurant C</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₹450,000</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2</w:t>
            </w:r>
          </w:p>
        </w:tc>
      </w:tr>
      <w:tr w:rsidR="00E21357" w:rsidRPr="00E21357" w:rsidTr="00E21357">
        <w:trPr>
          <w:tblCellSpacing w:w="15" w:type="dxa"/>
        </w:trPr>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Restaurant D</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₹400,000</w:t>
            </w:r>
          </w:p>
        </w:tc>
        <w:tc>
          <w:tcPr>
            <w:tcW w:w="0" w:type="auto"/>
            <w:vAlign w:val="center"/>
            <w:hideMark/>
          </w:tcPr>
          <w:p w:rsidR="00E21357" w:rsidRPr="00E21357" w:rsidRDefault="00E21357" w:rsidP="00E21357">
            <w:pPr>
              <w:spacing w:after="0"/>
              <w:jc w:val="center"/>
              <w:rPr>
                <w:rFonts w:cs="Calibri"/>
                <w:sz w:val="24"/>
                <w:szCs w:val="24"/>
              </w:rPr>
            </w:pPr>
            <w:r w:rsidRPr="00E21357">
              <w:rPr>
                <w:rFonts w:cs="Calibri"/>
                <w:sz w:val="24"/>
                <w:szCs w:val="24"/>
              </w:rPr>
              <w:t>4</w:t>
            </w:r>
          </w:p>
        </w:tc>
      </w:tr>
    </w:tbl>
    <w:p w:rsidR="00E21357" w:rsidRPr="00E21357" w:rsidRDefault="00E21357" w:rsidP="00E21357">
      <w:pPr>
        <w:pStyle w:val="NormalWeb"/>
        <w:numPr>
          <w:ilvl w:val="0"/>
          <w:numId w:val="21"/>
        </w:numPr>
        <w:rPr>
          <w:rFonts w:ascii="Calibri" w:hAnsi="Calibri" w:cs="Calibri"/>
        </w:rPr>
      </w:pPr>
      <w:r w:rsidRPr="00E21357">
        <w:rPr>
          <w:rFonts w:ascii="Calibri" w:hAnsi="Calibri" w:cs="Calibri"/>
        </w:rPr>
        <w:t xml:space="preserve">Because Restaurant B and Restaurant C are tied at rank </w:t>
      </w:r>
      <w:r w:rsidRPr="00E21357">
        <w:rPr>
          <w:rStyle w:val="Strong"/>
          <w:rFonts w:ascii="Calibri" w:hAnsi="Calibri" w:cs="Calibri"/>
        </w:rPr>
        <w:t>2</w:t>
      </w:r>
      <w:r w:rsidRPr="00E21357">
        <w:rPr>
          <w:rFonts w:ascii="Calibri" w:hAnsi="Calibri" w:cs="Calibri"/>
        </w:rPr>
        <w:t xml:space="preserve">, the next restaurant receives rank </w:t>
      </w:r>
      <w:r w:rsidRPr="00E21357">
        <w:rPr>
          <w:rStyle w:val="Strong"/>
          <w:rFonts w:ascii="Calibri" w:hAnsi="Calibri" w:cs="Calibri"/>
        </w:rPr>
        <w:t>4</w:t>
      </w:r>
      <w:r w:rsidRPr="00E21357">
        <w:rPr>
          <w:rFonts w:ascii="Calibri" w:hAnsi="Calibri" w:cs="Calibri"/>
        </w:rPr>
        <w:t xml:space="preserve"> instead of rank 3.</w:t>
      </w:r>
    </w:p>
    <w:p w:rsidR="00E21357" w:rsidRPr="00D9036F" w:rsidRDefault="00E21357" w:rsidP="00D9036F">
      <w:pPr>
        <w:pStyle w:val="ListParagraph"/>
        <w:numPr>
          <w:ilvl w:val="0"/>
          <w:numId w:val="21"/>
        </w:numPr>
        <w:spacing w:after="0"/>
        <w:rPr>
          <w:sz w:val="24"/>
          <w:szCs w:val="26"/>
        </w:rPr>
      </w:pPr>
      <w:r w:rsidRPr="00D9036F">
        <w:rPr>
          <w:sz w:val="24"/>
          <w:szCs w:val="26"/>
        </w:rPr>
        <w:t>Ranking Pattern</w:t>
      </w:r>
    </w:p>
    <w:p w:rsidR="00E21357" w:rsidRPr="00C7304F" w:rsidRDefault="00E21357" w:rsidP="00E21357">
      <w:pPr>
        <w:pStyle w:val="HTMLPreformatted"/>
        <w:numPr>
          <w:ilvl w:val="1"/>
          <w:numId w:val="21"/>
        </w:numPr>
        <w:rPr>
          <w:rFonts w:ascii="Calibri" w:hAnsi="Calibri" w:cs="Calibri"/>
          <w:sz w:val="24"/>
          <w:szCs w:val="24"/>
        </w:rPr>
      </w:pPr>
      <w:r w:rsidRPr="00E21357">
        <w:rPr>
          <w:rStyle w:val="HTMLCode"/>
          <w:rFonts w:ascii="Calibri" w:hAnsi="Calibri" w:cs="Calibri"/>
          <w:sz w:val="24"/>
          <w:szCs w:val="24"/>
        </w:rPr>
        <w:t>1, 2, 2, 4</w:t>
      </w:r>
    </w:p>
    <w:p w:rsidR="00E21357" w:rsidRPr="001329C3" w:rsidRDefault="00C7304F" w:rsidP="00E21357">
      <w:pPr>
        <w:pStyle w:val="Heading2"/>
        <w:rPr>
          <w:rFonts w:ascii="Calibri" w:hAnsi="Calibri" w:cs="Calibri"/>
          <w:sz w:val="28"/>
          <w:szCs w:val="28"/>
        </w:rPr>
      </w:pPr>
      <w:r w:rsidRPr="001329C3">
        <w:rPr>
          <w:rFonts w:ascii="Calibri" w:hAnsi="Calibri" w:cs="Calibri"/>
          <w:sz w:val="28"/>
          <w:szCs w:val="28"/>
        </w:rPr>
        <w:t>3</w:t>
      </w:r>
      <w:r w:rsidR="00E21357" w:rsidRPr="001329C3">
        <w:rPr>
          <w:rFonts w:ascii="Calibri" w:hAnsi="Calibri" w:cs="Calibri"/>
          <w:sz w:val="28"/>
          <w:szCs w:val="28"/>
        </w:rPr>
        <w:t>. Using DENSE_</w:t>
      </w:r>
      <w:proofErr w:type="gramStart"/>
      <w:r w:rsidR="00E21357" w:rsidRPr="001329C3">
        <w:rPr>
          <w:rFonts w:ascii="Calibri" w:hAnsi="Calibri" w:cs="Calibri"/>
          <w:sz w:val="28"/>
          <w:szCs w:val="28"/>
        </w:rPr>
        <w:t>RANK()</w:t>
      </w:r>
      <w:proofErr w:type="gramEnd"/>
    </w:p>
    <w:p w:rsidR="00E21357" w:rsidRPr="00E21357" w:rsidRDefault="00E21357" w:rsidP="00C7304F">
      <w:pPr>
        <w:pStyle w:val="NormalWeb"/>
        <w:numPr>
          <w:ilvl w:val="0"/>
          <w:numId w:val="22"/>
        </w:numPr>
        <w:rPr>
          <w:rFonts w:ascii="Calibri" w:hAnsi="Calibri" w:cs="Calibri"/>
        </w:rPr>
      </w:pPr>
      <w:r w:rsidRPr="00E21357">
        <w:rPr>
          <w:rFonts w:ascii="Calibri" w:hAnsi="Calibri" w:cs="Calibri"/>
        </w:rPr>
        <w:t xml:space="preserve">The </w:t>
      </w:r>
      <w:r w:rsidRPr="00E21357">
        <w:rPr>
          <w:rStyle w:val="HTMLCode"/>
          <w:rFonts w:ascii="Calibri" w:hAnsi="Calibri" w:cs="Calibri"/>
          <w:sz w:val="24"/>
          <w:szCs w:val="24"/>
        </w:rPr>
        <w:t>DENSE_</w:t>
      </w:r>
      <w:proofErr w:type="gramStart"/>
      <w:r w:rsidRPr="00E21357">
        <w:rPr>
          <w:rStyle w:val="HTMLCode"/>
          <w:rFonts w:ascii="Calibri" w:hAnsi="Calibri" w:cs="Calibri"/>
          <w:sz w:val="24"/>
          <w:szCs w:val="24"/>
        </w:rPr>
        <w:t>RANK(</w:t>
      </w:r>
      <w:proofErr w:type="gramEnd"/>
      <w:r w:rsidRPr="00E21357">
        <w:rPr>
          <w:rStyle w:val="HTMLCode"/>
          <w:rFonts w:ascii="Calibri" w:hAnsi="Calibri" w:cs="Calibri"/>
          <w:sz w:val="24"/>
          <w:szCs w:val="24"/>
        </w:rPr>
        <w:t>)</w:t>
      </w:r>
      <w:r w:rsidRPr="00E21357">
        <w:rPr>
          <w:rFonts w:ascii="Calibri" w:hAnsi="Calibri" w:cs="Calibri"/>
        </w:rPr>
        <w:t xml:space="preserve"> function also assigns the same rank to tied values, but it </w:t>
      </w:r>
      <w:r w:rsidRPr="00E21357">
        <w:rPr>
          <w:rStyle w:val="Strong"/>
          <w:rFonts w:ascii="Calibri" w:hAnsi="Calibri" w:cs="Calibri"/>
        </w:rPr>
        <w:t>does not skip the next rank</w:t>
      </w:r>
      <w:r w:rsidRPr="00E21357">
        <w:rPr>
          <w:rFonts w:ascii="Calibri" w:hAnsi="Calibri" w:cs="Calibri"/>
        </w:rPr>
        <w:t>.</w:t>
      </w:r>
    </w:p>
    <w:p w:rsidR="00E21357" w:rsidRPr="00E21357" w:rsidRDefault="00E21357" w:rsidP="00C7304F">
      <w:pPr>
        <w:pStyle w:val="ListParagraph"/>
        <w:numPr>
          <w:ilvl w:val="0"/>
          <w:numId w:val="22"/>
        </w:numPr>
      </w:pPr>
      <w:r w:rsidRPr="00E21357">
        <w:t>SQL Example</w:t>
      </w:r>
    </w:p>
    <w:p w:rsidR="00E21357" w:rsidRPr="00E21357" w:rsidRDefault="00C7304F"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SELECT</w:t>
      </w:r>
    </w:p>
    <w:p w:rsidR="00E21357" w:rsidRPr="00E21357" w:rsidRDefault="00C7304F"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 xml:space="preserve">    </w:t>
      </w:r>
      <w:proofErr w:type="spellStart"/>
      <w:r w:rsidR="00E21357" w:rsidRPr="00E21357">
        <w:rPr>
          <w:rStyle w:val="HTMLCode"/>
          <w:rFonts w:ascii="Calibri" w:hAnsi="Calibri" w:cs="Calibri"/>
          <w:sz w:val="24"/>
          <w:szCs w:val="24"/>
        </w:rPr>
        <w:t>restaurant_name</w:t>
      </w:r>
      <w:proofErr w:type="spellEnd"/>
      <w:r w:rsidR="00E21357" w:rsidRPr="00E21357">
        <w:rPr>
          <w:rStyle w:val="HTMLCode"/>
          <w:rFonts w:ascii="Calibri" w:hAnsi="Calibri" w:cs="Calibri"/>
          <w:sz w:val="24"/>
          <w:szCs w:val="24"/>
        </w:rPr>
        <w:t>,</w:t>
      </w:r>
    </w:p>
    <w:p w:rsidR="00E21357" w:rsidRPr="00E21357" w:rsidRDefault="00C7304F"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 xml:space="preserve">    </w:t>
      </w:r>
      <w:proofErr w:type="gramStart"/>
      <w:r w:rsidR="00E21357" w:rsidRPr="00E21357">
        <w:rPr>
          <w:rStyle w:val="HTMLCode"/>
          <w:rFonts w:ascii="Calibri" w:hAnsi="Calibri" w:cs="Calibri"/>
          <w:sz w:val="24"/>
          <w:szCs w:val="24"/>
        </w:rPr>
        <w:t>city</w:t>
      </w:r>
      <w:proofErr w:type="gramEnd"/>
      <w:r w:rsidR="00E21357" w:rsidRPr="00E21357">
        <w:rPr>
          <w:rStyle w:val="HTMLCode"/>
          <w:rFonts w:ascii="Calibri" w:hAnsi="Calibri" w:cs="Calibri"/>
          <w:sz w:val="24"/>
          <w:szCs w:val="24"/>
        </w:rPr>
        <w:t>,</w:t>
      </w:r>
    </w:p>
    <w:p w:rsidR="00E21357" w:rsidRPr="00E21357" w:rsidRDefault="00C7304F"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 xml:space="preserve">    </w:t>
      </w:r>
      <w:proofErr w:type="gramStart"/>
      <w:r w:rsidR="00E21357" w:rsidRPr="00E21357">
        <w:rPr>
          <w:rStyle w:val="HTMLCode"/>
          <w:rFonts w:ascii="Calibri" w:hAnsi="Calibri" w:cs="Calibri"/>
          <w:sz w:val="24"/>
          <w:szCs w:val="24"/>
        </w:rPr>
        <w:t>revenue</w:t>
      </w:r>
      <w:proofErr w:type="gramEnd"/>
      <w:r w:rsidR="00E21357" w:rsidRPr="00E21357">
        <w:rPr>
          <w:rStyle w:val="HTMLCode"/>
          <w:rFonts w:ascii="Calibri" w:hAnsi="Calibri" w:cs="Calibri"/>
          <w:sz w:val="24"/>
          <w:szCs w:val="24"/>
        </w:rPr>
        <w:t>,</w:t>
      </w:r>
    </w:p>
    <w:p w:rsidR="00E21357" w:rsidRPr="00E21357" w:rsidRDefault="00C7304F"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 xml:space="preserve">    DENSE_</w:t>
      </w:r>
      <w:proofErr w:type="gramStart"/>
      <w:r w:rsidR="00E21357" w:rsidRPr="00E21357">
        <w:rPr>
          <w:rStyle w:val="HTMLCode"/>
          <w:rFonts w:ascii="Calibri" w:hAnsi="Calibri" w:cs="Calibri"/>
          <w:sz w:val="24"/>
          <w:szCs w:val="24"/>
        </w:rPr>
        <w:t>RANK(</w:t>
      </w:r>
      <w:proofErr w:type="gramEnd"/>
      <w:r w:rsidR="00E21357" w:rsidRPr="00E21357">
        <w:rPr>
          <w:rStyle w:val="HTMLCode"/>
          <w:rFonts w:ascii="Calibri" w:hAnsi="Calibri" w:cs="Calibri"/>
          <w:sz w:val="24"/>
          <w:szCs w:val="24"/>
        </w:rPr>
        <w:t>) OVER (</w:t>
      </w:r>
    </w:p>
    <w:p w:rsidR="00E21357" w:rsidRPr="00E21357" w:rsidRDefault="00C7304F"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 xml:space="preserve">        PARTITION BY city</w:t>
      </w:r>
    </w:p>
    <w:p w:rsidR="00E21357" w:rsidRPr="00E21357" w:rsidRDefault="00C7304F"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 xml:space="preserve">        ORDER BY revenue DESC</w:t>
      </w:r>
    </w:p>
    <w:p w:rsidR="00E21357" w:rsidRPr="00E21357" w:rsidRDefault="00C7304F"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 xml:space="preserve">    ) AS </w:t>
      </w:r>
      <w:proofErr w:type="spellStart"/>
      <w:r w:rsidR="00E21357" w:rsidRPr="00E21357">
        <w:rPr>
          <w:rStyle w:val="HTMLCode"/>
          <w:rFonts w:ascii="Calibri" w:hAnsi="Calibri" w:cs="Calibri"/>
          <w:sz w:val="24"/>
          <w:szCs w:val="24"/>
        </w:rPr>
        <w:t>revenue_rank</w:t>
      </w:r>
      <w:proofErr w:type="spellEnd"/>
    </w:p>
    <w:p w:rsidR="00E21357" w:rsidRPr="00E21357" w:rsidRDefault="00C7304F"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 xml:space="preserve">FROM </w:t>
      </w:r>
      <w:proofErr w:type="spellStart"/>
      <w:r w:rsidR="00E21357" w:rsidRPr="00E21357">
        <w:rPr>
          <w:rStyle w:val="HTMLCode"/>
          <w:rFonts w:ascii="Calibri" w:hAnsi="Calibri" w:cs="Calibri"/>
          <w:sz w:val="24"/>
          <w:szCs w:val="24"/>
        </w:rPr>
        <w:t>restaurant_revenue</w:t>
      </w:r>
      <w:proofErr w:type="spellEnd"/>
      <w:r w:rsidR="00E21357" w:rsidRPr="00E21357">
        <w:rPr>
          <w:rStyle w:val="HTMLCode"/>
          <w:rFonts w:ascii="Calibri" w:hAnsi="Calibri" w:cs="Calibri"/>
          <w:sz w:val="24"/>
          <w:szCs w:val="24"/>
        </w:rPr>
        <w:t>;</w:t>
      </w:r>
    </w:p>
    <w:p w:rsidR="00E21357" w:rsidRPr="00C7304F" w:rsidRDefault="00E21357" w:rsidP="00EC0A22">
      <w:pPr>
        <w:pStyle w:val="ListParagraph"/>
        <w:numPr>
          <w:ilvl w:val="0"/>
          <w:numId w:val="23"/>
        </w:numPr>
        <w:spacing w:before="240"/>
        <w:rPr>
          <w:sz w:val="24"/>
          <w:szCs w:val="26"/>
        </w:rPr>
      </w:pPr>
      <w:r w:rsidRPr="00C7304F">
        <w:rPr>
          <w:sz w:val="24"/>
          <w:szCs w:val="26"/>
        </w:rPr>
        <w:t>Result Using DENSE_RANK()</w:t>
      </w:r>
    </w:p>
    <w:tbl>
      <w:tblPr>
        <w:tblW w:w="0" w:type="auto"/>
        <w:tblCellSpacing w:w="15" w:type="dxa"/>
        <w:tblInd w:w="2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992"/>
        <w:gridCol w:w="1591"/>
      </w:tblGrid>
      <w:tr w:rsidR="00E21357" w:rsidRPr="00E21357" w:rsidTr="00C7304F">
        <w:trPr>
          <w:tblHeader/>
          <w:tblCellSpacing w:w="15" w:type="dxa"/>
        </w:trPr>
        <w:tc>
          <w:tcPr>
            <w:tcW w:w="0" w:type="auto"/>
            <w:vAlign w:val="center"/>
            <w:hideMark/>
          </w:tcPr>
          <w:p w:rsidR="00E21357" w:rsidRPr="00E21357" w:rsidRDefault="00E21357" w:rsidP="00C7304F">
            <w:pPr>
              <w:spacing w:after="0"/>
              <w:jc w:val="center"/>
              <w:rPr>
                <w:rFonts w:cs="Calibri"/>
                <w:b/>
                <w:bCs/>
                <w:sz w:val="24"/>
                <w:szCs w:val="24"/>
              </w:rPr>
            </w:pPr>
            <w:r w:rsidRPr="00E21357">
              <w:rPr>
                <w:rFonts w:cs="Calibri"/>
                <w:b/>
                <w:bCs/>
                <w:sz w:val="24"/>
                <w:szCs w:val="24"/>
              </w:rPr>
              <w:t>Restaurant</w:t>
            </w:r>
          </w:p>
        </w:tc>
        <w:tc>
          <w:tcPr>
            <w:tcW w:w="0" w:type="auto"/>
            <w:vAlign w:val="center"/>
            <w:hideMark/>
          </w:tcPr>
          <w:p w:rsidR="00E21357" w:rsidRPr="00E21357" w:rsidRDefault="00E21357" w:rsidP="00C7304F">
            <w:pPr>
              <w:spacing w:after="0"/>
              <w:jc w:val="center"/>
              <w:rPr>
                <w:rFonts w:cs="Calibri"/>
                <w:b/>
                <w:bCs/>
                <w:sz w:val="24"/>
                <w:szCs w:val="24"/>
              </w:rPr>
            </w:pPr>
            <w:r w:rsidRPr="00E21357">
              <w:rPr>
                <w:rFonts w:cs="Calibri"/>
                <w:b/>
                <w:bCs/>
                <w:sz w:val="24"/>
                <w:szCs w:val="24"/>
              </w:rPr>
              <w:t>Revenue</w:t>
            </w:r>
          </w:p>
        </w:tc>
        <w:tc>
          <w:tcPr>
            <w:tcW w:w="0" w:type="auto"/>
            <w:vAlign w:val="center"/>
            <w:hideMark/>
          </w:tcPr>
          <w:p w:rsidR="00E21357" w:rsidRPr="00E21357" w:rsidRDefault="00E21357" w:rsidP="00C7304F">
            <w:pPr>
              <w:spacing w:after="0"/>
              <w:jc w:val="center"/>
              <w:rPr>
                <w:rFonts w:cs="Calibri"/>
                <w:b/>
                <w:bCs/>
                <w:sz w:val="24"/>
                <w:szCs w:val="24"/>
              </w:rPr>
            </w:pPr>
            <w:r w:rsidRPr="00E21357">
              <w:rPr>
                <w:rFonts w:cs="Calibri"/>
                <w:b/>
                <w:bCs/>
                <w:sz w:val="24"/>
                <w:szCs w:val="24"/>
              </w:rPr>
              <w:t>DENSE_RANK()</w:t>
            </w:r>
          </w:p>
        </w:tc>
      </w:tr>
      <w:tr w:rsidR="00E21357" w:rsidRPr="00E21357" w:rsidTr="00C7304F">
        <w:trPr>
          <w:tblCellSpacing w:w="15" w:type="dxa"/>
        </w:trPr>
        <w:tc>
          <w:tcPr>
            <w:tcW w:w="0" w:type="auto"/>
            <w:vAlign w:val="center"/>
            <w:hideMark/>
          </w:tcPr>
          <w:p w:rsidR="00E21357" w:rsidRPr="00E21357" w:rsidRDefault="00E21357" w:rsidP="00C7304F">
            <w:pPr>
              <w:spacing w:after="0"/>
              <w:jc w:val="center"/>
              <w:rPr>
                <w:rFonts w:cs="Calibri"/>
                <w:sz w:val="24"/>
                <w:szCs w:val="24"/>
              </w:rPr>
            </w:pPr>
            <w:r w:rsidRPr="00E21357">
              <w:rPr>
                <w:rFonts w:cs="Calibri"/>
                <w:sz w:val="24"/>
                <w:szCs w:val="24"/>
              </w:rPr>
              <w:t>Restaurant A</w:t>
            </w:r>
          </w:p>
        </w:tc>
        <w:tc>
          <w:tcPr>
            <w:tcW w:w="0" w:type="auto"/>
            <w:vAlign w:val="center"/>
            <w:hideMark/>
          </w:tcPr>
          <w:p w:rsidR="00E21357" w:rsidRPr="00E21357" w:rsidRDefault="00E21357" w:rsidP="00C7304F">
            <w:pPr>
              <w:spacing w:after="0"/>
              <w:jc w:val="center"/>
              <w:rPr>
                <w:rFonts w:cs="Calibri"/>
                <w:sz w:val="24"/>
                <w:szCs w:val="24"/>
              </w:rPr>
            </w:pPr>
            <w:r w:rsidRPr="00E21357">
              <w:rPr>
                <w:rFonts w:cs="Calibri"/>
                <w:sz w:val="24"/>
                <w:szCs w:val="24"/>
              </w:rPr>
              <w:t>₹500,000</w:t>
            </w:r>
          </w:p>
        </w:tc>
        <w:tc>
          <w:tcPr>
            <w:tcW w:w="0" w:type="auto"/>
            <w:vAlign w:val="center"/>
            <w:hideMark/>
          </w:tcPr>
          <w:p w:rsidR="00E21357" w:rsidRPr="00E21357" w:rsidRDefault="00E21357" w:rsidP="00C7304F">
            <w:pPr>
              <w:spacing w:after="0"/>
              <w:jc w:val="center"/>
              <w:rPr>
                <w:rFonts w:cs="Calibri"/>
                <w:sz w:val="24"/>
                <w:szCs w:val="24"/>
              </w:rPr>
            </w:pPr>
            <w:r w:rsidRPr="00E21357">
              <w:rPr>
                <w:rFonts w:cs="Calibri"/>
                <w:sz w:val="24"/>
                <w:szCs w:val="24"/>
              </w:rPr>
              <w:t>1</w:t>
            </w:r>
          </w:p>
        </w:tc>
      </w:tr>
      <w:tr w:rsidR="00E21357" w:rsidRPr="00E21357" w:rsidTr="00C7304F">
        <w:trPr>
          <w:tblCellSpacing w:w="15" w:type="dxa"/>
        </w:trPr>
        <w:tc>
          <w:tcPr>
            <w:tcW w:w="0" w:type="auto"/>
            <w:vAlign w:val="center"/>
            <w:hideMark/>
          </w:tcPr>
          <w:p w:rsidR="00E21357" w:rsidRPr="00E21357" w:rsidRDefault="00E21357" w:rsidP="00C7304F">
            <w:pPr>
              <w:spacing w:after="0"/>
              <w:jc w:val="center"/>
              <w:rPr>
                <w:rFonts w:cs="Calibri"/>
                <w:sz w:val="24"/>
                <w:szCs w:val="24"/>
              </w:rPr>
            </w:pPr>
            <w:r w:rsidRPr="00E21357">
              <w:rPr>
                <w:rFonts w:cs="Calibri"/>
                <w:sz w:val="24"/>
                <w:szCs w:val="24"/>
              </w:rPr>
              <w:t>Restaurant B</w:t>
            </w:r>
          </w:p>
        </w:tc>
        <w:tc>
          <w:tcPr>
            <w:tcW w:w="0" w:type="auto"/>
            <w:vAlign w:val="center"/>
            <w:hideMark/>
          </w:tcPr>
          <w:p w:rsidR="00E21357" w:rsidRPr="00E21357" w:rsidRDefault="00E21357" w:rsidP="00C7304F">
            <w:pPr>
              <w:spacing w:after="0"/>
              <w:jc w:val="center"/>
              <w:rPr>
                <w:rFonts w:cs="Calibri"/>
                <w:sz w:val="24"/>
                <w:szCs w:val="24"/>
              </w:rPr>
            </w:pPr>
            <w:r w:rsidRPr="00E21357">
              <w:rPr>
                <w:rFonts w:cs="Calibri"/>
                <w:sz w:val="24"/>
                <w:szCs w:val="24"/>
              </w:rPr>
              <w:t>₹450,000</w:t>
            </w:r>
          </w:p>
        </w:tc>
        <w:tc>
          <w:tcPr>
            <w:tcW w:w="0" w:type="auto"/>
            <w:vAlign w:val="center"/>
            <w:hideMark/>
          </w:tcPr>
          <w:p w:rsidR="00E21357" w:rsidRPr="00E21357" w:rsidRDefault="00E21357" w:rsidP="00C7304F">
            <w:pPr>
              <w:spacing w:after="0"/>
              <w:jc w:val="center"/>
              <w:rPr>
                <w:rFonts w:cs="Calibri"/>
                <w:sz w:val="24"/>
                <w:szCs w:val="24"/>
              </w:rPr>
            </w:pPr>
            <w:r w:rsidRPr="00E21357">
              <w:rPr>
                <w:rFonts w:cs="Calibri"/>
                <w:sz w:val="24"/>
                <w:szCs w:val="24"/>
              </w:rPr>
              <w:t>2</w:t>
            </w:r>
          </w:p>
        </w:tc>
      </w:tr>
      <w:tr w:rsidR="00E21357" w:rsidRPr="00E21357" w:rsidTr="00C7304F">
        <w:trPr>
          <w:tblCellSpacing w:w="15" w:type="dxa"/>
        </w:trPr>
        <w:tc>
          <w:tcPr>
            <w:tcW w:w="0" w:type="auto"/>
            <w:vAlign w:val="center"/>
            <w:hideMark/>
          </w:tcPr>
          <w:p w:rsidR="00E21357" w:rsidRPr="00E21357" w:rsidRDefault="00E21357" w:rsidP="00C7304F">
            <w:pPr>
              <w:spacing w:after="0"/>
              <w:jc w:val="center"/>
              <w:rPr>
                <w:rFonts w:cs="Calibri"/>
                <w:sz w:val="24"/>
                <w:szCs w:val="24"/>
              </w:rPr>
            </w:pPr>
            <w:r w:rsidRPr="00E21357">
              <w:rPr>
                <w:rFonts w:cs="Calibri"/>
                <w:sz w:val="24"/>
                <w:szCs w:val="24"/>
              </w:rPr>
              <w:t>Restaurant C</w:t>
            </w:r>
          </w:p>
        </w:tc>
        <w:tc>
          <w:tcPr>
            <w:tcW w:w="0" w:type="auto"/>
            <w:vAlign w:val="center"/>
            <w:hideMark/>
          </w:tcPr>
          <w:p w:rsidR="00E21357" w:rsidRPr="00E21357" w:rsidRDefault="00E21357" w:rsidP="00C7304F">
            <w:pPr>
              <w:spacing w:after="0"/>
              <w:jc w:val="center"/>
              <w:rPr>
                <w:rFonts w:cs="Calibri"/>
                <w:sz w:val="24"/>
                <w:szCs w:val="24"/>
              </w:rPr>
            </w:pPr>
            <w:r w:rsidRPr="00E21357">
              <w:rPr>
                <w:rFonts w:cs="Calibri"/>
                <w:sz w:val="24"/>
                <w:szCs w:val="24"/>
              </w:rPr>
              <w:t>₹450,000</w:t>
            </w:r>
          </w:p>
        </w:tc>
        <w:tc>
          <w:tcPr>
            <w:tcW w:w="0" w:type="auto"/>
            <w:vAlign w:val="center"/>
            <w:hideMark/>
          </w:tcPr>
          <w:p w:rsidR="00E21357" w:rsidRPr="00E21357" w:rsidRDefault="00E21357" w:rsidP="00C7304F">
            <w:pPr>
              <w:spacing w:after="0"/>
              <w:jc w:val="center"/>
              <w:rPr>
                <w:rFonts w:cs="Calibri"/>
                <w:sz w:val="24"/>
                <w:szCs w:val="24"/>
              </w:rPr>
            </w:pPr>
            <w:r w:rsidRPr="00E21357">
              <w:rPr>
                <w:rFonts w:cs="Calibri"/>
                <w:sz w:val="24"/>
                <w:szCs w:val="24"/>
              </w:rPr>
              <w:t>2</w:t>
            </w:r>
          </w:p>
        </w:tc>
      </w:tr>
      <w:tr w:rsidR="00E21357" w:rsidRPr="00E21357" w:rsidTr="00C7304F">
        <w:trPr>
          <w:tblCellSpacing w:w="15" w:type="dxa"/>
        </w:trPr>
        <w:tc>
          <w:tcPr>
            <w:tcW w:w="0" w:type="auto"/>
            <w:vAlign w:val="center"/>
            <w:hideMark/>
          </w:tcPr>
          <w:p w:rsidR="00E21357" w:rsidRPr="00E21357" w:rsidRDefault="00E21357" w:rsidP="00C7304F">
            <w:pPr>
              <w:spacing w:after="0"/>
              <w:jc w:val="center"/>
              <w:rPr>
                <w:rFonts w:cs="Calibri"/>
                <w:sz w:val="24"/>
                <w:szCs w:val="24"/>
              </w:rPr>
            </w:pPr>
            <w:r w:rsidRPr="00E21357">
              <w:rPr>
                <w:rFonts w:cs="Calibri"/>
                <w:sz w:val="24"/>
                <w:szCs w:val="24"/>
              </w:rPr>
              <w:t>Restaurant D</w:t>
            </w:r>
          </w:p>
        </w:tc>
        <w:tc>
          <w:tcPr>
            <w:tcW w:w="0" w:type="auto"/>
            <w:vAlign w:val="center"/>
            <w:hideMark/>
          </w:tcPr>
          <w:p w:rsidR="00E21357" w:rsidRPr="00E21357" w:rsidRDefault="00E21357" w:rsidP="00C7304F">
            <w:pPr>
              <w:spacing w:after="0"/>
              <w:jc w:val="center"/>
              <w:rPr>
                <w:rFonts w:cs="Calibri"/>
                <w:sz w:val="24"/>
                <w:szCs w:val="24"/>
              </w:rPr>
            </w:pPr>
            <w:r w:rsidRPr="00E21357">
              <w:rPr>
                <w:rFonts w:cs="Calibri"/>
                <w:sz w:val="24"/>
                <w:szCs w:val="24"/>
              </w:rPr>
              <w:t>₹400,000</w:t>
            </w:r>
          </w:p>
        </w:tc>
        <w:tc>
          <w:tcPr>
            <w:tcW w:w="0" w:type="auto"/>
            <w:vAlign w:val="center"/>
            <w:hideMark/>
          </w:tcPr>
          <w:p w:rsidR="00E21357" w:rsidRPr="00E21357" w:rsidRDefault="00E21357" w:rsidP="00C7304F">
            <w:pPr>
              <w:spacing w:after="0"/>
              <w:jc w:val="center"/>
              <w:rPr>
                <w:rFonts w:cs="Calibri"/>
                <w:sz w:val="24"/>
                <w:szCs w:val="24"/>
              </w:rPr>
            </w:pPr>
            <w:r w:rsidRPr="00E21357">
              <w:rPr>
                <w:rFonts w:cs="Calibri"/>
                <w:sz w:val="24"/>
                <w:szCs w:val="24"/>
              </w:rPr>
              <w:t>3</w:t>
            </w:r>
          </w:p>
        </w:tc>
      </w:tr>
    </w:tbl>
    <w:p w:rsidR="00E21357" w:rsidRPr="00A5633A" w:rsidRDefault="00E21357" w:rsidP="00EC0A22">
      <w:pPr>
        <w:pStyle w:val="ListParagraph"/>
        <w:numPr>
          <w:ilvl w:val="0"/>
          <w:numId w:val="23"/>
        </w:numPr>
        <w:spacing w:before="240" w:after="0"/>
        <w:rPr>
          <w:sz w:val="24"/>
          <w:szCs w:val="26"/>
        </w:rPr>
      </w:pPr>
      <w:r w:rsidRPr="00A5633A">
        <w:rPr>
          <w:sz w:val="24"/>
          <w:szCs w:val="26"/>
        </w:rPr>
        <w:t>Ranking Pattern</w:t>
      </w:r>
    </w:p>
    <w:p w:rsidR="00E21357" w:rsidRPr="00EC0A22" w:rsidRDefault="00E21357" w:rsidP="00E21357">
      <w:pPr>
        <w:pStyle w:val="HTMLPreformatted"/>
        <w:numPr>
          <w:ilvl w:val="1"/>
          <w:numId w:val="23"/>
        </w:numPr>
        <w:rPr>
          <w:rFonts w:ascii="Calibri" w:hAnsi="Calibri" w:cs="Calibri"/>
          <w:sz w:val="24"/>
          <w:szCs w:val="24"/>
        </w:rPr>
      </w:pPr>
      <w:r w:rsidRPr="00E21357">
        <w:rPr>
          <w:rStyle w:val="HTMLCode"/>
          <w:rFonts w:ascii="Calibri" w:hAnsi="Calibri" w:cs="Calibri"/>
          <w:sz w:val="24"/>
          <w:szCs w:val="24"/>
        </w:rPr>
        <w:t>1, 2, 2, 3</w:t>
      </w:r>
    </w:p>
    <w:p w:rsidR="00EC0A22" w:rsidRDefault="00EC0A22">
      <w:pPr>
        <w:rPr>
          <w:rFonts w:eastAsiaTheme="majorEastAsia" w:cs="Calibri"/>
          <w:b/>
          <w:bCs/>
          <w:color w:val="4F81BD" w:themeColor="accent1"/>
          <w:sz w:val="24"/>
          <w:szCs w:val="24"/>
        </w:rPr>
      </w:pPr>
      <w:r>
        <w:rPr>
          <w:rFonts w:cs="Calibri"/>
          <w:sz w:val="24"/>
          <w:szCs w:val="24"/>
        </w:rPr>
        <w:br w:type="page"/>
      </w:r>
    </w:p>
    <w:p w:rsidR="00EC0A22" w:rsidRPr="001329C3" w:rsidRDefault="00EC0A22" w:rsidP="00EC0A22">
      <w:pPr>
        <w:pStyle w:val="Heading2"/>
        <w:spacing w:after="240"/>
        <w:rPr>
          <w:rFonts w:ascii="Calibri" w:hAnsi="Calibri" w:cs="Calibri"/>
          <w:sz w:val="28"/>
          <w:szCs w:val="28"/>
        </w:rPr>
      </w:pPr>
      <w:r w:rsidRPr="001329C3">
        <w:rPr>
          <w:rFonts w:ascii="Calibri" w:hAnsi="Calibri" w:cs="Calibri"/>
          <w:sz w:val="28"/>
          <w:szCs w:val="28"/>
        </w:rPr>
        <w:lastRenderedPageBreak/>
        <w:t>4</w:t>
      </w:r>
      <w:r w:rsidR="00E21357" w:rsidRPr="001329C3">
        <w:rPr>
          <w:rFonts w:ascii="Calibri" w:hAnsi="Calibri" w:cs="Calibri"/>
          <w:sz w:val="28"/>
          <w:szCs w:val="28"/>
        </w:rPr>
        <w:t xml:space="preserve">. Comparison of </w:t>
      </w:r>
      <w:proofErr w:type="gramStart"/>
      <w:r w:rsidR="00E21357" w:rsidRPr="001329C3">
        <w:rPr>
          <w:rFonts w:ascii="Calibri" w:hAnsi="Calibri" w:cs="Calibri"/>
          <w:sz w:val="28"/>
          <w:szCs w:val="28"/>
        </w:rPr>
        <w:t>RANK(</w:t>
      </w:r>
      <w:proofErr w:type="gramEnd"/>
      <w:r w:rsidR="00E21357" w:rsidRPr="001329C3">
        <w:rPr>
          <w:rFonts w:ascii="Calibri" w:hAnsi="Calibri" w:cs="Calibri"/>
          <w:sz w:val="28"/>
          <w:szCs w:val="28"/>
        </w:rPr>
        <w:t>) and DENSE_RANK()</w:t>
      </w:r>
    </w:p>
    <w:tbl>
      <w:tblPr>
        <w:tblW w:w="0" w:type="auto"/>
        <w:tblCellSpacing w:w="15" w:type="dxa"/>
        <w:tblInd w:w="1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5"/>
        <w:gridCol w:w="1475"/>
        <w:gridCol w:w="2546"/>
      </w:tblGrid>
      <w:tr w:rsidR="00E21357" w:rsidRPr="00E21357" w:rsidTr="001329C3">
        <w:trPr>
          <w:tblHeader/>
          <w:tblCellSpacing w:w="15" w:type="dxa"/>
        </w:trPr>
        <w:tc>
          <w:tcPr>
            <w:tcW w:w="0" w:type="auto"/>
            <w:vAlign w:val="center"/>
            <w:hideMark/>
          </w:tcPr>
          <w:p w:rsidR="00E21357" w:rsidRPr="00E21357" w:rsidRDefault="00E21357" w:rsidP="00EC0A22">
            <w:pPr>
              <w:spacing w:after="0"/>
              <w:jc w:val="center"/>
              <w:rPr>
                <w:rFonts w:cs="Calibri"/>
                <w:b/>
                <w:bCs/>
                <w:sz w:val="24"/>
                <w:szCs w:val="24"/>
              </w:rPr>
            </w:pPr>
            <w:r w:rsidRPr="00E21357">
              <w:rPr>
                <w:rFonts w:cs="Calibri"/>
                <w:b/>
                <w:bCs/>
                <w:sz w:val="24"/>
                <w:szCs w:val="24"/>
              </w:rPr>
              <w:t>Feature</w:t>
            </w:r>
          </w:p>
        </w:tc>
        <w:tc>
          <w:tcPr>
            <w:tcW w:w="0" w:type="auto"/>
            <w:vAlign w:val="center"/>
            <w:hideMark/>
          </w:tcPr>
          <w:p w:rsidR="00E21357" w:rsidRPr="00E21357" w:rsidRDefault="00E21357" w:rsidP="00EC0A22">
            <w:pPr>
              <w:spacing w:after="0"/>
              <w:jc w:val="center"/>
              <w:rPr>
                <w:rFonts w:cs="Calibri"/>
                <w:b/>
                <w:bCs/>
                <w:sz w:val="24"/>
                <w:szCs w:val="24"/>
              </w:rPr>
            </w:pPr>
            <w:r w:rsidRPr="00E21357">
              <w:rPr>
                <w:rFonts w:cs="Calibri"/>
                <w:b/>
                <w:bCs/>
                <w:sz w:val="24"/>
                <w:szCs w:val="24"/>
              </w:rPr>
              <w:t>RANK()</w:t>
            </w:r>
          </w:p>
        </w:tc>
        <w:tc>
          <w:tcPr>
            <w:tcW w:w="0" w:type="auto"/>
            <w:vAlign w:val="center"/>
            <w:hideMark/>
          </w:tcPr>
          <w:p w:rsidR="00E21357" w:rsidRPr="00E21357" w:rsidRDefault="00E21357" w:rsidP="00EC0A22">
            <w:pPr>
              <w:spacing w:after="0"/>
              <w:jc w:val="center"/>
              <w:rPr>
                <w:rFonts w:cs="Calibri"/>
                <w:b/>
                <w:bCs/>
                <w:sz w:val="24"/>
                <w:szCs w:val="24"/>
              </w:rPr>
            </w:pPr>
            <w:r w:rsidRPr="00E21357">
              <w:rPr>
                <w:rFonts w:cs="Calibri"/>
                <w:b/>
                <w:bCs/>
                <w:sz w:val="24"/>
                <w:szCs w:val="24"/>
              </w:rPr>
              <w:t>DENSE_RANK()</w:t>
            </w:r>
          </w:p>
        </w:tc>
      </w:tr>
      <w:tr w:rsidR="00E21357" w:rsidRPr="00E21357" w:rsidTr="001329C3">
        <w:trPr>
          <w:tblCellSpacing w:w="15" w:type="dxa"/>
        </w:trPr>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Handles ties</w:t>
            </w:r>
          </w:p>
        </w:tc>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Same rank</w:t>
            </w:r>
          </w:p>
        </w:tc>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Same rank</w:t>
            </w:r>
          </w:p>
        </w:tc>
      </w:tr>
      <w:tr w:rsidR="00E21357" w:rsidRPr="00E21357" w:rsidTr="001329C3">
        <w:trPr>
          <w:tblCellSpacing w:w="15" w:type="dxa"/>
        </w:trPr>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Skips rank after a tie</w:t>
            </w:r>
          </w:p>
        </w:tc>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Yes</w:t>
            </w:r>
          </w:p>
        </w:tc>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No</w:t>
            </w:r>
          </w:p>
        </w:tc>
      </w:tr>
      <w:tr w:rsidR="00E21357" w:rsidRPr="00E21357" w:rsidTr="001329C3">
        <w:trPr>
          <w:tblCellSpacing w:w="15" w:type="dxa"/>
        </w:trPr>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Example</w:t>
            </w:r>
          </w:p>
        </w:tc>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1, 2, 2, 4</w:t>
            </w:r>
          </w:p>
        </w:tc>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1, 2, 2, 3</w:t>
            </w:r>
          </w:p>
        </w:tc>
      </w:tr>
      <w:tr w:rsidR="00E21357" w:rsidRPr="00E21357" w:rsidTr="001329C3">
        <w:trPr>
          <w:tblCellSpacing w:w="15" w:type="dxa"/>
        </w:trPr>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Suitable when ranking positions matter</w:t>
            </w:r>
          </w:p>
        </w:tc>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Yes</w:t>
            </w:r>
          </w:p>
        </w:tc>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Depends on requirement</w:t>
            </w:r>
          </w:p>
        </w:tc>
      </w:tr>
      <w:tr w:rsidR="00E21357" w:rsidRPr="00E21357" w:rsidTr="001329C3">
        <w:trPr>
          <w:tblCellSpacing w:w="15" w:type="dxa"/>
        </w:trPr>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Number of distinct ranking levels</w:t>
            </w:r>
          </w:p>
        </w:tc>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Can have gaps</w:t>
            </w:r>
          </w:p>
        </w:tc>
        <w:tc>
          <w:tcPr>
            <w:tcW w:w="0" w:type="auto"/>
            <w:vAlign w:val="center"/>
            <w:hideMark/>
          </w:tcPr>
          <w:p w:rsidR="00E21357" w:rsidRPr="00E21357" w:rsidRDefault="00E21357" w:rsidP="00EC0A22">
            <w:pPr>
              <w:spacing w:after="0"/>
              <w:jc w:val="center"/>
              <w:rPr>
                <w:rFonts w:cs="Calibri"/>
                <w:sz w:val="24"/>
                <w:szCs w:val="24"/>
              </w:rPr>
            </w:pPr>
            <w:r w:rsidRPr="00E21357">
              <w:rPr>
                <w:rFonts w:cs="Calibri"/>
                <w:sz w:val="24"/>
                <w:szCs w:val="24"/>
              </w:rPr>
              <w:t>No gaps</w:t>
            </w:r>
          </w:p>
        </w:tc>
      </w:tr>
    </w:tbl>
    <w:p w:rsidR="00E21357" w:rsidRPr="001329C3" w:rsidRDefault="00DC79CD" w:rsidP="00E21357">
      <w:pPr>
        <w:pStyle w:val="Heading2"/>
        <w:rPr>
          <w:rFonts w:ascii="Calibri" w:hAnsi="Calibri" w:cs="Calibri"/>
          <w:sz w:val="28"/>
          <w:szCs w:val="28"/>
        </w:rPr>
      </w:pPr>
      <w:r w:rsidRPr="001329C3">
        <w:rPr>
          <w:rFonts w:ascii="Calibri" w:hAnsi="Calibri" w:cs="Calibri"/>
          <w:sz w:val="28"/>
          <w:szCs w:val="28"/>
        </w:rPr>
        <w:t>5</w:t>
      </w:r>
      <w:r w:rsidR="00E21357" w:rsidRPr="001329C3">
        <w:rPr>
          <w:rFonts w:ascii="Calibri" w:hAnsi="Calibri" w:cs="Calibri"/>
          <w:sz w:val="28"/>
          <w:szCs w:val="28"/>
        </w:rPr>
        <w:t>. Which Function Would I Choose?</w:t>
      </w:r>
    </w:p>
    <w:p w:rsidR="00E21357" w:rsidRPr="00E21357" w:rsidRDefault="00E21357" w:rsidP="00DC79CD">
      <w:pPr>
        <w:pStyle w:val="NormalWeb"/>
        <w:numPr>
          <w:ilvl w:val="0"/>
          <w:numId w:val="23"/>
        </w:numPr>
        <w:rPr>
          <w:rFonts w:ascii="Calibri" w:hAnsi="Calibri" w:cs="Calibri"/>
        </w:rPr>
      </w:pPr>
      <w:r w:rsidRPr="00E21357">
        <w:rPr>
          <w:rFonts w:ascii="Calibri" w:hAnsi="Calibri" w:cs="Calibri"/>
        </w:rPr>
        <w:t xml:space="preserve">For this particular product requirement, I would choose </w:t>
      </w:r>
      <w:r w:rsidRPr="00E21357">
        <w:rPr>
          <w:rStyle w:val="Strong"/>
          <w:rFonts w:ascii="Calibri" w:hAnsi="Calibri" w:cs="Calibri"/>
        </w:rPr>
        <w:t>DENSE_</w:t>
      </w:r>
      <w:proofErr w:type="gramStart"/>
      <w:r w:rsidRPr="00E21357">
        <w:rPr>
          <w:rStyle w:val="Strong"/>
          <w:rFonts w:ascii="Calibri" w:hAnsi="Calibri" w:cs="Calibri"/>
        </w:rPr>
        <w:t>RANK(</w:t>
      </w:r>
      <w:proofErr w:type="gramEnd"/>
      <w:r w:rsidRPr="00E21357">
        <w:rPr>
          <w:rStyle w:val="Strong"/>
          <w:rFonts w:ascii="Calibri" w:hAnsi="Calibri" w:cs="Calibri"/>
        </w:rPr>
        <w:t>)</w:t>
      </w:r>
      <w:r w:rsidRPr="00E21357">
        <w:rPr>
          <w:rFonts w:ascii="Calibri" w:hAnsi="Calibri" w:cs="Calibri"/>
        </w:rPr>
        <w:t xml:space="preserve"> if the team's definition of "top 3" means the </w:t>
      </w:r>
      <w:r w:rsidRPr="00E21357">
        <w:rPr>
          <w:rStyle w:val="Strong"/>
          <w:rFonts w:ascii="Calibri" w:hAnsi="Calibri" w:cs="Calibri"/>
        </w:rPr>
        <w:t>top 3 distinct revenue levels</w:t>
      </w:r>
      <w:r w:rsidRPr="00E21357">
        <w:rPr>
          <w:rFonts w:ascii="Calibri" w:hAnsi="Calibri" w:cs="Calibri"/>
        </w:rPr>
        <w:t xml:space="preserve"> within each city.</w:t>
      </w:r>
    </w:p>
    <w:p w:rsidR="00E21357" w:rsidRPr="00E21357" w:rsidRDefault="00E21357" w:rsidP="00DC79CD">
      <w:pPr>
        <w:pStyle w:val="NormalWeb"/>
        <w:numPr>
          <w:ilvl w:val="0"/>
          <w:numId w:val="23"/>
        </w:numPr>
        <w:rPr>
          <w:rFonts w:ascii="Calibri" w:hAnsi="Calibri" w:cs="Calibri"/>
        </w:rPr>
      </w:pPr>
      <w:r w:rsidRPr="00E21357">
        <w:rPr>
          <w:rFonts w:ascii="Calibri" w:hAnsi="Calibri" w:cs="Calibri"/>
        </w:rPr>
        <w:t>For the Surat example:</w:t>
      </w:r>
    </w:p>
    <w:p w:rsidR="00E21357" w:rsidRPr="00E21357" w:rsidRDefault="00E21357" w:rsidP="00DC79CD">
      <w:pPr>
        <w:pStyle w:val="HTMLPreformatted"/>
        <w:numPr>
          <w:ilvl w:val="1"/>
          <w:numId w:val="23"/>
        </w:numPr>
        <w:rPr>
          <w:rStyle w:val="HTMLCode"/>
          <w:rFonts w:ascii="Calibri" w:hAnsi="Calibri" w:cs="Calibri"/>
          <w:sz w:val="24"/>
          <w:szCs w:val="24"/>
        </w:rPr>
      </w:pPr>
      <w:r w:rsidRPr="00E21357">
        <w:rPr>
          <w:rStyle w:val="HTMLCode"/>
          <w:rFonts w:ascii="Calibri" w:hAnsi="Calibri" w:cs="Calibri"/>
          <w:sz w:val="24"/>
          <w:szCs w:val="24"/>
        </w:rPr>
        <w:t>Rank 1 → ₹500,000</w:t>
      </w:r>
    </w:p>
    <w:p w:rsidR="00E21357" w:rsidRPr="00E21357" w:rsidRDefault="00E21357" w:rsidP="00DC79CD">
      <w:pPr>
        <w:pStyle w:val="HTMLPreformatted"/>
        <w:numPr>
          <w:ilvl w:val="1"/>
          <w:numId w:val="23"/>
        </w:numPr>
        <w:rPr>
          <w:rStyle w:val="HTMLCode"/>
          <w:rFonts w:ascii="Calibri" w:hAnsi="Calibri" w:cs="Calibri"/>
          <w:sz w:val="24"/>
          <w:szCs w:val="24"/>
        </w:rPr>
      </w:pPr>
      <w:r w:rsidRPr="00E21357">
        <w:rPr>
          <w:rStyle w:val="HTMLCode"/>
          <w:rFonts w:ascii="Calibri" w:hAnsi="Calibri" w:cs="Calibri"/>
          <w:sz w:val="24"/>
          <w:szCs w:val="24"/>
        </w:rPr>
        <w:t>Rank 2 → ₹450,000</w:t>
      </w:r>
    </w:p>
    <w:p w:rsidR="00E21357" w:rsidRPr="00E21357" w:rsidRDefault="00E21357" w:rsidP="00DC79CD">
      <w:pPr>
        <w:pStyle w:val="HTMLPreformatted"/>
        <w:numPr>
          <w:ilvl w:val="1"/>
          <w:numId w:val="23"/>
        </w:numPr>
        <w:rPr>
          <w:rStyle w:val="HTMLCode"/>
          <w:rFonts w:ascii="Calibri" w:hAnsi="Calibri" w:cs="Calibri"/>
          <w:sz w:val="24"/>
          <w:szCs w:val="24"/>
        </w:rPr>
      </w:pPr>
      <w:r w:rsidRPr="00E21357">
        <w:rPr>
          <w:rStyle w:val="HTMLCode"/>
          <w:rFonts w:ascii="Calibri" w:hAnsi="Calibri" w:cs="Calibri"/>
          <w:sz w:val="24"/>
          <w:szCs w:val="24"/>
        </w:rPr>
        <w:t>Rank 2 → ₹450,000</w:t>
      </w:r>
    </w:p>
    <w:p w:rsidR="00E21357" w:rsidRPr="00E21357" w:rsidRDefault="00E21357" w:rsidP="00DC79CD">
      <w:pPr>
        <w:pStyle w:val="HTMLPreformatted"/>
        <w:numPr>
          <w:ilvl w:val="1"/>
          <w:numId w:val="23"/>
        </w:numPr>
        <w:rPr>
          <w:rStyle w:val="HTMLCode"/>
          <w:rFonts w:ascii="Calibri" w:hAnsi="Calibri" w:cs="Calibri"/>
          <w:sz w:val="24"/>
          <w:szCs w:val="24"/>
        </w:rPr>
      </w:pPr>
      <w:r w:rsidRPr="00E21357">
        <w:rPr>
          <w:rStyle w:val="HTMLCode"/>
          <w:rFonts w:ascii="Calibri" w:hAnsi="Calibri" w:cs="Calibri"/>
          <w:sz w:val="24"/>
          <w:szCs w:val="24"/>
        </w:rPr>
        <w:t>Rank 3 → ₹400,000</w:t>
      </w:r>
    </w:p>
    <w:p w:rsidR="00E21357" w:rsidRPr="00E21357" w:rsidRDefault="00E21357" w:rsidP="00DC79CD">
      <w:pPr>
        <w:pStyle w:val="NormalWeb"/>
        <w:numPr>
          <w:ilvl w:val="0"/>
          <w:numId w:val="23"/>
        </w:numPr>
        <w:rPr>
          <w:rFonts w:ascii="Calibri" w:hAnsi="Calibri" w:cs="Calibri"/>
        </w:rPr>
      </w:pPr>
      <w:r w:rsidRPr="00E21357">
        <w:rPr>
          <w:rFonts w:ascii="Calibri" w:hAnsi="Calibri" w:cs="Calibri"/>
        </w:rPr>
        <w:t>This means the report contains restaurants representing the first, second, and third distinct revenue levels.</w:t>
      </w:r>
    </w:p>
    <w:p w:rsidR="00E21357" w:rsidRPr="00E21357" w:rsidRDefault="00E21357" w:rsidP="00DC79CD">
      <w:pPr>
        <w:pStyle w:val="NormalWeb"/>
        <w:numPr>
          <w:ilvl w:val="0"/>
          <w:numId w:val="23"/>
        </w:numPr>
        <w:rPr>
          <w:rFonts w:ascii="Calibri" w:hAnsi="Calibri" w:cs="Calibri"/>
        </w:rPr>
      </w:pPr>
      <w:r w:rsidRPr="00E21357">
        <w:rPr>
          <w:rFonts w:ascii="Calibri" w:hAnsi="Calibri" w:cs="Calibri"/>
        </w:rPr>
        <w:t xml:space="preserve">However, if the product team defines "top 3" as </w:t>
      </w:r>
      <w:r w:rsidRPr="00E21357">
        <w:rPr>
          <w:rStyle w:val="Strong"/>
          <w:rFonts w:ascii="Calibri" w:hAnsi="Calibri" w:cs="Calibri"/>
        </w:rPr>
        <w:t>three ranking positions</w:t>
      </w:r>
      <w:r w:rsidRPr="00E21357">
        <w:rPr>
          <w:rFonts w:ascii="Calibri" w:hAnsi="Calibri" w:cs="Calibri"/>
        </w:rPr>
        <w:t xml:space="preserve">, then </w:t>
      </w:r>
      <w:r w:rsidRPr="00E21357">
        <w:rPr>
          <w:rStyle w:val="HTMLCode"/>
          <w:rFonts w:ascii="Calibri" w:hAnsi="Calibri" w:cs="Calibri"/>
          <w:sz w:val="24"/>
          <w:szCs w:val="24"/>
        </w:rPr>
        <w:t>RANK()</w:t>
      </w:r>
      <w:r w:rsidRPr="00E21357">
        <w:rPr>
          <w:rFonts w:ascii="Calibri" w:hAnsi="Calibri" w:cs="Calibri"/>
        </w:rPr>
        <w:t xml:space="preserve"> may be preferable because the tie consumes two positions:</w:t>
      </w:r>
    </w:p>
    <w:p w:rsidR="00E21357" w:rsidRPr="00E21357" w:rsidRDefault="00E21357" w:rsidP="00DC79CD">
      <w:pPr>
        <w:pStyle w:val="HTMLPreformatted"/>
        <w:numPr>
          <w:ilvl w:val="1"/>
          <w:numId w:val="23"/>
        </w:numPr>
        <w:rPr>
          <w:rStyle w:val="HTMLCode"/>
          <w:rFonts w:ascii="Calibri" w:hAnsi="Calibri" w:cs="Calibri"/>
          <w:sz w:val="24"/>
          <w:szCs w:val="24"/>
        </w:rPr>
      </w:pPr>
      <w:r w:rsidRPr="00E21357">
        <w:rPr>
          <w:rStyle w:val="HTMLCode"/>
          <w:rFonts w:ascii="Calibri" w:hAnsi="Calibri" w:cs="Calibri"/>
          <w:sz w:val="24"/>
          <w:szCs w:val="24"/>
        </w:rPr>
        <w:t>Rank 1 → Restaurant A</w:t>
      </w:r>
    </w:p>
    <w:p w:rsidR="00E21357" w:rsidRPr="00E21357" w:rsidRDefault="00E21357" w:rsidP="00DC79CD">
      <w:pPr>
        <w:pStyle w:val="HTMLPreformatted"/>
        <w:numPr>
          <w:ilvl w:val="1"/>
          <w:numId w:val="23"/>
        </w:numPr>
        <w:rPr>
          <w:rStyle w:val="HTMLCode"/>
          <w:rFonts w:ascii="Calibri" w:hAnsi="Calibri" w:cs="Calibri"/>
          <w:sz w:val="24"/>
          <w:szCs w:val="24"/>
        </w:rPr>
      </w:pPr>
      <w:r w:rsidRPr="00E21357">
        <w:rPr>
          <w:rStyle w:val="HTMLCode"/>
          <w:rFonts w:ascii="Calibri" w:hAnsi="Calibri" w:cs="Calibri"/>
          <w:sz w:val="24"/>
          <w:szCs w:val="24"/>
        </w:rPr>
        <w:t>Rank 2 → Restaurant B</w:t>
      </w:r>
    </w:p>
    <w:p w:rsidR="00E21357" w:rsidRPr="00E21357" w:rsidRDefault="00E21357" w:rsidP="00DC79CD">
      <w:pPr>
        <w:pStyle w:val="HTMLPreformatted"/>
        <w:numPr>
          <w:ilvl w:val="1"/>
          <w:numId w:val="23"/>
        </w:numPr>
        <w:rPr>
          <w:rStyle w:val="HTMLCode"/>
          <w:rFonts w:ascii="Calibri" w:hAnsi="Calibri" w:cs="Calibri"/>
          <w:sz w:val="24"/>
          <w:szCs w:val="24"/>
        </w:rPr>
      </w:pPr>
      <w:r w:rsidRPr="00E21357">
        <w:rPr>
          <w:rStyle w:val="HTMLCode"/>
          <w:rFonts w:ascii="Calibri" w:hAnsi="Calibri" w:cs="Calibri"/>
          <w:sz w:val="24"/>
          <w:szCs w:val="24"/>
        </w:rPr>
        <w:t>Rank 2 → Restaurant C</w:t>
      </w:r>
    </w:p>
    <w:p w:rsidR="00E21357" w:rsidRPr="00E21357" w:rsidRDefault="00E21357" w:rsidP="00DC79CD">
      <w:pPr>
        <w:pStyle w:val="HTMLPreformatted"/>
        <w:numPr>
          <w:ilvl w:val="1"/>
          <w:numId w:val="23"/>
        </w:numPr>
        <w:rPr>
          <w:rStyle w:val="HTMLCode"/>
          <w:rFonts w:ascii="Calibri" w:hAnsi="Calibri" w:cs="Calibri"/>
          <w:sz w:val="24"/>
          <w:szCs w:val="24"/>
        </w:rPr>
      </w:pPr>
      <w:r w:rsidRPr="00E21357">
        <w:rPr>
          <w:rStyle w:val="HTMLCode"/>
          <w:rFonts w:ascii="Calibri" w:hAnsi="Calibri" w:cs="Calibri"/>
          <w:sz w:val="24"/>
          <w:szCs w:val="24"/>
        </w:rPr>
        <w:t>Rank 4 → Restaurant D</w:t>
      </w:r>
    </w:p>
    <w:p w:rsidR="00E21357" w:rsidRPr="00841D0B" w:rsidRDefault="00E21357" w:rsidP="00E21357">
      <w:pPr>
        <w:pStyle w:val="NormalWeb"/>
        <w:numPr>
          <w:ilvl w:val="0"/>
          <w:numId w:val="23"/>
        </w:numPr>
        <w:rPr>
          <w:rFonts w:ascii="Calibri" w:hAnsi="Calibri" w:cs="Calibri"/>
        </w:rPr>
      </w:pPr>
      <w:r w:rsidRPr="00E21357">
        <w:rPr>
          <w:rFonts w:ascii="Calibri" w:hAnsi="Calibri" w:cs="Calibri"/>
        </w:rPr>
        <w:t>Therefore, the correct choice depends on how the business defines the "top 3."</w:t>
      </w:r>
    </w:p>
    <w:p w:rsidR="00E21357" w:rsidRPr="001329C3" w:rsidRDefault="001329C3" w:rsidP="00E21357">
      <w:pPr>
        <w:pStyle w:val="Heading2"/>
        <w:rPr>
          <w:rFonts w:ascii="Calibri" w:hAnsi="Calibri" w:cs="Calibri"/>
          <w:sz w:val="28"/>
          <w:szCs w:val="28"/>
        </w:rPr>
      </w:pPr>
      <w:r w:rsidRPr="001329C3">
        <w:rPr>
          <w:rFonts w:ascii="Calibri" w:hAnsi="Calibri" w:cs="Calibri"/>
          <w:sz w:val="28"/>
          <w:szCs w:val="28"/>
        </w:rPr>
        <w:t>6</w:t>
      </w:r>
      <w:r w:rsidR="00E21357" w:rsidRPr="001329C3">
        <w:rPr>
          <w:rFonts w:ascii="Calibri" w:hAnsi="Calibri" w:cs="Calibri"/>
          <w:sz w:val="28"/>
          <w:szCs w:val="28"/>
        </w:rPr>
        <w:t>. Practical Impact on the Product Team's Report</w:t>
      </w:r>
    </w:p>
    <w:p w:rsidR="00E21357" w:rsidRPr="00E21357" w:rsidRDefault="00E21357" w:rsidP="00841D0B">
      <w:pPr>
        <w:pStyle w:val="NormalWeb"/>
        <w:numPr>
          <w:ilvl w:val="0"/>
          <w:numId w:val="24"/>
        </w:numPr>
        <w:rPr>
          <w:rFonts w:ascii="Calibri" w:hAnsi="Calibri" w:cs="Calibri"/>
        </w:rPr>
      </w:pPr>
      <w:r w:rsidRPr="00E21357">
        <w:rPr>
          <w:rFonts w:ascii="Calibri" w:hAnsi="Calibri" w:cs="Calibri"/>
        </w:rPr>
        <w:t>The difference becomes important when the report uses a condition such as:</w:t>
      </w:r>
    </w:p>
    <w:p w:rsidR="00E21357" w:rsidRPr="00E21357" w:rsidRDefault="00E21357" w:rsidP="00841D0B">
      <w:pPr>
        <w:pStyle w:val="HTMLPreformatted"/>
        <w:numPr>
          <w:ilvl w:val="1"/>
          <w:numId w:val="24"/>
        </w:numPr>
        <w:rPr>
          <w:rStyle w:val="HTMLCode"/>
          <w:rFonts w:ascii="Calibri" w:hAnsi="Calibri" w:cs="Calibri"/>
          <w:sz w:val="24"/>
          <w:szCs w:val="24"/>
        </w:rPr>
      </w:pPr>
      <w:r w:rsidRPr="00E21357">
        <w:rPr>
          <w:rStyle w:val="HTMLCode"/>
          <w:rFonts w:ascii="Calibri" w:hAnsi="Calibri" w:cs="Calibri"/>
          <w:sz w:val="24"/>
          <w:szCs w:val="24"/>
        </w:rPr>
        <w:t xml:space="preserve">WHERE </w:t>
      </w:r>
      <w:proofErr w:type="spellStart"/>
      <w:r w:rsidRPr="00E21357">
        <w:rPr>
          <w:rStyle w:val="HTMLCode"/>
          <w:rFonts w:ascii="Calibri" w:hAnsi="Calibri" w:cs="Calibri"/>
          <w:sz w:val="24"/>
          <w:szCs w:val="24"/>
        </w:rPr>
        <w:t>revenue_rank</w:t>
      </w:r>
      <w:proofErr w:type="spellEnd"/>
      <w:r w:rsidRPr="00E21357">
        <w:rPr>
          <w:rStyle w:val="HTMLCode"/>
          <w:rFonts w:ascii="Calibri" w:hAnsi="Calibri" w:cs="Calibri"/>
          <w:sz w:val="24"/>
          <w:szCs w:val="24"/>
        </w:rPr>
        <w:t xml:space="preserve"> &lt;= 3</w:t>
      </w:r>
    </w:p>
    <w:p w:rsidR="00E21357" w:rsidRPr="00841D0B" w:rsidRDefault="00E21357" w:rsidP="00841D0B">
      <w:pPr>
        <w:pStyle w:val="ListParagraph"/>
        <w:numPr>
          <w:ilvl w:val="0"/>
          <w:numId w:val="24"/>
        </w:numPr>
        <w:spacing w:before="240" w:after="0"/>
        <w:rPr>
          <w:sz w:val="24"/>
          <w:szCs w:val="26"/>
        </w:rPr>
      </w:pPr>
      <w:r w:rsidRPr="00841D0B">
        <w:rPr>
          <w:sz w:val="24"/>
          <w:szCs w:val="26"/>
        </w:rPr>
        <w:t>With RANK()</w:t>
      </w:r>
    </w:p>
    <w:p w:rsidR="00E21357" w:rsidRPr="00E21357" w:rsidRDefault="00E21357" w:rsidP="00841D0B">
      <w:pPr>
        <w:pStyle w:val="NormalWeb"/>
        <w:numPr>
          <w:ilvl w:val="1"/>
          <w:numId w:val="24"/>
        </w:numPr>
        <w:rPr>
          <w:rFonts w:ascii="Calibri" w:hAnsi="Calibri" w:cs="Calibri"/>
        </w:rPr>
      </w:pPr>
      <w:r w:rsidRPr="00E21357">
        <w:rPr>
          <w:rFonts w:ascii="Calibri" w:hAnsi="Calibri" w:cs="Calibri"/>
        </w:rPr>
        <w:t>The ranking is:</w:t>
      </w:r>
    </w:p>
    <w:p w:rsidR="00E21357" w:rsidRPr="00E21357" w:rsidRDefault="00E21357" w:rsidP="00841D0B">
      <w:pPr>
        <w:pStyle w:val="HTMLPreformatted"/>
        <w:numPr>
          <w:ilvl w:val="2"/>
          <w:numId w:val="24"/>
        </w:numPr>
        <w:rPr>
          <w:rStyle w:val="HTMLCode"/>
          <w:rFonts w:ascii="Calibri" w:hAnsi="Calibri" w:cs="Calibri"/>
          <w:sz w:val="24"/>
          <w:szCs w:val="24"/>
        </w:rPr>
      </w:pPr>
      <w:r w:rsidRPr="00E21357">
        <w:rPr>
          <w:rStyle w:val="HTMLCode"/>
          <w:rFonts w:ascii="Calibri" w:hAnsi="Calibri" w:cs="Calibri"/>
          <w:sz w:val="24"/>
          <w:szCs w:val="24"/>
        </w:rPr>
        <w:t>1, 2, 2, 4</w:t>
      </w:r>
    </w:p>
    <w:p w:rsidR="00E21357" w:rsidRPr="00E21357" w:rsidRDefault="00E21357" w:rsidP="00841D0B">
      <w:pPr>
        <w:pStyle w:val="NormalWeb"/>
        <w:numPr>
          <w:ilvl w:val="1"/>
          <w:numId w:val="24"/>
        </w:numPr>
        <w:rPr>
          <w:rFonts w:ascii="Calibri" w:hAnsi="Calibri" w:cs="Calibri"/>
        </w:rPr>
      </w:pPr>
      <w:r w:rsidRPr="00E21357">
        <w:rPr>
          <w:rFonts w:ascii="Calibri" w:hAnsi="Calibri" w:cs="Calibri"/>
        </w:rPr>
        <w:t xml:space="preserve">Restaurant D receives rank 4, so it would </w:t>
      </w:r>
      <w:r w:rsidRPr="00E21357">
        <w:rPr>
          <w:rStyle w:val="Strong"/>
          <w:rFonts w:ascii="Calibri" w:hAnsi="Calibri" w:cs="Calibri"/>
        </w:rPr>
        <w:t>not</w:t>
      </w:r>
      <w:r w:rsidRPr="00E21357">
        <w:rPr>
          <w:rFonts w:ascii="Calibri" w:hAnsi="Calibri" w:cs="Calibri"/>
        </w:rPr>
        <w:t xml:space="preserve"> appear in a </w:t>
      </w:r>
      <w:r w:rsidRPr="00E21357">
        <w:rPr>
          <w:rStyle w:val="HTMLCode"/>
          <w:rFonts w:ascii="Calibri" w:hAnsi="Calibri" w:cs="Calibri"/>
          <w:sz w:val="24"/>
          <w:szCs w:val="24"/>
        </w:rPr>
        <w:t>rank &lt;= 3</w:t>
      </w:r>
      <w:r w:rsidRPr="00E21357">
        <w:rPr>
          <w:rFonts w:ascii="Calibri" w:hAnsi="Calibri" w:cs="Calibri"/>
        </w:rPr>
        <w:t xml:space="preserve"> report.</w:t>
      </w:r>
    </w:p>
    <w:p w:rsidR="00E21357" w:rsidRPr="00E21357" w:rsidRDefault="00E21357" w:rsidP="00841D0B">
      <w:pPr>
        <w:pStyle w:val="NormalWeb"/>
        <w:numPr>
          <w:ilvl w:val="1"/>
          <w:numId w:val="24"/>
        </w:numPr>
        <w:rPr>
          <w:rFonts w:ascii="Calibri" w:hAnsi="Calibri" w:cs="Calibri"/>
        </w:rPr>
      </w:pPr>
      <w:r w:rsidRPr="00E21357">
        <w:rPr>
          <w:rFonts w:ascii="Calibri" w:hAnsi="Calibri" w:cs="Calibri"/>
        </w:rPr>
        <w:t>The report would contain:</w:t>
      </w:r>
    </w:p>
    <w:p w:rsidR="00E21357" w:rsidRPr="00E21357" w:rsidRDefault="00E21357" w:rsidP="00BD68B6">
      <w:pPr>
        <w:pStyle w:val="NormalWeb"/>
        <w:numPr>
          <w:ilvl w:val="2"/>
          <w:numId w:val="24"/>
        </w:numPr>
        <w:rPr>
          <w:rFonts w:ascii="Calibri" w:hAnsi="Calibri" w:cs="Calibri"/>
        </w:rPr>
      </w:pPr>
      <w:r w:rsidRPr="00E21357">
        <w:rPr>
          <w:rFonts w:ascii="Calibri" w:hAnsi="Calibri" w:cs="Calibri"/>
        </w:rPr>
        <w:t>Restaurant A</w:t>
      </w:r>
    </w:p>
    <w:p w:rsidR="00E21357" w:rsidRPr="00E21357" w:rsidRDefault="00E21357" w:rsidP="00BD68B6">
      <w:pPr>
        <w:pStyle w:val="NormalWeb"/>
        <w:numPr>
          <w:ilvl w:val="2"/>
          <w:numId w:val="24"/>
        </w:numPr>
        <w:rPr>
          <w:rFonts w:ascii="Calibri" w:hAnsi="Calibri" w:cs="Calibri"/>
        </w:rPr>
      </w:pPr>
      <w:r w:rsidRPr="00E21357">
        <w:rPr>
          <w:rFonts w:ascii="Calibri" w:hAnsi="Calibri" w:cs="Calibri"/>
        </w:rPr>
        <w:t>Restaurant B</w:t>
      </w:r>
    </w:p>
    <w:p w:rsidR="00E21357" w:rsidRPr="00E21357" w:rsidRDefault="00E21357" w:rsidP="00BD68B6">
      <w:pPr>
        <w:pStyle w:val="NormalWeb"/>
        <w:numPr>
          <w:ilvl w:val="2"/>
          <w:numId w:val="24"/>
        </w:numPr>
        <w:rPr>
          <w:rFonts w:ascii="Calibri" w:hAnsi="Calibri" w:cs="Calibri"/>
        </w:rPr>
      </w:pPr>
      <w:r w:rsidRPr="00E21357">
        <w:rPr>
          <w:rFonts w:ascii="Calibri" w:hAnsi="Calibri" w:cs="Calibri"/>
        </w:rPr>
        <w:t>Restaurant C</w:t>
      </w:r>
    </w:p>
    <w:p w:rsidR="00E21357" w:rsidRPr="00E21357" w:rsidRDefault="00E21357" w:rsidP="00841D0B">
      <w:pPr>
        <w:pStyle w:val="NormalWeb"/>
        <w:numPr>
          <w:ilvl w:val="1"/>
          <w:numId w:val="24"/>
        </w:numPr>
        <w:rPr>
          <w:rFonts w:ascii="Calibri" w:hAnsi="Calibri" w:cs="Calibri"/>
        </w:rPr>
      </w:pPr>
      <w:r w:rsidRPr="00E21357">
        <w:rPr>
          <w:rFonts w:ascii="Calibri" w:hAnsi="Calibri" w:cs="Calibri"/>
        </w:rPr>
        <w:t xml:space="preserve">This produces </w:t>
      </w:r>
      <w:r w:rsidRPr="00E21357">
        <w:rPr>
          <w:rStyle w:val="Strong"/>
          <w:rFonts w:ascii="Calibri" w:hAnsi="Calibri" w:cs="Calibri"/>
        </w:rPr>
        <w:t>3 restaurants</w:t>
      </w:r>
      <w:r w:rsidRPr="00E21357">
        <w:rPr>
          <w:rFonts w:ascii="Calibri" w:hAnsi="Calibri" w:cs="Calibri"/>
        </w:rPr>
        <w:t>, because the tied restaurants both occupy rank 2.</w:t>
      </w:r>
    </w:p>
    <w:p w:rsidR="00BD68B6" w:rsidRDefault="00BD68B6">
      <w:pPr>
        <w:rPr>
          <w:sz w:val="24"/>
          <w:szCs w:val="26"/>
        </w:rPr>
      </w:pPr>
      <w:r>
        <w:rPr>
          <w:sz w:val="24"/>
          <w:szCs w:val="26"/>
        </w:rPr>
        <w:br w:type="page"/>
      </w:r>
    </w:p>
    <w:p w:rsidR="00E21357" w:rsidRPr="00841D0B" w:rsidRDefault="00E21357" w:rsidP="00841D0B">
      <w:pPr>
        <w:pStyle w:val="ListParagraph"/>
        <w:numPr>
          <w:ilvl w:val="0"/>
          <w:numId w:val="24"/>
        </w:numPr>
        <w:spacing w:before="240" w:after="0"/>
        <w:rPr>
          <w:sz w:val="24"/>
          <w:szCs w:val="26"/>
        </w:rPr>
      </w:pPr>
      <w:r w:rsidRPr="00841D0B">
        <w:rPr>
          <w:sz w:val="24"/>
          <w:szCs w:val="26"/>
        </w:rPr>
        <w:lastRenderedPageBreak/>
        <w:t>With DENSE_RANK()</w:t>
      </w:r>
    </w:p>
    <w:p w:rsidR="00E21357" w:rsidRPr="00E21357" w:rsidRDefault="00E21357" w:rsidP="00841D0B">
      <w:pPr>
        <w:pStyle w:val="NormalWeb"/>
        <w:numPr>
          <w:ilvl w:val="0"/>
          <w:numId w:val="24"/>
        </w:numPr>
        <w:rPr>
          <w:rFonts w:ascii="Calibri" w:hAnsi="Calibri" w:cs="Calibri"/>
        </w:rPr>
      </w:pPr>
      <w:r w:rsidRPr="00E21357">
        <w:rPr>
          <w:rFonts w:ascii="Calibri" w:hAnsi="Calibri" w:cs="Calibri"/>
        </w:rPr>
        <w:t>The ranking is:</w:t>
      </w:r>
    </w:p>
    <w:p w:rsidR="00E21357" w:rsidRPr="00E21357" w:rsidRDefault="00E21357" w:rsidP="00BD68B6">
      <w:pPr>
        <w:pStyle w:val="HTMLPreformatted"/>
        <w:numPr>
          <w:ilvl w:val="1"/>
          <w:numId w:val="24"/>
        </w:numPr>
        <w:rPr>
          <w:rStyle w:val="HTMLCode"/>
          <w:rFonts w:ascii="Calibri" w:hAnsi="Calibri" w:cs="Calibri"/>
          <w:sz w:val="24"/>
          <w:szCs w:val="24"/>
        </w:rPr>
      </w:pPr>
      <w:r w:rsidRPr="00E21357">
        <w:rPr>
          <w:rStyle w:val="HTMLCode"/>
          <w:rFonts w:ascii="Calibri" w:hAnsi="Calibri" w:cs="Calibri"/>
          <w:sz w:val="24"/>
          <w:szCs w:val="24"/>
        </w:rPr>
        <w:t>1, 2, 2, 3</w:t>
      </w:r>
    </w:p>
    <w:p w:rsidR="00E21357" w:rsidRPr="00E21357" w:rsidRDefault="00E21357" w:rsidP="00841D0B">
      <w:pPr>
        <w:pStyle w:val="NormalWeb"/>
        <w:numPr>
          <w:ilvl w:val="0"/>
          <w:numId w:val="24"/>
        </w:numPr>
        <w:rPr>
          <w:rFonts w:ascii="Calibri" w:hAnsi="Calibri" w:cs="Calibri"/>
        </w:rPr>
      </w:pPr>
      <w:r w:rsidRPr="00E21357">
        <w:rPr>
          <w:rFonts w:ascii="Calibri" w:hAnsi="Calibri" w:cs="Calibri"/>
        </w:rPr>
        <w:t xml:space="preserve">Restaurant D receives rank 3, so it </w:t>
      </w:r>
      <w:r w:rsidRPr="00E21357">
        <w:rPr>
          <w:rStyle w:val="Strong"/>
          <w:rFonts w:ascii="Calibri" w:hAnsi="Calibri" w:cs="Calibri"/>
        </w:rPr>
        <w:t>would</w:t>
      </w:r>
      <w:r w:rsidRPr="00E21357">
        <w:rPr>
          <w:rFonts w:ascii="Calibri" w:hAnsi="Calibri" w:cs="Calibri"/>
        </w:rPr>
        <w:t xml:space="preserve"> appear when filtering for </w:t>
      </w:r>
      <w:r w:rsidRPr="00E21357">
        <w:rPr>
          <w:rStyle w:val="HTMLCode"/>
          <w:rFonts w:ascii="Calibri" w:hAnsi="Calibri" w:cs="Calibri"/>
          <w:sz w:val="24"/>
          <w:szCs w:val="24"/>
        </w:rPr>
        <w:t>rank &lt;= 3</w:t>
      </w:r>
      <w:r w:rsidRPr="00E21357">
        <w:rPr>
          <w:rFonts w:ascii="Calibri" w:hAnsi="Calibri" w:cs="Calibri"/>
        </w:rPr>
        <w:t>.</w:t>
      </w:r>
    </w:p>
    <w:p w:rsidR="00E21357" w:rsidRPr="00E21357" w:rsidRDefault="00E21357" w:rsidP="00841D0B">
      <w:pPr>
        <w:pStyle w:val="NormalWeb"/>
        <w:numPr>
          <w:ilvl w:val="0"/>
          <w:numId w:val="24"/>
        </w:numPr>
        <w:rPr>
          <w:rFonts w:ascii="Calibri" w:hAnsi="Calibri" w:cs="Calibri"/>
        </w:rPr>
      </w:pPr>
      <w:r w:rsidRPr="00E21357">
        <w:rPr>
          <w:rFonts w:ascii="Calibri" w:hAnsi="Calibri" w:cs="Calibri"/>
        </w:rPr>
        <w:t>The report would contain:</w:t>
      </w:r>
    </w:p>
    <w:p w:rsidR="00E21357" w:rsidRPr="00E21357" w:rsidRDefault="00E21357" w:rsidP="00EF6A8D">
      <w:pPr>
        <w:pStyle w:val="NormalWeb"/>
        <w:numPr>
          <w:ilvl w:val="2"/>
          <w:numId w:val="24"/>
        </w:numPr>
        <w:rPr>
          <w:rFonts w:ascii="Calibri" w:hAnsi="Calibri" w:cs="Calibri"/>
        </w:rPr>
      </w:pPr>
      <w:r w:rsidRPr="00E21357">
        <w:rPr>
          <w:rFonts w:ascii="Calibri" w:hAnsi="Calibri" w:cs="Calibri"/>
        </w:rPr>
        <w:t>Restaurant A</w:t>
      </w:r>
    </w:p>
    <w:p w:rsidR="00E21357" w:rsidRPr="00E21357" w:rsidRDefault="00E21357" w:rsidP="00EF6A8D">
      <w:pPr>
        <w:pStyle w:val="NormalWeb"/>
        <w:numPr>
          <w:ilvl w:val="2"/>
          <w:numId w:val="24"/>
        </w:numPr>
        <w:rPr>
          <w:rFonts w:ascii="Calibri" w:hAnsi="Calibri" w:cs="Calibri"/>
        </w:rPr>
      </w:pPr>
      <w:r w:rsidRPr="00E21357">
        <w:rPr>
          <w:rFonts w:ascii="Calibri" w:hAnsi="Calibri" w:cs="Calibri"/>
        </w:rPr>
        <w:t>Restaurant B</w:t>
      </w:r>
    </w:p>
    <w:p w:rsidR="00E21357" w:rsidRPr="00E21357" w:rsidRDefault="00E21357" w:rsidP="00EF6A8D">
      <w:pPr>
        <w:pStyle w:val="NormalWeb"/>
        <w:numPr>
          <w:ilvl w:val="2"/>
          <w:numId w:val="24"/>
        </w:numPr>
        <w:rPr>
          <w:rFonts w:ascii="Calibri" w:hAnsi="Calibri" w:cs="Calibri"/>
        </w:rPr>
      </w:pPr>
      <w:r w:rsidRPr="00E21357">
        <w:rPr>
          <w:rFonts w:ascii="Calibri" w:hAnsi="Calibri" w:cs="Calibri"/>
        </w:rPr>
        <w:t>Restaurant C</w:t>
      </w:r>
    </w:p>
    <w:p w:rsidR="00E21357" w:rsidRPr="00E21357" w:rsidRDefault="00E21357" w:rsidP="00EF6A8D">
      <w:pPr>
        <w:pStyle w:val="NormalWeb"/>
        <w:numPr>
          <w:ilvl w:val="2"/>
          <w:numId w:val="24"/>
        </w:numPr>
        <w:rPr>
          <w:rFonts w:ascii="Calibri" w:hAnsi="Calibri" w:cs="Calibri"/>
        </w:rPr>
      </w:pPr>
      <w:r w:rsidRPr="00E21357">
        <w:rPr>
          <w:rFonts w:ascii="Calibri" w:hAnsi="Calibri" w:cs="Calibri"/>
        </w:rPr>
        <w:t>Restaurant D</w:t>
      </w:r>
    </w:p>
    <w:p w:rsidR="00E21357" w:rsidRPr="001329C3" w:rsidRDefault="00E21357" w:rsidP="00E21357">
      <w:pPr>
        <w:pStyle w:val="NormalWeb"/>
        <w:numPr>
          <w:ilvl w:val="0"/>
          <w:numId w:val="24"/>
        </w:numPr>
        <w:rPr>
          <w:rFonts w:ascii="Calibri" w:hAnsi="Calibri" w:cs="Calibri"/>
        </w:rPr>
      </w:pPr>
      <w:r w:rsidRPr="00E21357">
        <w:rPr>
          <w:rFonts w:ascii="Calibri" w:hAnsi="Calibri" w:cs="Calibri"/>
        </w:rPr>
        <w:t xml:space="preserve">This can result in </w:t>
      </w:r>
      <w:r w:rsidRPr="00E21357">
        <w:rPr>
          <w:rStyle w:val="Strong"/>
          <w:rFonts w:ascii="Calibri" w:hAnsi="Calibri" w:cs="Calibri"/>
        </w:rPr>
        <w:t>more than three restaurants</w:t>
      </w:r>
      <w:r w:rsidRPr="00E21357">
        <w:rPr>
          <w:rFonts w:ascii="Calibri" w:hAnsi="Calibri" w:cs="Calibri"/>
        </w:rPr>
        <w:t xml:space="preserve"> being displayed because ties do not create gaps in the ranking.</w:t>
      </w:r>
    </w:p>
    <w:p w:rsidR="00E21357" w:rsidRPr="001329C3" w:rsidRDefault="001329C3" w:rsidP="00E21357">
      <w:pPr>
        <w:pStyle w:val="Heading2"/>
        <w:rPr>
          <w:rFonts w:ascii="Calibri" w:hAnsi="Calibri" w:cs="Calibri"/>
          <w:sz w:val="28"/>
          <w:szCs w:val="28"/>
        </w:rPr>
      </w:pPr>
      <w:r w:rsidRPr="001329C3">
        <w:rPr>
          <w:rFonts w:ascii="Calibri" w:hAnsi="Calibri" w:cs="Calibri"/>
          <w:sz w:val="28"/>
          <w:szCs w:val="28"/>
        </w:rPr>
        <w:t>7</w:t>
      </w:r>
      <w:r w:rsidR="00E21357" w:rsidRPr="001329C3">
        <w:rPr>
          <w:rFonts w:ascii="Calibri" w:hAnsi="Calibri" w:cs="Calibri"/>
          <w:sz w:val="28"/>
          <w:szCs w:val="28"/>
        </w:rPr>
        <w:t>. Important Business Consideration</w:t>
      </w:r>
    </w:p>
    <w:p w:rsidR="00E21357" w:rsidRPr="00E21357" w:rsidRDefault="00E21357" w:rsidP="001329C3">
      <w:pPr>
        <w:pStyle w:val="NormalWeb"/>
        <w:numPr>
          <w:ilvl w:val="0"/>
          <w:numId w:val="25"/>
        </w:numPr>
        <w:rPr>
          <w:rFonts w:ascii="Calibri" w:hAnsi="Calibri" w:cs="Calibri"/>
        </w:rPr>
      </w:pPr>
      <w:r w:rsidRPr="00E21357">
        <w:rPr>
          <w:rFonts w:ascii="Calibri" w:hAnsi="Calibri" w:cs="Calibri"/>
        </w:rPr>
        <w:t xml:space="preserve">If the product team strictly requires </w:t>
      </w:r>
      <w:r w:rsidRPr="00E21357">
        <w:rPr>
          <w:rStyle w:val="Strong"/>
          <w:rFonts w:ascii="Calibri" w:hAnsi="Calibri" w:cs="Calibri"/>
        </w:rPr>
        <w:t>exactly three restaurants per city</w:t>
      </w:r>
      <w:r w:rsidRPr="00E21357">
        <w:rPr>
          <w:rFonts w:ascii="Calibri" w:hAnsi="Calibri" w:cs="Calibri"/>
        </w:rPr>
        <w:t xml:space="preserve">, neither </w:t>
      </w:r>
      <w:proofErr w:type="gramStart"/>
      <w:r w:rsidRPr="00E21357">
        <w:rPr>
          <w:rStyle w:val="HTMLCode"/>
          <w:rFonts w:ascii="Calibri" w:hAnsi="Calibri" w:cs="Calibri"/>
          <w:sz w:val="24"/>
          <w:szCs w:val="24"/>
        </w:rPr>
        <w:t>RANK(</w:t>
      </w:r>
      <w:proofErr w:type="gramEnd"/>
      <w:r w:rsidRPr="00E21357">
        <w:rPr>
          <w:rStyle w:val="HTMLCode"/>
          <w:rFonts w:ascii="Calibri" w:hAnsi="Calibri" w:cs="Calibri"/>
          <w:sz w:val="24"/>
          <w:szCs w:val="24"/>
        </w:rPr>
        <w:t>)</w:t>
      </w:r>
      <w:r w:rsidRPr="00E21357">
        <w:rPr>
          <w:rFonts w:ascii="Calibri" w:hAnsi="Calibri" w:cs="Calibri"/>
        </w:rPr>
        <w:t xml:space="preserve"> nor </w:t>
      </w:r>
      <w:r w:rsidRPr="00E21357">
        <w:rPr>
          <w:rStyle w:val="HTMLCode"/>
          <w:rFonts w:ascii="Calibri" w:hAnsi="Calibri" w:cs="Calibri"/>
          <w:sz w:val="24"/>
          <w:szCs w:val="24"/>
        </w:rPr>
        <w:t>DENSE_RANK()</w:t>
      </w:r>
      <w:r w:rsidRPr="00E21357">
        <w:rPr>
          <w:rFonts w:ascii="Calibri" w:hAnsi="Calibri" w:cs="Calibri"/>
        </w:rPr>
        <w:t xml:space="preserve"> alone guarantees exactly three rows when ties exist.</w:t>
      </w:r>
    </w:p>
    <w:p w:rsidR="00E21357" w:rsidRPr="00E21357" w:rsidRDefault="00E21357" w:rsidP="001329C3">
      <w:pPr>
        <w:pStyle w:val="NormalWeb"/>
        <w:numPr>
          <w:ilvl w:val="0"/>
          <w:numId w:val="25"/>
        </w:numPr>
        <w:rPr>
          <w:rFonts w:ascii="Calibri" w:hAnsi="Calibri" w:cs="Calibri"/>
        </w:rPr>
      </w:pPr>
      <w:r w:rsidRPr="00E21357">
        <w:rPr>
          <w:rFonts w:ascii="Calibri" w:hAnsi="Calibri" w:cs="Calibri"/>
        </w:rPr>
        <w:t xml:space="preserve">In that situation, </w:t>
      </w:r>
      <w:r w:rsidRPr="00E21357">
        <w:rPr>
          <w:rStyle w:val="HTMLCode"/>
          <w:rFonts w:ascii="Calibri" w:hAnsi="Calibri" w:cs="Calibri"/>
          <w:sz w:val="24"/>
          <w:szCs w:val="24"/>
        </w:rPr>
        <w:t>ROW_NUMBER()</w:t>
      </w:r>
      <w:r w:rsidRPr="00E21357">
        <w:rPr>
          <w:rFonts w:ascii="Calibri" w:hAnsi="Calibri" w:cs="Calibri"/>
        </w:rPr>
        <w:t xml:space="preserve"> could be considered, with an additional tie-breaking column:</w:t>
      </w:r>
    </w:p>
    <w:p w:rsidR="00E21357" w:rsidRPr="00E21357" w:rsidRDefault="001329C3"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ROW_</w:t>
      </w:r>
      <w:proofErr w:type="gramStart"/>
      <w:r w:rsidR="00E21357" w:rsidRPr="00E21357">
        <w:rPr>
          <w:rStyle w:val="HTMLCode"/>
          <w:rFonts w:ascii="Calibri" w:hAnsi="Calibri" w:cs="Calibri"/>
          <w:sz w:val="24"/>
          <w:szCs w:val="24"/>
        </w:rPr>
        <w:t>NUMBER(</w:t>
      </w:r>
      <w:proofErr w:type="gramEnd"/>
      <w:r w:rsidR="00E21357" w:rsidRPr="00E21357">
        <w:rPr>
          <w:rStyle w:val="HTMLCode"/>
          <w:rFonts w:ascii="Calibri" w:hAnsi="Calibri" w:cs="Calibri"/>
          <w:sz w:val="24"/>
          <w:szCs w:val="24"/>
        </w:rPr>
        <w:t>) OVER (</w:t>
      </w:r>
    </w:p>
    <w:p w:rsidR="00E21357" w:rsidRPr="00E21357" w:rsidRDefault="001329C3"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 xml:space="preserve">    PARTITION BY city</w:t>
      </w:r>
    </w:p>
    <w:p w:rsidR="00E21357" w:rsidRPr="00E21357" w:rsidRDefault="001329C3"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 xml:space="preserve">    ORDER BY revenue DESC, </w:t>
      </w:r>
      <w:proofErr w:type="spellStart"/>
      <w:r w:rsidR="00E21357" w:rsidRPr="00E21357">
        <w:rPr>
          <w:rStyle w:val="HTMLCode"/>
          <w:rFonts w:ascii="Calibri" w:hAnsi="Calibri" w:cs="Calibri"/>
          <w:sz w:val="24"/>
          <w:szCs w:val="24"/>
        </w:rPr>
        <w:t>restaurant_name</w:t>
      </w:r>
      <w:proofErr w:type="spellEnd"/>
    </w:p>
    <w:p w:rsidR="00E21357" w:rsidRPr="00E21357" w:rsidRDefault="001329C3" w:rsidP="00E21357">
      <w:pPr>
        <w:pStyle w:val="HTMLPreformatted"/>
        <w:rPr>
          <w:rStyle w:val="HTMLCode"/>
          <w:rFonts w:ascii="Calibri" w:hAnsi="Calibri" w:cs="Calibri"/>
          <w:sz w:val="24"/>
          <w:szCs w:val="24"/>
        </w:rPr>
      </w:pPr>
      <w:r>
        <w:rPr>
          <w:rStyle w:val="HTMLCode"/>
          <w:rFonts w:ascii="Calibri" w:hAnsi="Calibri" w:cs="Calibri"/>
          <w:sz w:val="24"/>
          <w:szCs w:val="24"/>
        </w:rPr>
        <w:tab/>
      </w:r>
      <w:r w:rsidR="00E21357" w:rsidRPr="00E21357">
        <w:rPr>
          <w:rStyle w:val="HTMLCode"/>
          <w:rFonts w:ascii="Calibri" w:hAnsi="Calibri" w:cs="Calibri"/>
          <w:sz w:val="24"/>
          <w:szCs w:val="24"/>
        </w:rPr>
        <w:t>)</w:t>
      </w:r>
    </w:p>
    <w:p w:rsidR="00E21357" w:rsidRPr="00E21357" w:rsidRDefault="00E21357" w:rsidP="001329C3">
      <w:pPr>
        <w:pStyle w:val="NormalWeb"/>
        <w:numPr>
          <w:ilvl w:val="0"/>
          <w:numId w:val="26"/>
        </w:numPr>
        <w:rPr>
          <w:rFonts w:ascii="Calibri" w:hAnsi="Calibri" w:cs="Calibri"/>
        </w:rPr>
      </w:pPr>
      <w:r w:rsidRPr="00E21357">
        <w:rPr>
          <w:rFonts w:ascii="Calibri" w:hAnsi="Calibri" w:cs="Calibri"/>
        </w:rPr>
        <w:t>This assigns a unique number to every restaurant, even when revenues are equal.</w:t>
      </w:r>
    </w:p>
    <w:p w:rsidR="00E21357" w:rsidRPr="001329C3" w:rsidRDefault="00E21357" w:rsidP="00E21357">
      <w:pPr>
        <w:pStyle w:val="NormalWeb"/>
        <w:numPr>
          <w:ilvl w:val="0"/>
          <w:numId w:val="26"/>
        </w:numPr>
        <w:rPr>
          <w:rFonts w:ascii="Calibri" w:hAnsi="Calibri" w:cs="Calibri"/>
        </w:rPr>
      </w:pPr>
      <w:r w:rsidRPr="00E21357">
        <w:rPr>
          <w:rFonts w:ascii="Calibri" w:hAnsi="Calibri" w:cs="Calibri"/>
        </w:rPr>
        <w:t>However, this approach means that one of the tied restaurants will be placed ahead of the other based on the selected tie-breaker.</w:t>
      </w:r>
    </w:p>
    <w:p w:rsidR="00E21357" w:rsidRPr="001329C3" w:rsidRDefault="001329C3" w:rsidP="00E21357">
      <w:pPr>
        <w:pStyle w:val="Heading2"/>
        <w:rPr>
          <w:rFonts w:ascii="Calibri" w:hAnsi="Calibri" w:cs="Calibri"/>
          <w:sz w:val="28"/>
          <w:szCs w:val="28"/>
        </w:rPr>
      </w:pPr>
      <w:r w:rsidRPr="001329C3">
        <w:rPr>
          <w:rFonts w:ascii="Calibri" w:hAnsi="Calibri" w:cs="Calibri"/>
          <w:sz w:val="28"/>
          <w:szCs w:val="28"/>
        </w:rPr>
        <w:t>8</w:t>
      </w:r>
      <w:r w:rsidR="00E21357" w:rsidRPr="001329C3">
        <w:rPr>
          <w:rFonts w:ascii="Calibri" w:hAnsi="Calibri" w:cs="Calibri"/>
          <w:sz w:val="28"/>
          <w:szCs w:val="28"/>
        </w:rPr>
        <w:t>. Conclusion</w:t>
      </w:r>
    </w:p>
    <w:p w:rsidR="00E21357" w:rsidRPr="00E21357" w:rsidRDefault="00E21357" w:rsidP="001329C3">
      <w:pPr>
        <w:pStyle w:val="NormalWeb"/>
        <w:ind w:left="360"/>
        <w:rPr>
          <w:rFonts w:ascii="Calibri" w:hAnsi="Calibri" w:cs="Calibri"/>
        </w:rPr>
      </w:pPr>
      <w:r w:rsidRPr="00E21357">
        <w:rPr>
          <w:rFonts w:ascii="Calibri" w:hAnsi="Calibri" w:cs="Calibri"/>
        </w:rPr>
        <w:t xml:space="preserve">Both </w:t>
      </w:r>
      <w:proofErr w:type="gramStart"/>
      <w:r w:rsidRPr="00E21357">
        <w:rPr>
          <w:rStyle w:val="HTMLCode"/>
          <w:rFonts w:ascii="Calibri" w:hAnsi="Calibri" w:cs="Calibri"/>
          <w:sz w:val="24"/>
          <w:szCs w:val="24"/>
        </w:rPr>
        <w:t>RANK(</w:t>
      </w:r>
      <w:proofErr w:type="gramEnd"/>
      <w:r w:rsidRPr="00E21357">
        <w:rPr>
          <w:rStyle w:val="HTMLCode"/>
          <w:rFonts w:ascii="Calibri" w:hAnsi="Calibri" w:cs="Calibri"/>
          <w:sz w:val="24"/>
          <w:szCs w:val="24"/>
        </w:rPr>
        <w:t>)</w:t>
      </w:r>
      <w:r w:rsidRPr="00E21357">
        <w:rPr>
          <w:rFonts w:ascii="Calibri" w:hAnsi="Calibri" w:cs="Calibri"/>
        </w:rPr>
        <w:t xml:space="preserve"> and </w:t>
      </w:r>
      <w:r w:rsidRPr="00E21357">
        <w:rPr>
          <w:rStyle w:val="HTMLCode"/>
          <w:rFonts w:ascii="Calibri" w:hAnsi="Calibri" w:cs="Calibri"/>
          <w:sz w:val="24"/>
          <w:szCs w:val="24"/>
        </w:rPr>
        <w:t>DENSE_RANK()</w:t>
      </w:r>
      <w:r w:rsidRPr="00E21357">
        <w:rPr>
          <w:rFonts w:ascii="Calibri" w:hAnsi="Calibri" w:cs="Calibri"/>
        </w:rPr>
        <w:t xml:space="preserve"> assign the same rank to restaurants with equal revenue.</w:t>
      </w:r>
    </w:p>
    <w:p w:rsidR="00E21357" w:rsidRPr="00E21357" w:rsidRDefault="00E21357" w:rsidP="001329C3">
      <w:pPr>
        <w:pStyle w:val="NormalWeb"/>
        <w:ind w:left="360"/>
        <w:rPr>
          <w:rFonts w:ascii="Calibri" w:hAnsi="Calibri" w:cs="Calibri"/>
        </w:rPr>
      </w:pPr>
      <w:r w:rsidRPr="00E21357">
        <w:rPr>
          <w:rFonts w:ascii="Calibri" w:hAnsi="Calibri" w:cs="Calibri"/>
        </w:rPr>
        <w:t xml:space="preserve">The key difference is that </w:t>
      </w:r>
      <w:proofErr w:type="gramStart"/>
      <w:r w:rsidRPr="00E21357">
        <w:rPr>
          <w:rStyle w:val="HTMLCode"/>
          <w:rFonts w:ascii="Calibri" w:hAnsi="Calibri" w:cs="Calibri"/>
          <w:b/>
          <w:bCs/>
          <w:sz w:val="24"/>
          <w:szCs w:val="24"/>
        </w:rPr>
        <w:t>RANK(</w:t>
      </w:r>
      <w:proofErr w:type="gramEnd"/>
      <w:r w:rsidRPr="00E21357">
        <w:rPr>
          <w:rStyle w:val="HTMLCode"/>
          <w:rFonts w:ascii="Calibri" w:hAnsi="Calibri" w:cs="Calibri"/>
          <w:b/>
          <w:bCs/>
          <w:sz w:val="24"/>
          <w:szCs w:val="24"/>
        </w:rPr>
        <w:t>)</w:t>
      </w:r>
      <w:r w:rsidRPr="00E21357">
        <w:rPr>
          <w:rStyle w:val="Strong"/>
          <w:rFonts w:ascii="Calibri" w:hAnsi="Calibri" w:cs="Calibri"/>
        </w:rPr>
        <w:t xml:space="preserve"> leaves gaps after ties</w:t>
      </w:r>
      <w:r w:rsidRPr="00E21357">
        <w:rPr>
          <w:rFonts w:ascii="Calibri" w:hAnsi="Calibri" w:cs="Calibri"/>
        </w:rPr>
        <w:t xml:space="preserve">, while </w:t>
      </w:r>
      <w:r w:rsidRPr="00E21357">
        <w:rPr>
          <w:rStyle w:val="HTMLCode"/>
          <w:rFonts w:ascii="Calibri" w:hAnsi="Calibri" w:cs="Calibri"/>
          <w:b/>
          <w:bCs/>
          <w:sz w:val="24"/>
          <w:szCs w:val="24"/>
        </w:rPr>
        <w:t>DENSE_RANK()</w:t>
      </w:r>
      <w:r w:rsidRPr="00E21357">
        <w:rPr>
          <w:rStyle w:val="Strong"/>
          <w:rFonts w:ascii="Calibri" w:hAnsi="Calibri" w:cs="Calibri"/>
        </w:rPr>
        <w:t xml:space="preserve"> does not</w:t>
      </w:r>
      <w:r w:rsidRPr="00E21357">
        <w:rPr>
          <w:rFonts w:ascii="Calibri" w:hAnsi="Calibri" w:cs="Calibri"/>
        </w:rPr>
        <w:t>.</w:t>
      </w:r>
    </w:p>
    <w:p w:rsidR="00E21357" w:rsidRPr="00E21357" w:rsidRDefault="00E21357" w:rsidP="001329C3">
      <w:pPr>
        <w:pStyle w:val="NormalWeb"/>
        <w:ind w:left="360"/>
        <w:rPr>
          <w:rFonts w:ascii="Calibri" w:hAnsi="Calibri" w:cs="Calibri"/>
        </w:rPr>
      </w:pPr>
      <w:r w:rsidRPr="00E21357">
        <w:rPr>
          <w:rFonts w:ascii="Calibri" w:hAnsi="Calibri" w:cs="Calibri"/>
        </w:rPr>
        <w:t xml:space="preserve">For a report based on the </w:t>
      </w:r>
      <w:r w:rsidRPr="00E21357">
        <w:rPr>
          <w:rStyle w:val="Strong"/>
          <w:rFonts w:ascii="Calibri" w:hAnsi="Calibri" w:cs="Calibri"/>
        </w:rPr>
        <w:t>top 3 distinct revenue levels</w:t>
      </w:r>
      <w:r w:rsidRPr="00E21357">
        <w:rPr>
          <w:rFonts w:ascii="Calibri" w:hAnsi="Calibri" w:cs="Calibri"/>
        </w:rPr>
        <w:t xml:space="preserve">, </w:t>
      </w:r>
      <w:r w:rsidRPr="00E21357">
        <w:rPr>
          <w:rStyle w:val="HTMLCode"/>
          <w:rFonts w:ascii="Calibri" w:hAnsi="Calibri" w:cs="Calibri"/>
          <w:sz w:val="24"/>
          <w:szCs w:val="24"/>
        </w:rPr>
        <w:t>DENSE_</w:t>
      </w:r>
      <w:proofErr w:type="gramStart"/>
      <w:r w:rsidRPr="00E21357">
        <w:rPr>
          <w:rStyle w:val="HTMLCode"/>
          <w:rFonts w:ascii="Calibri" w:hAnsi="Calibri" w:cs="Calibri"/>
          <w:sz w:val="24"/>
          <w:szCs w:val="24"/>
        </w:rPr>
        <w:t>RANK(</w:t>
      </w:r>
      <w:proofErr w:type="gramEnd"/>
      <w:r w:rsidRPr="00E21357">
        <w:rPr>
          <w:rStyle w:val="HTMLCode"/>
          <w:rFonts w:ascii="Calibri" w:hAnsi="Calibri" w:cs="Calibri"/>
          <w:sz w:val="24"/>
          <w:szCs w:val="24"/>
        </w:rPr>
        <w:t>)</w:t>
      </w:r>
      <w:r w:rsidRPr="00E21357">
        <w:rPr>
          <w:rFonts w:ascii="Calibri" w:hAnsi="Calibri" w:cs="Calibri"/>
        </w:rPr>
        <w:t xml:space="preserve"> is appropriate because it produces continuous ranking levels.</w:t>
      </w:r>
    </w:p>
    <w:p w:rsidR="00E21357" w:rsidRPr="00E21357" w:rsidRDefault="00E21357" w:rsidP="001329C3">
      <w:pPr>
        <w:pStyle w:val="NormalWeb"/>
        <w:ind w:left="360"/>
        <w:rPr>
          <w:rFonts w:ascii="Calibri" w:hAnsi="Calibri" w:cs="Calibri"/>
        </w:rPr>
      </w:pPr>
      <w:r w:rsidRPr="00E21357">
        <w:rPr>
          <w:rFonts w:ascii="Calibri" w:hAnsi="Calibri" w:cs="Calibri"/>
        </w:rPr>
        <w:t xml:space="preserve">If the business wants ranking positions where a tie should consume multiple positions, </w:t>
      </w:r>
      <w:proofErr w:type="gramStart"/>
      <w:r w:rsidRPr="00E21357">
        <w:rPr>
          <w:rStyle w:val="HTMLCode"/>
          <w:rFonts w:ascii="Calibri" w:hAnsi="Calibri" w:cs="Calibri"/>
          <w:sz w:val="24"/>
          <w:szCs w:val="24"/>
        </w:rPr>
        <w:t>RANK(</w:t>
      </w:r>
      <w:proofErr w:type="gramEnd"/>
      <w:r w:rsidRPr="00E21357">
        <w:rPr>
          <w:rStyle w:val="HTMLCode"/>
          <w:rFonts w:ascii="Calibri" w:hAnsi="Calibri" w:cs="Calibri"/>
          <w:sz w:val="24"/>
          <w:szCs w:val="24"/>
        </w:rPr>
        <w:t>)</w:t>
      </w:r>
      <w:r w:rsidRPr="00E21357">
        <w:rPr>
          <w:rFonts w:ascii="Calibri" w:hAnsi="Calibri" w:cs="Calibri"/>
        </w:rPr>
        <w:t xml:space="preserve"> is more appropriate.</w:t>
      </w:r>
    </w:p>
    <w:p w:rsidR="00E21357" w:rsidRPr="00E21357" w:rsidRDefault="00E21357" w:rsidP="001329C3">
      <w:pPr>
        <w:pStyle w:val="NormalWeb"/>
        <w:ind w:left="360"/>
        <w:rPr>
          <w:rFonts w:ascii="Calibri" w:hAnsi="Calibri" w:cs="Calibri"/>
        </w:rPr>
      </w:pPr>
      <w:r w:rsidRPr="00E21357">
        <w:rPr>
          <w:rFonts w:ascii="Calibri" w:hAnsi="Calibri" w:cs="Calibri"/>
        </w:rPr>
        <w:t xml:space="preserve">For this scenario, I would first clarify whether "top 3" means </w:t>
      </w:r>
      <w:r w:rsidRPr="00E21357">
        <w:rPr>
          <w:rStyle w:val="Strong"/>
          <w:rFonts w:ascii="Calibri" w:hAnsi="Calibri" w:cs="Calibri"/>
        </w:rPr>
        <w:t>three distinct revenue levels or exactly three restaurants</w:t>
      </w:r>
      <w:r w:rsidRPr="00E21357">
        <w:rPr>
          <w:rFonts w:ascii="Calibri" w:hAnsi="Calibri" w:cs="Calibri"/>
        </w:rPr>
        <w:t xml:space="preserve">. If it means distinct revenue levels, I would choose </w:t>
      </w:r>
      <w:r w:rsidRPr="00E21357">
        <w:rPr>
          <w:rStyle w:val="HTMLCode"/>
          <w:rFonts w:ascii="Calibri" w:hAnsi="Calibri" w:cs="Calibri"/>
          <w:b/>
          <w:bCs/>
          <w:sz w:val="24"/>
          <w:szCs w:val="24"/>
        </w:rPr>
        <w:t>DENSE_</w:t>
      </w:r>
      <w:proofErr w:type="gramStart"/>
      <w:r w:rsidRPr="00E21357">
        <w:rPr>
          <w:rStyle w:val="HTMLCode"/>
          <w:rFonts w:ascii="Calibri" w:hAnsi="Calibri" w:cs="Calibri"/>
          <w:b/>
          <w:bCs/>
          <w:sz w:val="24"/>
          <w:szCs w:val="24"/>
        </w:rPr>
        <w:t>RANK(</w:t>
      </w:r>
      <w:proofErr w:type="gramEnd"/>
      <w:r w:rsidRPr="00E21357">
        <w:rPr>
          <w:rStyle w:val="HTMLCode"/>
          <w:rFonts w:ascii="Calibri" w:hAnsi="Calibri" w:cs="Calibri"/>
          <w:b/>
          <w:bCs/>
          <w:sz w:val="24"/>
          <w:szCs w:val="24"/>
        </w:rPr>
        <w:t>)</w:t>
      </w:r>
      <w:r w:rsidRPr="00E21357">
        <w:rPr>
          <w:rFonts w:ascii="Calibri" w:hAnsi="Calibri" w:cs="Calibri"/>
        </w:rPr>
        <w:t>.</w:t>
      </w:r>
    </w:p>
    <w:p w:rsidR="00914DBA" w:rsidRPr="00B81935" w:rsidRDefault="00914DBA" w:rsidP="0079309A">
      <w:pPr>
        <w:autoSpaceDE w:val="0"/>
        <w:autoSpaceDN w:val="0"/>
        <w:adjustRightInd w:val="0"/>
        <w:spacing w:after="0" w:line="240" w:lineRule="auto"/>
        <w:ind w:left="1080" w:hanging="1080"/>
        <w:rPr>
          <w:rFonts w:cs="Calibri"/>
          <w:color w:val="0F172A"/>
          <w:sz w:val="24"/>
          <w:szCs w:val="24"/>
          <w:lang w:bidi="gu-IN"/>
        </w:rPr>
      </w:pPr>
    </w:p>
    <w:p w:rsidR="004C64BE" w:rsidRDefault="00B81935" w:rsidP="00B81935">
      <w:pPr>
        <w:rPr>
          <w:rFonts w:ascii="Poppins-Bold" w:hAnsi="Poppins-Bold" w:cs="Poppins-Bold"/>
          <w:b/>
          <w:bCs/>
          <w:color w:val="FFFFFF"/>
          <w:sz w:val="24"/>
          <w:szCs w:val="24"/>
          <w:lang w:bidi="gu-IN"/>
        </w:rPr>
      </w:pPr>
      <w:r>
        <w:rPr>
          <w:rFonts w:ascii="Poppins-Bold" w:hAnsi="Poppins-Bold" w:cs="Poppins-Bold"/>
          <w:b/>
          <w:bCs/>
          <w:color w:val="FFFFFF"/>
          <w:sz w:val="22"/>
          <w:lang w:bidi="gu-IN"/>
        </w:rPr>
        <w:t>S</w:t>
      </w:r>
      <w:r>
        <w:rPr>
          <w:rFonts w:ascii="Poppins-Bold" w:hAnsi="Poppins-Bold" w:cs="Poppins-Bold"/>
          <w:b/>
          <w:bCs/>
          <w:color w:val="FFFFFF"/>
          <w:sz w:val="24"/>
          <w:szCs w:val="24"/>
          <w:lang w:bidi="gu-IN"/>
        </w:rPr>
        <w:t>5</w:t>
      </w:r>
    </w:p>
    <w:p w:rsidR="004C64BE" w:rsidRDefault="004C64BE" w:rsidP="004C64BE">
      <w:pPr>
        <w:rPr>
          <w:lang w:bidi="gu-IN"/>
        </w:rPr>
      </w:pPr>
      <w:r>
        <w:rPr>
          <w:lang w:bidi="gu-IN"/>
        </w:rPr>
        <w:br w:type="page"/>
      </w:r>
    </w:p>
    <w:p w:rsidR="00B81935" w:rsidRPr="00143526" w:rsidRDefault="00BF103D" w:rsidP="00143526">
      <w:pPr>
        <w:autoSpaceDE w:val="0"/>
        <w:autoSpaceDN w:val="0"/>
        <w:adjustRightInd w:val="0"/>
        <w:spacing w:after="0" w:line="240" w:lineRule="auto"/>
        <w:ind w:left="1710" w:hanging="1710"/>
        <w:rPr>
          <w:rFonts w:cs="Calibri"/>
          <w:color w:val="0F172A"/>
          <w:sz w:val="28"/>
          <w:szCs w:val="28"/>
          <w:lang w:bidi="gu-IN"/>
        </w:rPr>
      </w:pPr>
      <w:r w:rsidRPr="00143526">
        <w:rPr>
          <w:rFonts w:cs="Calibri"/>
          <w:b/>
          <w:bCs/>
          <w:color w:val="1D4ED9"/>
          <w:sz w:val="28"/>
          <w:szCs w:val="28"/>
          <w:lang w:bidi="gu-IN"/>
        </w:rPr>
        <w:lastRenderedPageBreak/>
        <w:t>SCENARIO</w:t>
      </w:r>
      <w:r w:rsidRPr="00143526">
        <w:rPr>
          <w:rFonts w:cs="Calibri"/>
          <w:b/>
          <w:bCs/>
          <w:color w:val="1D4ED9"/>
          <w:sz w:val="28"/>
          <w:szCs w:val="28"/>
          <w:lang w:bidi="gu-IN"/>
        </w:rPr>
        <w:t xml:space="preserve"> 05: </w:t>
      </w:r>
      <w:r w:rsidRPr="00143526">
        <w:rPr>
          <w:rFonts w:cs="Calibri"/>
          <w:color w:val="0F172A"/>
          <w:sz w:val="28"/>
          <w:szCs w:val="28"/>
          <w:lang w:bidi="gu-IN"/>
        </w:rPr>
        <w:t>You are writing a CRM query for a food delivery sta</w:t>
      </w:r>
      <w:r w:rsidRPr="00143526">
        <w:rPr>
          <w:rFonts w:cs="Calibri"/>
          <w:color w:val="0F172A"/>
          <w:sz w:val="28"/>
          <w:szCs w:val="28"/>
          <w:lang w:bidi="gu-IN"/>
        </w:rPr>
        <w:t xml:space="preserve">rtup. The customer success team </w:t>
      </w:r>
      <w:r w:rsidRPr="00143526">
        <w:rPr>
          <w:rFonts w:cs="Calibri"/>
          <w:color w:val="0F172A"/>
          <w:sz w:val="28"/>
          <w:szCs w:val="28"/>
          <w:lang w:bidi="gu-IN"/>
        </w:rPr>
        <w:t>wants each customer labelled as 'Platinum', 'Gold', or 'St</w:t>
      </w:r>
      <w:r w:rsidRPr="00143526">
        <w:rPr>
          <w:rFonts w:cs="Calibri"/>
          <w:color w:val="0F172A"/>
          <w:sz w:val="28"/>
          <w:szCs w:val="28"/>
          <w:lang w:bidi="gu-IN"/>
        </w:rPr>
        <w:t xml:space="preserve">andard' based on total lifetime </w:t>
      </w:r>
      <w:r w:rsidRPr="00143526">
        <w:rPr>
          <w:rFonts w:cs="Calibri"/>
          <w:color w:val="0F172A"/>
          <w:sz w:val="28"/>
          <w:szCs w:val="28"/>
          <w:lang w:bidi="gu-IN"/>
        </w:rPr>
        <w:t>spend — above Rs 5,000, between Rs 2,000 a</w:t>
      </w:r>
      <w:r w:rsidRPr="00143526">
        <w:rPr>
          <w:rFonts w:cs="Calibri"/>
          <w:color w:val="0F172A"/>
          <w:sz w:val="28"/>
          <w:szCs w:val="28"/>
          <w:lang w:bidi="gu-IN"/>
        </w:rPr>
        <w:t xml:space="preserve">nd Rs 5,000, and below Rs 2,000 </w:t>
      </w:r>
      <w:r w:rsidRPr="00143526">
        <w:rPr>
          <w:rFonts w:cs="Calibri"/>
          <w:color w:val="0F172A"/>
          <w:sz w:val="28"/>
          <w:szCs w:val="28"/>
          <w:lang w:bidi="gu-IN"/>
        </w:rPr>
        <w:t>respectively — directly in the query output without creating a new table.</w:t>
      </w:r>
    </w:p>
    <w:p w:rsidR="00BF103D" w:rsidRDefault="00BF103D" w:rsidP="00112E12">
      <w:pPr>
        <w:autoSpaceDE w:val="0"/>
        <w:autoSpaceDN w:val="0"/>
        <w:adjustRightInd w:val="0"/>
        <w:spacing w:before="240" w:after="0" w:line="240" w:lineRule="auto"/>
        <w:ind w:left="1260" w:hanging="1260"/>
        <w:rPr>
          <w:rFonts w:cs="Calibri"/>
          <w:color w:val="0F172A"/>
          <w:sz w:val="28"/>
          <w:szCs w:val="28"/>
          <w:lang w:bidi="gu-IN"/>
        </w:rPr>
      </w:pPr>
      <w:r w:rsidRPr="00143526">
        <w:rPr>
          <w:rFonts w:cs="Calibri"/>
          <w:b/>
          <w:bCs/>
          <w:color w:val="1E3A5F"/>
          <w:sz w:val="28"/>
          <w:szCs w:val="28"/>
          <w:lang w:bidi="gu-IN"/>
        </w:rPr>
        <w:t xml:space="preserve">Question: </w:t>
      </w:r>
      <w:r w:rsidRPr="00143526">
        <w:rPr>
          <w:rFonts w:cs="Calibri"/>
          <w:color w:val="0F172A"/>
          <w:sz w:val="28"/>
          <w:szCs w:val="28"/>
          <w:lang w:bidi="gu-IN"/>
        </w:rPr>
        <w:t>Explain how you would use CASE WHEN to generate t</w:t>
      </w:r>
      <w:r w:rsidRPr="00143526">
        <w:rPr>
          <w:rFonts w:cs="Calibri"/>
          <w:color w:val="0F172A"/>
          <w:sz w:val="28"/>
          <w:szCs w:val="28"/>
          <w:lang w:bidi="gu-IN"/>
        </w:rPr>
        <w:t xml:space="preserve">his classification column. If a </w:t>
      </w:r>
      <w:r w:rsidRPr="00143526">
        <w:rPr>
          <w:rFonts w:cs="Calibri"/>
          <w:color w:val="0F172A"/>
          <w:sz w:val="28"/>
          <w:szCs w:val="28"/>
          <w:lang w:bidi="gu-IN"/>
        </w:rPr>
        <w:t xml:space="preserve">customer's </w:t>
      </w:r>
      <w:r w:rsidR="00084052" w:rsidRPr="00143526">
        <w:rPr>
          <w:rFonts w:cs="Calibri"/>
          <w:color w:val="0F172A"/>
          <w:sz w:val="28"/>
          <w:szCs w:val="28"/>
          <w:lang w:bidi="gu-IN"/>
        </w:rPr>
        <w:t>totals spend</w:t>
      </w:r>
      <w:r w:rsidRPr="00143526">
        <w:rPr>
          <w:rFonts w:cs="Calibri"/>
          <w:color w:val="0F172A"/>
          <w:sz w:val="28"/>
          <w:szCs w:val="28"/>
          <w:lang w:bidi="gu-IN"/>
        </w:rPr>
        <w:t xml:space="preserve"> is exactly Rs 5,000, which </w:t>
      </w:r>
      <w:proofErr w:type="gramStart"/>
      <w:r w:rsidRPr="00143526">
        <w:rPr>
          <w:rFonts w:cs="Calibri"/>
          <w:color w:val="0F172A"/>
          <w:sz w:val="28"/>
          <w:szCs w:val="28"/>
          <w:lang w:bidi="gu-IN"/>
        </w:rPr>
        <w:t>tier will</w:t>
      </w:r>
      <w:proofErr w:type="gramEnd"/>
      <w:r w:rsidRPr="00143526">
        <w:rPr>
          <w:rFonts w:cs="Calibri"/>
          <w:color w:val="0F172A"/>
          <w:sz w:val="28"/>
          <w:szCs w:val="28"/>
          <w:lang w:bidi="gu-IN"/>
        </w:rPr>
        <w:t xml:space="preserve"> they fall </w:t>
      </w:r>
      <w:r w:rsidRPr="00143526">
        <w:rPr>
          <w:rFonts w:cs="Calibri"/>
          <w:color w:val="0F172A"/>
          <w:sz w:val="28"/>
          <w:szCs w:val="28"/>
          <w:lang w:bidi="gu-IN"/>
        </w:rPr>
        <w:t xml:space="preserve">into, and how does the order of </w:t>
      </w:r>
      <w:r w:rsidRPr="00143526">
        <w:rPr>
          <w:rFonts w:cs="Calibri"/>
          <w:color w:val="0F172A"/>
          <w:sz w:val="28"/>
          <w:szCs w:val="28"/>
          <w:lang w:bidi="gu-IN"/>
        </w:rPr>
        <w:t>your WHEN c</w:t>
      </w:r>
      <w:r w:rsidRPr="00143526">
        <w:rPr>
          <w:rFonts w:cs="Calibri"/>
          <w:color w:val="0F172A"/>
          <w:sz w:val="28"/>
          <w:szCs w:val="28"/>
          <w:lang w:bidi="gu-IN"/>
        </w:rPr>
        <w:t>onditions control that outcome?</w:t>
      </w:r>
    </w:p>
    <w:p w:rsidR="00E83F96" w:rsidRPr="00E21357" w:rsidRDefault="00E83F96" w:rsidP="00E83F96">
      <w:pPr>
        <w:pStyle w:val="Title"/>
        <w:spacing w:before="240"/>
        <w:jc w:val="center"/>
        <w:rPr>
          <w:b/>
          <w:bCs/>
          <w:sz w:val="36"/>
          <w:szCs w:val="32"/>
          <w:lang w:bidi="gu-IN"/>
        </w:rPr>
      </w:pPr>
      <w:r w:rsidRPr="00091F51">
        <w:rPr>
          <w:b/>
          <w:bCs/>
          <w:lang w:bidi="gu-IN"/>
        </w:rPr>
        <w:t>Answer</w:t>
      </w:r>
      <w:r w:rsidRPr="00091F51">
        <w:rPr>
          <w:b/>
          <w:bCs/>
          <w:sz w:val="36"/>
          <w:szCs w:val="32"/>
          <w:lang w:bidi="gu-IN"/>
        </w:rPr>
        <w:t>:</w:t>
      </w:r>
    </w:p>
    <w:p w:rsidR="00084052" w:rsidRPr="00084052" w:rsidRDefault="00084052" w:rsidP="00084052">
      <w:pPr>
        <w:pStyle w:val="Heading2"/>
        <w:rPr>
          <w:rFonts w:ascii="Calibri" w:hAnsi="Calibri" w:cs="Calibri"/>
          <w:sz w:val="28"/>
          <w:szCs w:val="28"/>
        </w:rPr>
      </w:pPr>
      <w:r w:rsidRPr="00084052">
        <w:rPr>
          <w:rFonts w:ascii="Calibri" w:hAnsi="Calibri" w:cs="Calibri"/>
          <w:sz w:val="28"/>
          <w:szCs w:val="28"/>
        </w:rPr>
        <w:t>1</w:t>
      </w:r>
      <w:r w:rsidRPr="00084052">
        <w:rPr>
          <w:rFonts w:ascii="Calibri" w:hAnsi="Calibri" w:cs="Calibri"/>
          <w:sz w:val="28"/>
          <w:szCs w:val="28"/>
        </w:rPr>
        <w:t>. Using CASE WHEN</w:t>
      </w:r>
    </w:p>
    <w:p w:rsidR="00084052" w:rsidRPr="00084052" w:rsidRDefault="00084052" w:rsidP="00084052">
      <w:pPr>
        <w:pStyle w:val="NormalWeb"/>
        <w:numPr>
          <w:ilvl w:val="0"/>
          <w:numId w:val="28"/>
        </w:numPr>
        <w:rPr>
          <w:rFonts w:ascii="Calibri" w:hAnsi="Calibri" w:cs="Calibri"/>
        </w:rPr>
      </w:pPr>
      <w:r w:rsidRPr="00084052">
        <w:rPr>
          <w:rFonts w:ascii="Calibri" w:hAnsi="Calibri" w:cs="Calibri"/>
        </w:rPr>
        <w:t xml:space="preserve">The </w:t>
      </w:r>
      <w:r w:rsidRPr="00084052">
        <w:rPr>
          <w:rStyle w:val="HTMLCode"/>
          <w:rFonts w:ascii="Calibri" w:hAnsi="Calibri" w:cs="Calibri"/>
          <w:sz w:val="24"/>
          <w:szCs w:val="24"/>
        </w:rPr>
        <w:t>CASE WHEN</w:t>
      </w:r>
      <w:r w:rsidRPr="00084052">
        <w:rPr>
          <w:rFonts w:ascii="Calibri" w:hAnsi="Calibri" w:cs="Calibri"/>
        </w:rPr>
        <w:t xml:space="preserve"> expression can be used to create a new calculated classification column in the query output.</w:t>
      </w:r>
    </w:p>
    <w:p w:rsidR="00084052" w:rsidRPr="00084052" w:rsidRDefault="00084052" w:rsidP="00084052">
      <w:pPr>
        <w:pStyle w:val="ListParagraph"/>
        <w:numPr>
          <w:ilvl w:val="0"/>
          <w:numId w:val="28"/>
        </w:numPr>
        <w:rPr>
          <w:sz w:val="24"/>
          <w:szCs w:val="26"/>
        </w:rPr>
      </w:pPr>
      <w:r w:rsidRPr="00084052">
        <w:rPr>
          <w:sz w:val="24"/>
          <w:szCs w:val="26"/>
        </w:rPr>
        <w:t>SQL Example</w:t>
      </w:r>
    </w:p>
    <w:p w:rsidR="00084052" w:rsidRPr="00084052" w:rsidRDefault="00084052" w:rsidP="00084052">
      <w:pPr>
        <w:pStyle w:val="NormalWeb"/>
        <w:numPr>
          <w:ilvl w:val="0"/>
          <w:numId w:val="28"/>
        </w:numPr>
        <w:rPr>
          <w:rFonts w:ascii="Calibri" w:hAnsi="Calibri" w:cs="Calibri"/>
        </w:rPr>
      </w:pPr>
      <w:r w:rsidRPr="00084052">
        <w:rPr>
          <w:rFonts w:ascii="Calibri" w:hAnsi="Calibri" w:cs="Calibri"/>
        </w:rPr>
        <w:t xml:space="preserve">Assume a table named </w:t>
      </w:r>
      <w:r w:rsidRPr="00084052">
        <w:rPr>
          <w:rStyle w:val="HTMLCode"/>
          <w:rFonts w:ascii="Calibri" w:hAnsi="Calibri" w:cs="Calibri"/>
          <w:sz w:val="24"/>
          <w:szCs w:val="24"/>
        </w:rPr>
        <w:t>customers</w:t>
      </w:r>
      <w:r w:rsidRPr="00084052">
        <w:rPr>
          <w:rFonts w:ascii="Calibri" w:hAnsi="Calibri" w:cs="Calibri"/>
        </w:rPr>
        <w:t xml:space="preserve"> contains:</w:t>
      </w:r>
    </w:p>
    <w:tbl>
      <w:tblPr>
        <w:tblW w:w="0" w:type="auto"/>
        <w:tblCellSpacing w:w="15" w:type="dxa"/>
        <w:tblInd w:w="2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1702"/>
        <w:gridCol w:w="1291"/>
      </w:tblGrid>
      <w:tr w:rsidR="00084052" w:rsidRPr="00084052" w:rsidTr="00084052">
        <w:trPr>
          <w:tblHeader/>
          <w:tblCellSpacing w:w="15" w:type="dxa"/>
        </w:trPr>
        <w:tc>
          <w:tcPr>
            <w:tcW w:w="0" w:type="auto"/>
            <w:vAlign w:val="center"/>
            <w:hideMark/>
          </w:tcPr>
          <w:p w:rsidR="00084052" w:rsidRPr="00084052" w:rsidRDefault="00084052" w:rsidP="00084052">
            <w:pPr>
              <w:spacing w:after="0"/>
              <w:jc w:val="center"/>
              <w:rPr>
                <w:rFonts w:cs="Calibri"/>
                <w:b/>
                <w:bCs/>
                <w:sz w:val="24"/>
                <w:szCs w:val="24"/>
              </w:rPr>
            </w:pPr>
            <w:proofErr w:type="spellStart"/>
            <w:r w:rsidRPr="00084052">
              <w:rPr>
                <w:rFonts w:cs="Calibri"/>
                <w:b/>
                <w:bCs/>
                <w:sz w:val="24"/>
                <w:szCs w:val="24"/>
              </w:rPr>
              <w:t>customer_id</w:t>
            </w:r>
            <w:proofErr w:type="spellEnd"/>
          </w:p>
        </w:tc>
        <w:tc>
          <w:tcPr>
            <w:tcW w:w="0" w:type="auto"/>
            <w:vAlign w:val="center"/>
            <w:hideMark/>
          </w:tcPr>
          <w:p w:rsidR="00084052" w:rsidRPr="00084052" w:rsidRDefault="00084052" w:rsidP="00084052">
            <w:pPr>
              <w:spacing w:after="0"/>
              <w:jc w:val="center"/>
              <w:rPr>
                <w:rFonts w:cs="Calibri"/>
                <w:b/>
                <w:bCs/>
                <w:sz w:val="24"/>
                <w:szCs w:val="24"/>
              </w:rPr>
            </w:pPr>
            <w:proofErr w:type="spellStart"/>
            <w:r w:rsidRPr="00084052">
              <w:rPr>
                <w:rFonts w:cs="Calibri"/>
                <w:b/>
                <w:bCs/>
                <w:sz w:val="24"/>
                <w:szCs w:val="24"/>
              </w:rPr>
              <w:t>customer_name</w:t>
            </w:r>
            <w:proofErr w:type="spellEnd"/>
          </w:p>
        </w:tc>
        <w:tc>
          <w:tcPr>
            <w:tcW w:w="0" w:type="auto"/>
            <w:vAlign w:val="center"/>
            <w:hideMark/>
          </w:tcPr>
          <w:p w:rsidR="00084052" w:rsidRPr="00084052" w:rsidRDefault="00084052" w:rsidP="00084052">
            <w:pPr>
              <w:spacing w:after="0"/>
              <w:jc w:val="center"/>
              <w:rPr>
                <w:rFonts w:cs="Calibri"/>
                <w:b/>
                <w:bCs/>
                <w:sz w:val="24"/>
                <w:szCs w:val="24"/>
              </w:rPr>
            </w:pPr>
            <w:proofErr w:type="spellStart"/>
            <w:r w:rsidRPr="00084052">
              <w:rPr>
                <w:rFonts w:cs="Calibri"/>
                <w:b/>
                <w:bCs/>
                <w:sz w:val="24"/>
                <w:szCs w:val="24"/>
              </w:rPr>
              <w:t>total_spend</w:t>
            </w:r>
            <w:proofErr w:type="spellEnd"/>
          </w:p>
        </w:tc>
      </w:tr>
      <w:tr w:rsidR="00084052" w:rsidRPr="00084052" w:rsidTr="00084052">
        <w:trPr>
          <w:tblCellSpacing w:w="15" w:type="dxa"/>
        </w:trPr>
        <w:tc>
          <w:tcPr>
            <w:tcW w:w="0" w:type="auto"/>
            <w:vAlign w:val="center"/>
            <w:hideMark/>
          </w:tcPr>
          <w:p w:rsidR="00084052" w:rsidRPr="00084052" w:rsidRDefault="00084052" w:rsidP="00084052">
            <w:pPr>
              <w:spacing w:after="0"/>
              <w:jc w:val="center"/>
              <w:rPr>
                <w:rFonts w:cs="Calibri"/>
                <w:sz w:val="24"/>
                <w:szCs w:val="24"/>
              </w:rPr>
            </w:pPr>
            <w:r w:rsidRPr="00084052">
              <w:rPr>
                <w:rFonts w:cs="Calibri"/>
                <w:sz w:val="24"/>
                <w:szCs w:val="24"/>
              </w:rPr>
              <w:t>101</w:t>
            </w:r>
          </w:p>
        </w:tc>
        <w:tc>
          <w:tcPr>
            <w:tcW w:w="0" w:type="auto"/>
            <w:vAlign w:val="center"/>
            <w:hideMark/>
          </w:tcPr>
          <w:p w:rsidR="00084052" w:rsidRPr="00084052" w:rsidRDefault="00084052" w:rsidP="00084052">
            <w:pPr>
              <w:spacing w:after="0"/>
              <w:jc w:val="center"/>
              <w:rPr>
                <w:rFonts w:cs="Calibri"/>
                <w:sz w:val="24"/>
                <w:szCs w:val="24"/>
              </w:rPr>
            </w:pPr>
            <w:r w:rsidRPr="00084052">
              <w:rPr>
                <w:rFonts w:cs="Calibri"/>
                <w:sz w:val="24"/>
                <w:szCs w:val="24"/>
              </w:rPr>
              <w:t>Rahul</w:t>
            </w:r>
          </w:p>
        </w:tc>
        <w:tc>
          <w:tcPr>
            <w:tcW w:w="0" w:type="auto"/>
            <w:vAlign w:val="center"/>
            <w:hideMark/>
          </w:tcPr>
          <w:p w:rsidR="00084052" w:rsidRPr="00084052" w:rsidRDefault="00084052" w:rsidP="00084052">
            <w:pPr>
              <w:spacing w:after="0"/>
              <w:jc w:val="center"/>
              <w:rPr>
                <w:rFonts w:cs="Calibri"/>
                <w:sz w:val="24"/>
                <w:szCs w:val="24"/>
              </w:rPr>
            </w:pPr>
            <w:r w:rsidRPr="00084052">
              <w:rPr>
                <w:rFonts w:cs="Calibri"/>
                <w:sz w:val="24"/>
                <w:szCs w:val="24"/>
              </w:rPr>
              <w:t>₹6,500</w:t>
            </w:r>
          </w:p>
        </w:tc>
      </w:tr>
      <w:tr w:rsidR="00084052" w:rsidRPr="00084052" w:rsidTr="00084052">
        <w:trPr>
          <w:tblCellSpacing w:w="15" w:type="dxa"/>
        </w:trPr>
        <w:tc>
          <w:tcPr>
            <w:tcW w:w="0" w:type="auto"/>
            <w:vAlign w:val="center"/>
            <w:hideMark/>
          </w:tcPr>
          <w:p w:rsidR="00084052" w:rsidRPr="00084052" w:rsidRDefault="00084052" w:rsidP="00084052">
            <w:pPr>
              <w:spacing w:after="0"/>
              <w:jc w:val="center"/>
              <w:rPr>
                <w:rFonts w:cs="Calibri"/>
                <w:sz w:val="24"/>
                <w:szCs w:val="24"/>
              </w:rPr>
            </w:pPr>
            <w:r w:rsidRPr="00084052">
              <w:rPr>
                <w:rFonts w:cs="Calibri"/>
                <w:sz w:val="24"/>
                <w:szCs w:val="24"/>
              </w:rPr>
              <w:t>102</w:t>
            </w:r>
          </w:p>
        </w:tc>
        <w:tc>
          <w:tcPr>
            <w:tcW w:w="0" w:type="auto"/>
            <w:vAlign w:val="center"/>
            <w:hideMark/>
          </w:tcPr>
          <w:p w:rsidR="00084052" w:rsidRPr="00084052" w:rsidRDefault="00084052" w:rsidP="00084052">
            <w:pPr>
              <w:spacing w:after="0"/>
              <w:jc w:val="center"/>
              <w:rPr>
                <w:rFonts w:cs="Calibri"/>
                <w:sz w:val="24"/>
                <w:szCs w:val="24"/>
              </w:rPr>
            </w:pPr>
            <w:proofErr w:type="spellStart"/>
            <w:r w:rsidRPr="00084052">
              <w:rPr>
                <w:rFonts w:cs="Calibri"/>
                <w:sz w:val="24"/>
                <w:szCs w:val="24"/>
              </w:rPr>
              <w:t>Priya</w:t>
            </w:r>
            <w:proofErr w:type="spellEnd"/>
          </w:p>
        </w:tc>
        <w:tc>
          <w:tcPr>
            <w:tcW w:w="0" w:type="auto"/>
            <w:vAlign w:val="center"/>
            <w:hideMark/>
          </w:tcPr>
          <w:p w:rsidR="00084052" w:rsidRPr="00084052" w:rsidRDefault="00084052" w:rsidP="00084052">
            <w:pPr>
              <w:spacing w:after="0"/>
              <w:jc w:val="center"/>
              <w:rPr>
                <w:rFonts w:cs="Calibri"/>
                <w:sz w:val="24"/>
                <w:szCs w:val="24"/>
              </w:rPr>
            </w:pPr>
            <w:r w:rsidRPr="00084052">
              <w:rPr>
                <w:rFonts w:cs="Calibri"/>
                <w:sz w:val="24"/>
                <w:szCs w:val="24"/>
              </w:rPr>
              <w:t>₹5,000</w:t>
            </w:r>
          </w:p>
        </w:tc>
      </w:tr>
      <w:tr w:rsidR="00084052" w:rsidRPr="00084052" w:rsidTr="00084052">
        <w:trPr>
          <w:tblCellSpacing w:w="15" w:type="dxa"/>
        </w:trPr>
        <w:tc>
          <w:tcPr>
            <w:tcW w:w="0" w:type="auto"/>
            <w:vAlign w:val="center"/>
            <w:hideMark/>
          </w:tcPr>
          <w:p w:rsidR="00084052" w:rsidRPr="00084052" w:rsidRDefault="00084052" w:rsidP="00084052">
            <w:pPr>
              <w:spacing w:after="0"/>
              <w:jc w:val="center"/>
              <w:rPr>
                <w:rFonts w:cs="Calibri"/>
                <w:sz w:val="24"/>
                <w:szCs w:val="24"/>
              </w:rPr>
            </w:pPr>
            <w:r w:rsidRPr="00084052">
              <w:rPr>
                <w:rFonts w:cs="Calibri"/>
                <w:sz w:val="24"/>
                <w:szCs w:val="24"/>
              </w:rPr>
              <w:t>103</w:t>
            </w:r>
          </w:p>
        </w:tc>
        <w:tc>
          <w:tcPr>
            <w:tcW w:w="0" w:type="auto"/>
            <w:vAlign w:val="center"/>
            <w:hideMark/>
          </w:tcPr>
          <w:p w:rsidR="00084052" w:rsidRPr="00084052" w:rsidRDefault="00084052" w:rsidP="00084052">
            <w:pPr>
              <w:spacing w:after="0"/>
              <w:jc w:val="center"/>
              <w:rPr>
                <w:rFonts w:cs="Calibri"/>
                <w:sz w:val="24"/>
                <w:szCs w:val="24"/>
              </w:rPr>
            </w:pPr>
            <w:r w:rsidRPr="00084052">
              <w:rPr>
                <w:rFonts w:cs="Calibri"/>
                <w:sz w:val="24"/>
                <w:szCs w:val="24"/>
              </w:rPr>
              <w:t>Amit</w:t>
            </w:r>
          </w:p>
        </w:tc>
        <w:tc>
          <w:tcPr>
            <w:tcW w:w="0" w:type="auto"/>
            <w:vAlign w:val="center"/>
            <w:hideMark/>
          </w:tcPr>
          <w:p w:rsidR="00084052" w:rsidRPr="00084052" w:rsidRDefault="00084052" w:rsidP="00084052">
            <w:pPr>
              <w:spacing w:after="0"/>
              <w:jc w:val="center"/>
              <w:rPr>
                <w:rFonts w:cs="Calibri"/>
                <w:sz w:val="24"/>
                <w:szCs w:val="24"/>
              </w:rPr>
            </w:pPr>
            <w:r w:rsidRPr="00084052">
              <w:rPr>
                <w:rFonts w:cs="Calibri"/>
                <w:sz w:val="24"/>
                <w:szCs w:val="24"/>
              </w:rPr>
              <w:t>₹3,200</w:t>
            </w:r>
          </w:p>
        </w:tc>
      </w:tr>
      <w:tr w:rsidR="00084052" w:rsidRPr="00084052" w:rsidTr="00084052">
        <w:trPr>
          <w:tblCellSpacing w:w="15" w:type="dxa"/>
        </w:trPr>
        <w:tc>
          <w:tcPr>
            <w:tcW w:w="0" w:type="auto"/>
            <w:vAlign w:val="center"/>
            <w:hideMark/>
          </w:tcPr>
          <w:p w:rsidR="00084052" w:rsidRPr="00084052" w:rsidRDefault="00084052" w:rsidP="00084052">
            <w:pPr>
              <w:spacing w:after="0"/>
              <w:jc w:val="center"/>
              <w:rPr>
                <w:rFonts w:cs="Calibri"/>
                <w:sz w:val="24"/>
                <w:szCs w:val="24"/>
              </w:rPr>
            </w:pPr>
            <w:r w:rsidRPr="00084052">
              <w:rPr>
                <w:rFonts w:cs="Calibri"/>
                <w:sz w:val="24"/>
                <w:szCs w:val="24"/>
              </w:rPr>
              <w:t>104</w:t>
            </w:r>
          </w:p>
        </w:tc>
        <w:tc>
          <w:tcPr>
            <w:tcW w:w="0" w:type="auto"/>
            <w:vAlign w:val="center"/>
            <w:hideMark/>
          </w:tcPr>
          <w:p w:rsidR="00084052" w:rsidRPr="00084052" w:rsidRDefault="00084052" w:rsidP="00084052">
            <w:pPr>
              <w:spacing w:after="0"/>
              <w:jc w:val="center"/>
              <w:rPr>
                <w:rFonts w:cs="Calibri"/>
                <w:sz w:val="24"/>
                <w:szCs w:val="24"/>
              </w:rPr>
            </w:pPr>
            <w:r w:rsidRPr="00084052">
              <w:rPr>
                <w:rFonts w:cs="Calibri"/>
                <w:sz w:val="24"/>
                <w:szCs w:val="24"/>
              </w:rPr>
              <w:t>Neha</w:t>
            </w:r>
          </w:p>
        </w:tc>
        <w:tc>
          <w:tcPr>
            <w:tcW w:w="0" w:type="auto"/>
            <w:vAlign w:val="center"/>
            <w:hideMark/>
          </w:tcPr>
          <w:p w:rsidR="00084052" w:rsidRPr="00084052" w:rsidRDefault="00084052" w:rsidP="00084052">
            <w:pPr>
              <w:spacing w:after="0"/>
              <w:jc w:val="center"/>
              <w:rPr>
                <w:rFonts w:cs="Calibri"/>
                <w:sz w:val="24"/>
                <w:szCs w:val="24"/>
              </w:rPr>
            </w:pPr>
            <w:r w:rsidRPr="00084052">
              <w:rPr>
                <w:rFonts w:cs="Calibri"/>
                <w:sz w:val="24"/>
                <w:szCs w:val="24"/>
              </w:rPr>
              <w:t>₹1,500</w:t>
            </w:r>
          </w:p>
        </w:tc>
      </w:tr>
    </w:tbl>
    <w:p w:rsidR="00084052" w:rsidRPr="00084052" w:rsidRDefault="00084052" w:rsidP="00084052">
      <w:pPr>
        <w:pStyle w:val="NormalWeb"/>
        <w:numPr>
          <w:ilvl w:val="0"/>
          <w:numId w:val="29"/>
        </w:numPr>
        <w:rPr>
          <w:rFonts w:ascii="Calibri" w:hAnsi="Calibri" w:cs="Calibri"/>
        </w:rPr>
      </w:pPr>
      <w:r w:rsidRPr="00084052">
        <w:rPr>
          <w:rFonts w:ascii="Calibri" w:hAnsi="Calibri" w:cs="Calibri"/>
        </w:rPr>
        <w:t>The query would be:</w:t>
      </w:r>
    </w:p>
    <w:p w:rsidR="00084052" w:rsidRPr="00084052" w:rsidRDefault="00084052" w:rsidP="00084052">
      <w:pPr>
        <w:pStyle w:val="HTMLPreformatted"/>
        <w:rPr>
          <w:rStyle w:val="HTMLCode"/>
          <w:rFonts w:ascii="Calibri" w:hAnsi="Calibri" w:cs="Calibri"/>
          <w:sz w:val="24"/>
          <w:szCs w:val="24"/>
        </w:rPr>
      </w:pPr>
      <w:r>
        <w:rPr>
          <w:rStyle w:val="HTMLCode"/>
          <w:rFonts w:ascii="Calibri" w:hAnsi="Calibri" w:cs="Calibri"/>
          <w:sz w:val="24"/>
          <w:szCs w:val="24"/>
        </w:rPr>
        <w:tab/>
      </w:r>
      <w:r w:rsidRPr="00084052">
        <w:rPr>
          <w:rStyle w:val="HTMLCode"/>
          <w:rFonts w:ascii="Calibri" w:hAnsi="Calibri" w:cs="Calibri"/>
          <w:sz w:val="24"/>
          <w:szCs w:val="24"/>
        </w:rPr>
        <w:t>SELECT</w:t>
      </w:r>
    </w:p>
    <w:p w:rsidR="00084052" w:rsidRPr="00084052" w:rsidRDefault="00084052" w:rsidP="00084052">
      <w:pPr>
        <w:pStyle w:val="HTMLPreformatted"/>
        <w:rPr>
          <w:rStyle w:val="HTMLCode"/>
          <w:rFonts w:ascii="Calibri" w:hAnsi="Calibri" w:cs="Calibri"/>
          <w:sz w:val="24"/>
          <w:szCs w:val="24"/>
        </w:rPr>
      </w:pPr>
      <w:r>
        <w:rPr>
          <w:rStyle w:val="HTMLCode"/>
          <w:rFonts w:ascii="Calibri" w:hAnsi="Calibri" w:cs="Calibri"/>
          <w:sz w:val="24"/>
          <w:szCs w:val="24"/>
        </w:rPr>
        <w:tab/>
      </w:r>
      <w:r w:rsidRPr="00084052">
        <w:rPr>
          <w:rStyle w:val="HTMLCode"/>
          <w:rFonts w:ascii="Calibri" w:hAnsi="Calibri" w:cs="Calibri"/>
          <w:sz w:val="24"/>
          <w:szCs w:val="24"/>
        </w:rPr>
        <w:t xml:space="preserve">    </w:t>
      </w:r>
      <w:proofErr w:type="spellStart"/>
      <w:r w:rsidRPr="00084052">
        <w:rPr>
          <w:rStyle w:val="HTMLCode"/>
          <w:rFonts w:ascii="Calibri" w:hAnsi="Calibri" w:cs="Calibri"/>
          <w:sz w:val="24"/>
          <w:szCs w:val="24"/>
        </w:rPr>
        <w:t>customer_id</w:t>
      </w:r>
      <w:proofErr w:type="spellEnd"/>
      <w:r w:rsidRPr="00084052">
        <w:rPr>
          <w:rStyle w:val="HTMLCode"/>
          <w:rFonts w:ascii="Calibri" w:hAnsi="Calibri" w:cs="Calibri"/>
          <w:sz w:val="24"/>
          <w:szCs w:val="24"/>
        </w:rPr>
        <w:t>,</w:t>
      </w:r>
    </w:p>
    <w:p w:rsidR="00084052" w:rsidRPr="00084052" w:rsidRDefault="00084052" w:rsidP="00084052">
      <w:pPr>
        <w:pStyle w:val="HTMLPreformatted"/>
        <w:rPr>
          <w:rStyle w:val="HTMLCode"/>
          <w:rFonts w:ascii="Calibri" w:hAnsi="Calibri" w:cs="Calibri"/>
          <w:sz w:val="24"/>
          <w:szCs w:val="24"/>
        </w:rPr>
      </w:pPr>
      <w:r>
        <w:rPr>
          <w:rStyle w:val="HTMLCode"/>
          <w:rFonts w:ascii="Calibri" w:hAnsi="Calibri" w:cs="Calibri"/>
          <w:sz w:val="24"/>
          <w:szCs w:val="24"/>
        </w:rPr>
        <w:tab/>
      </w:r>
      <w:r w:rsidRPr="00084052">
        <w:rPr>
          <w:rStyle w:val="HTMLCode"/>
          <w:rFonts w:ascii="Calibri" w:hAnsi="Calibri" w:cs="Calibri"/>
          <w:sz w:val="24"/>
          <w:szCs w:val="24"/>
        </w:rPr>
        <w:t xml:space="preserve">    </w:t>
      </w:r>
      <w:proofErr w:type="spellStart"/>
      <w:r w:rsidRPr="00084052">
        <w:rPr>
          <w:rStyle w:val="HTMLCode"/>
          <w:rFonts w:ascii="Calibri" w:hAnsi="Calibri" w:cs="Calibri"/>
          <w:sz w:val="24"/>
          <w:szCs w:val="24"/>
        </w:rPr>
        <w:t>customer_name</w:t>
      </w:r>
      <w:proofErr w:type="spellEnd"/>
      <w:r w:rsidRPr="00084052">
        <w:rPr>
          <w:rStyle w:val="HTMLCode"/>
          <w:rFonts w:ascii="Calibri" w:hAnsi="Calibri" w:cs="Calibri"/>
          <w:sz w:val="24"/>
          <w:szCs w:val="24"/>
        </w:rPr>
        <w:t>,</w:t>
      </w:r>
    </w:p>
    <w:p w:rsidR="00084052" w:rsidRPr="00084052" w:rsidRDefault="00084052" w:rsidP="00084052">
      <w:pPr>
        <w:pStyle w:val="HTMLPreformatted"/>
        <w:rPr>
          <w:rStyle w:val="HTMLCode"/>
          <w:rFonts w:ascii="Calibri" w:hAnsi="Calibri" w:cs="Calibri"/>
          <w:sz w:val="24"/>
          <w:szCs w:val="24"/>
        </w:rPr>
      </w:pPr>
      <w:r>
        <w:rPr>
          <w:rStyle w:val="HTMLCode"/>
          <w:rFonts w:ascii="Calibri" w:hAnsi="Calibri" w:cs="Calibri"/>
          <w:sz w:val="24"/>
          <w:szCs w:val="24"/>
        </w:rPr>
        <w:tab/>
      </w:r>
      <w:r w:rsidRPr="00084052">
        <w:rPr>
          <w:rStyle w:val="HTMLCode"/>
          <w:rFonts w:ascii="Calibri" w:hAnsi="Calibri" w:cs="Calibri"/>
          <w:sz w:val="24"/>
          <w:szCs w:val="24"/>
        </w:rPr>
        <w:t xml:space="preserve">    </w:t>
      </w:r>
      <w:proofErr w:type="spellStart"/>
      <w:r w:rsidRPr="00084052">
        <w:rPr>
          <w:rStyle w:val="HTMLCode"/>
          <w:rFonts w:ascii="Calibri" w:hAnsi="Calibri" w:cs="Calibri"/>
          <w:sz w:val="24"/>
          <w:szCs w:val="24"/>
        </w:rPr>
        <w:t>total_spend</w:t>
      </w:r>
      <w:proofErr w:type="spellEnd"/>
      <w:r w:rsidRPr="00084052">
        <w:rPr>
          <w:rStyle w:val="HTMLCode"/>
          <w:rFonts w:ascii="Calibri" w:hAnsi="Calibri" w:cs="Calibri"/>
          <w:sz w:val="24"/>
          <w:szCs w:val="24"/>
        </w:rPr>
        <w:t>,</w:t>
      </w:r>
    </w:p>
    <w:p w:rsidR="00084052" w:rsidRPr="00084052" w:rsidRDefault="00084052" w:rsidP="00084052">
      <w:pPr>
        <w:pStyle w:val="HTMLPreformatted"/>
        <w:rPr>
          <w:rStyle w:val="HTMLCode"/>
          <w:rFonts w:ascii="Calibri" w:hAnsi="Calibri" w:cs="Calibri"/>
          <w:sz w:val="24"/>
          <w:szCs w:val="24"/>
        </w:rPr>
      </w:pPr>
      <w:r>
        <w:rPr>
          <w:rStyle w:val="HTMLCode"/>
          <w:rFonts w:ascii="Calibri" w:hAnsi="Calibri" w:cs="Calibri"/>
          <w:sz w:val="24"/>
          <w:szCs w:val="24"/>
        </w:rPr>
        <w:tab/>
      </w:r>
      <w:r w:rsidRPr="00084052">
        <w:rPr>
          <w:rStyle w:val="HTMLCode"/>
          <w:rFonts w:ascii="Calibri" w:hAnsi="Calibri" w:cs="Calibri"/>
          <w:sz w:val="24"/>
          <w:szCs w:val="24"/>
        </w:rPr>
        <w:t xml:space="preserve">    CASE</w:t>
      </w:r>
    </w:p>
    <w:p w:rsidR="00084052" w:rsidRPr="00084052" w:rsidRDefault="00084052" w:rsidP="00084052">
      <w:pPr>
        <w:pStyle w:val="HTMLPreformatted"/>
        <w:rPr>
          <w:rStyle w:val="HTMLCode"/>
          <w:rFonts w:ascii="Calibri" w:hAnsi="Calibri" w:cs="Calibri"/>
          <w:sz w:val="24"/>
          <w:szCs w:val="24"/>
        </w:rPr>
      </w:pPr>
      <w:r>
        <w:rPr>
          <w:rStyle w:val="HTMLCode"/>
          <w:rFonts w:ascii="Calibri" w:hAnsi="Calibri" w:cs="Calibri"/>
          <w:sz w:val="24"/>
          <w:szCs w:val="24"/>
        </w:rPr>
        <w:tab/>
      </w:r>
      <w:r w:rsidRPr="00084052">
        <w:rPr>
          <w:rStyle w:val="HTMLCode"/>
          <w:rFonts w:ascii="Calibri" w:hAnsi="Calibri" w:cs="Calibri"/>
          <w:sz w:val="24"/>
          <w:szCs w:val="24"/>
        </w:rPr>
        <w:t xml:space="preserve">        WHEN </w:t>
      </w:r>
      <w:proofErr w:type="spellStart"/>
      <w:r w:rsidRPr="00084052">
        <w:rPr>
          <w:rStyle w:val="HTMLCode"/>
          <w:rFonts w:ascii="Calibri" w:hAnsi="Calibri" w:cs="Calibri"/>
          <w:sz w:val="24"/>
          <w:szCs w:val="24"/>
        </w:rPr>
        <w:t>total_spend</w:t>
      </w:r>
      <w:proofErr w:type="spellEnd"/>
      <w:r w:rsidRPr="00084052">
        <w:rPr>
          <w:rStyle w:val="HTMLCode"/>
          <w:rFonts w:ascii="Calibri" w:hAnsi="Calibri" w:cs="Calibri"/>
          <w:sz w:val="24"/>
          <w:szCs w:val="24"/>
        </w:rPr>
        <w:t xml:space="preserve"> &gt; 5000 THEN 'Platinum'</w:t>
      </w:r>
    </w:p>
    <w:p w:rsidR="00084052" w:rsidRPr="00084052" w:rsidRDefault="00084052" w:rsidP="00084052">
      <w:pPr>
        <w:pStyle w:val="HTMLPreformatted"/>
        <w:rPr>
          <w:rStyle w:val="HTMLCode"/>
          <w:rFonts w:ascii="Calibri" w:hAnsi="Calibri" w:cs="Calibri"/>
          <w:sz w:val="24"/>
          <w:szCs w:val="24"/>
        </w:rPr>
      </w:pPr>
      <w:r>
        <w:rPr>
          <w:rStyle w:val="HTMLCode"/>
          <w:rFonts w:ascii="Calibri" w:hAnsi="Calibri" w:cs="Calibri"/>
          <w:sz w:val="24"/>
          <w:szCs w:val="24"/>
        </w:rPr>
        <w:tab/>
      </w:r>
      <w:r w:rsidRPr="00084052">
        <w:rPr>
          <w:rStyle w:val="HTMLCode"/>
          <w:rFonts w:ascii="Calibri" w:hAnsi="Calibri" w:cs="Calibri"/>
          <w:sz w:val="24"/>
          <w:szCs w:val="24"/>
        </w:rPr>
        <w:t xml:space="preserve">        WHEN </w:t>
      </w:r>
      <w:proofErr w:type="spellStart"/>
      <w:r w:rsidRPr="00084052">
        <w:rPr>
          <w:rStyle w:val="HTMLCode"/>
          <w:rFonts w:ascii="Calibri" w:hAnsi="Calibri" w:cs="Calibri"/>
          <w:sz w:val="24"/>
          <w:szCs w:val="24"/>
        </w:rPr>
        <w:t>total_spend</w:t>
      </w:r>
      <w:proofErr w:type="spellEnd"/>
      <w:r w:rsidRPr="00084052">
        <w:rPr>
          <w:rStyle w:val="HTMLCode"/>
          <w:rFonts w:ascii="Calibri" w:hAnsi="Calibri" w:cs="Calibri"/>
          <w:sz w:val="24"/>
          <w:szCs w:val="24"/>
        </w:rPr>
        <w:t xml:space="preserve"> &gt;= 2000 AND </w:t>
      </w:r>
      <w:proofErr w:type="spellStart"/>
      <w:r w:rsidRPr="00084052">
        <w:rPr>
          <w:rStyle w:val="HTMLCode"/>
          <w:rFonts w:ascii="Calibri" w:hAnsi="Calibri" w:cs="Calibri"/>
          <w:sz w:val="24"/>
          <w:szCs w:val="24"/>
        </w:rPr>
        <w:t>total_spend</w:t>
      </w:r>
      <w:proofErr w:type="spellEnd"/>
      <w:r w:rsidRPr="00084052">
        <w:rPr>
          <w:rStyle w:val="HTMLCode"/>
          <w:rFonts w:ascii="Calibri" w:hAnsi="Calibri" w:cs="Calibri"/>
          <w:sz w:val="24"/>
          <w:szCs w:val="24"/>
        </w:rPr>
        <w:t xml:space="preserve"> &lt;= 5000 THEN 'Gold'</w:t>
      </w:r>
    </w:p>
    <w:p w:rsidR="00084052" w:rsidRPr="00084052" w:rsidRDefault="00084052" w:rsidP="00084052">
      <w:pPr>
        <w:pStyle w:val="HTMLPreformatted"/>
        <w:rPr>
          <w:rStyle w:val="HTMLCode"/>
          <w:rFonts w:ascii="Calibri" w:hAnsi="Calibri" w:cs="Calibri"/>
          <w:sz w:val="24"/>
          <w:szCs w:val="24"/>
        </w:rPr>
      </w:pPr>
      <w:r>
        <w:rPr>
          <w:rStyle w:val="HTMLCode"/>
          <w:rFonts w:ascii="Calibri" w:hAnsi="Calibri" w:cs="Calibri"/>
          <w:sz w:val="24"/>
          <w:szCs w:val="24"/>
        </w:rPr>
        <w:tab/>
      </w:r>
      <w:r w:rsidRPr="00084052">
        <w:rPr>
          <w:rStyle w:val="HTMLCode"/>
          <w:rFonts w:ascii="Calibri" w:hAnsi="Calibri" w:cs="Calibri"/>
          <w:sz w:val="24"/>
          <w:szCs w:val="24"/>
        </w:rPr>
        <w:t xml:space="preserve">        ELSE 'Standard'</w:t>
      </w:r>
    </w:p>
    <w:p w:rsidR="00084052" w:rsidRPr="00084052" w:rsidRDefault="00084052" w:rsidP="00084052">
      <w:pPr>
        <w:pStyle w:val="HTMLPreformatted"/>
        <w:rPr>
          <w:rStyle w:val="HTMLCode"/>
          <w:rFonts w:ascii="Calibri" w:hAnsi="Calibri" w:cs="Calibri"/>
          <w:sz w:val="24"/>
          <w:szCs w:val="24"/>
        </w:rPr>
      </w:pPr>
      <w:r>
        <w:rPr>
          <w:rStyle w:val="HTMLCode"/>
          <w:rFonts w:ascii="Calibri" w:hAnsi="Calibri" w:cs="Calibri"/>
          <w:sz w:val="24"/>
          <w:szCs w:val="24"/>
        </w:rPr>
        <w:tab/>
      </w:r>
      <w:r w:rsidRPr="00084052">
        <w:rPr>
          <w:rStyle w:val="HTMLCode"/>
          <w:rFonts w:ascii="Calibri" w:hAnsi="Calibri" w:cs="Calibri"/>
          <w:sz w:val="24"/>
          <w:szCs w:val="24"/>
        </w:rPr>
        <w:t xml:space="preserve">    END AS </w:t>
      </w:r>
      <w:proofErr w:type="spellStart"/>
      <w:r w:rsidRPr="00084052">
        <w:rPr>
          <w:rStyle w:val="HTMLCode"/>
          <w:rFonts w:ascii="Calibri" w:hAnsi="Calibri" w:cs="Calibri"/>
          <w:sz w:val="24"/>
          <w:szCs w:val="24"/>
        </w:rPr>
        <w:t>customer_tier</w:t>
      </w:r>
      <w:proofErr w:type="spellEnd"/>
    </w:p>
    <w:p w:rsidR="00084052" w:rsidRDefault="00084052" w:rsidP="00084052">
      <w:pPr>
        <w:pStyle w:val="HTMLPreformatted"/>
        <w:rPr>
          <w:rStyle w:val="HTMLCode"/>
          <w:rFonts w:ascii="Calibri" w:hAnsi="Calibri" w:cs="Calibri"/>
          <w:sz w:val="24"/>
          <w:szCs w:val="24"/>
        </w:rPr>
      </w:pPr>
      <w:r>
        <w:rPr>
          <w:rStyle w:val="HTMLCode"/>
          <w:rFonts w:ascii="Calibri" w:hAnsi="Calibri" w:cs="Calibri"/>
          <w:sz w:val="24"/>
          <w:szCs w:val="24"/>
        </w:rPr>
        <w:tab/>
        <w:t>FROM customers;</w:t>
      </w:r>
    </w:p>
    <w:p w:rsidR="00084052" w:rsidRPr="00084052" w:rsidRDefault="00084052" w:rsidP="00084052">
      <w:pPr>
        <w:pStyle w:val="HTMLPreformatted"/>
        <w:rPr>
          <w:rFonts w:ascii="Calibri" w:hAnsi="Calibri" w:cs="Calibri"/>
          <w:sz w:val="24"/>
          <w:szCs w:val="24"/>
        </w:rPr>
      </w:pPr>
    </w:p>
    <w:p w:rsidR="00084052" w:rsidRPr="0098482A" w:rsidRDefault="0098482A" w:rsidP="00084052">
      <w:pPr>
        <w:pStyle w:val="Heading2"/>
        <w:rPr>
          <w:rFonts w:ascii="Calibri" w:hAnsi="Calibri" w:cs="Calibri"/>
          <w:sz w:val="28"/>
          <w:szCs w:val="28"/>
        </w:rPr>
      </w:pPr>
      <w:r w:rsidRPr="0098482A">
        <w:rPr>
          <w:rFonts w:ascii="Calibri" w:hAnsi="Calibri" w:cs="Calibri"/>
          <w:sz w:val="28"/>
          <w:szCs w:val="28"/>
        </w:rPr>
        <w:lastRenderedPageBreak/>
        <w:t>2</w:t>
      </w:r>
      <w:r w:rsidR="00084052" w:rsidRPr="0098482A">
        <w:rPr>
          <w:rFonts w:ascii="Calibri" w:hAnsi="Calibri" w:cs="Calibri"/>
          <w:sz w:val="28"/>
          <w:szCs w:val="28"/>
        </w:rPr>
        <w:t>. Explanation of the CASE Expression</w:t>
      </w:r>
    </w:p>
    <w:p w:rsidR="00084052" w:rsidRPr="00084052" w:rsidRDefault="00084052" w:rsidP="00880E91">
      <w:pPr>
        <w:pStyle w:val="NormalWeb"/>
        <w:numPr>
          <w:ilvl w:val="0"/>
          <w:numId w:val="29"/>
        </w:numPr>
        <w:rPr>
          <w:rFonts w:ascii="Calibri" w:hAnsi="Calibri" w:cs="Calibri"/>
        </w:rPr>
      </w:pPr>
      <w:r w:rsidRPr="00084052">
        <w:rPr>
          <w:rFonts w:ascii="Calibri" w:hAnsi="Calibri" w:cs="Calibri"/>
        </w:rPr>
        <w:t xml:space="preserve">The </w:t>
      </w:r>
      <w:r w:rsidRPr="00084052">
        <w:rPr>
          <w:rStyle w:val="HTMLCode"/>
          <w:rFonts w:ascii="Calibri" w:hAnsi="Calibri" w:cs="Calibri"/>
          <w:sz w:val="24"/>
          <w:szCs w:val="24"/>
        </w:rPr>
        <w:t>CASE</w:t>
      </w:r>
      <w:r w:rsidRPr="00084052">
        <w:rPr>
          <w:rFonts w:ascii="Calibri" w:hAnsi="Calibri" w:cs="Calibri"/>
        </w:rPr>
        <w:t xml:space="preserve"> expression evaluates the conditions from </w:t>
      </w:r>
      <w:r w:rsidRPr="00084052">
        <w:rPr>
          <w:rStyle w:val="Strong"/>
          <w:rFonts w:ascii="Calibri" w:hAnsi="Calibri" w:cs="Calibri"/>
        </w:rPr>
        <w:t>top to bottom</w:t>
      </w:r>
      <w:r w:rsidRPr="00084052">
        <w:rPr>
          <w:rFonts w:ascii="Calibri" w:hAnsi="Calibri" w:cs="Calibri"/>
        </w:rPr>
        <w:t>.</w:t>
      </w:r>
    </w:p>
    <w:p w:rsidR="00084052" w:rsidRPr="00880E91" w:rsidRDefault="00084052" w:rsidP="00880E91">
      <w:pPr>
        <w:pStyle w:val="ListParagraph"/>
        <w:numPr>
          <w:ilvl w:val="0"/>
          <w:numId w:val="29"/>
        </w:numPr>
        <w:spacing w:after="0"/>
        <w:rPr>
          <w:sz w:val="24"/>
          <w:szCs w:val="26"/>
        </w:rPr>
      </w:pPr>
      <w:r w:rsidRPr="00880E91">
        <w:rPr>
          <w:sz w:val="24"/>
          <w:szCs w:val="26"/>
        </w:rPr>
        <w:t>Condition 1 – Platinum</w:t>
      </w:r>
    </w:p>
    <w:p w:rsidR="00084052" w:rsidRPr="00084052" w:rsidRDefault="00084052" w:rsidP="00880E91">
      <w:pPr>
        <w:pStyle w:val="HTMLPreformatted"/>
        <w:numPr>
          <w:ilvl w:val="1"/>
          <w:numId w:val="29"/>
        </w:numPr>
        <w:rPr>
          <w:rStyle w:val="HTMLCode"/>
          <w:rFonts w:ascii="Calibri" w:hAnsi="Calibri" w:cs="Calibri"/>
          <w:sz w:val="24"/>
          <w:szCs w:val="24"/>
        </w:rPr>
      </w:pPr>
      <w:r w:rsidRPr="00084052">
        <w:rPr>
          <w:rStyle w:val="HTMLCode"/>
          <w:rFonts w:ascii="Calibri" w:hAnsi="Calibri" w:cs="Calibri"/>
          <w:sz w:val="24"/>
          <w:szCs w:val="24"/>
        </w:rPr>
        <w:t xml:space="preserve">WHEN </w:t>
      </w:r>
      <w:proofErr w:type="spellStart"/>
      <w:r w:rsidRPr="00084052">
        <w:rPr>
          <w:rStyle w:val="HTMLCode"/>
          <w:rFonts w:ascii="Calibri" w:hAnsi="Calibri" w:cs="Calibri"/>
          <w:sz w:val="24"/>
          <w:szCs w:val="24"/>
        </w:rPr>
        <w:t>total_spend</w:t>
      </w:r>
      <w:proofErr w:type="spellEnd"/>
      <w:r w:rsidRPr="00084052">
        <w:rPr>
          <w:rStyle w:val="HTMLCode"/>
          <w:rFonts w:ascii="Calibri" w:hAnsi="Calibri" w:cs="Calibri"/>
          <w:sz w:val="24"/>
          <w:szCs w:val="24"/>
        </w:rPr>
        <w:t xml:space="preserve"> &gt; 5000 THEN 'Platinum'</w:t>
      </w:r>
    </w:p>
    <w:p w:rsidR="00084052" w:rsidRPr="00084052" w:rsidRDefault="00084052" w:rsidP="00880E91">
      <w:pPr>
        <w:pStyle w:val="NormalWeb"/>
        <w:numPr>
          <w:ilvl w:val="1"/>
          <w:numId w:val="29"/>
        </w:numPr>
        <w:rPr>
          <w:rFonts w:ascii="Calibri" w:hAnsi="Calibri" w:cs="Calibri"/>
        </w:rPr>
      </w:pPr>
      <w:r w:rsidRPr="00084052">
        <w:rPr>
          <w:rFonts w:ascii="Calibri" w:hAnsi="Calibri" w:cs="Calibri"/>
        </w:rPr>
        <w:t xml:space="preserve">Customers spending more than ₹5,000 are classified as </w:t>
      </w:r>
      <w:r w:rsidRPr="00084052">
        <w:rPr>
          <w:rStyle w:val="Strong"/>
          <w:rFonts w:ascii="Calibri" w:hAnsi="Calibri" w:cs="Calibri"/>
        </w:rPr>
        <w:t>Platinum</w:t>
      </w:r>
      <w:r w:rsidRPr="00084052">
        <w:rPr>
          <w:rFonts w:ascii="Calibri" w:hAnsi="Calibri" w:cs="Calibri"/>
        </w:rPr>
        <w:t>.</w:t>
      </w:r>
    </w:p>
    <w:p w:rsidR="00084052" w:rsidRPr="00084052" w:rsidRDefault="00084052" w:rsidP="00880E91">
      <w:pPr>
        <w:pStyle w:val="NormalWeb"/>
        <w:numPr>
          <w:ilvl w:val="1"/>
          <w:numId w:val="29"/>
        </w:numPr>
        <w:rPr>
          <w:rFonts w:ascii="Calibri" w:hAnsi="Calibri" w:cs="Calibri"/>
        </w:rPr>
      </w:pPr>
      <w:r w:rsidRPr="00084052">
        <w:rPr>
          <w:rFonts w:ascii="Calibri" w:hAnsi="Calibri" w:cs="Calibri"/>
        </w:rPr>
        <w:t>Example:</w:t>
      </w:r>
    </w:p>
    <w:p w:rsidR="00084052" w:rsidRPr="00084052" w:rsidRDefault="00084052" w:rsidP="00880E91">
      <w:pPr>
        <w:pStyle w:val="HTMLPreformatted"/>
        <w:numPr>
          <w:ilvl w:val="2"/>
          <w:numId w:val="29"/>
        </w:numPr>
        <w:rPr>
          <w:rStyle w:val="HTMLCode"/>
          <w:rFonts w:ascii="Calibri" w:hAnsi="Calibri" w:cs="Calibri"/>
          <w:sz w:val="24"/>
          <w:szCs w:val="24"/>
        </w:rPr>
      </w:pPr>
      <w:r w:rsidRPr="00084052">
        <w:rPr>
          <w:rStyle w:val="HTMLCode"/>
          <w:rFonts w:ascii="Calibri" w:hAnsi="Calibri" w:cs="Calibri"/>
          <w:sz w:val="24"/>
          <w:szCs w:val="24"/>
        </w:rPr>
        <w:t>₹6,500 → Platinum</w:t>
      </w:r>
    </w:p>
    <w:p w:rsidR="00084052" w:rsidRPr="00880E91" w:rsidRDefault="00084052" w:rsidP="00880E91">
      <w:pPr>
        <w:pStyle w:val="ListParagraph"/>
        <w:numPr>
          <w:ilvl w:val="0"/>
          <w:numId w:val="29"/>
        </w:numPr>
        <w:spacing w:after="0"/>
        <w:rPr>
          <w:sz w:val="24"/>
          <w:szCs w:val="26"/>
        </w:rPr>
      </w:pPr>
      <w:r w:rsidRPr="00880E91">
        <w:rPr>
          <w:sz w:val="24"/>
          <w:szCs w:val="26"/>
        </w:rPr>
        <w:t>Condition 2 – Gold</w:t>
      </w:r>
    </w:p>
    <w:p w:rsidR="00084052" w:rsidRPr="00084052" w:rsidRDefault="00084052" w:rsidP="00880E91">
      <w:pPr>
        <w:pStyle w:val="HTMLPreformatted"/>
        <w:numPr>
          <w:ilvl w:val="1"/>
          <w:numId w:val="29"/>
        </w:numPr>
        <w:rPr>
          <w:rStyle w:val="HTMLCode"/>
          <w:rFonts w:ascii="Calibri" w:hAnsi="Calibri" w:cs="Calibri"/>
          <w:sz w:val="24"/>
          <w:szCs w:val="24"/>
        </w:rPr>
      </w:pPr>
      <w:r w:rsidRPr="00084052">
        <w:rPr>
          <w:rStyle w:val="HTMLCode"/>
          <w:rFonts w:ascii="Calibri" w:hAnsi="Calibri" w:cs="Calibri"/>
          <w:sz w:val="24"/>
          <w:szCs w:val="24"/>
        </w:rPr>
        <w:t xml:space="preserve">WHEN </w:t>
      </w:r>
      <w:proofErr w:type="spellStart"/>
      <w:r w:rsidRPr="00084052">
        <w:rPr>
          <w:rStyle w:val="HTMLCode"/>
          <w:rFonts w:ascii="Calibri" w:hAnsi="Calibri" w:cs="Calibri"/>
          <w:sz w:val="24"/>
          <w:szCs w:val="24"/>
        </w:rPr>
        <w:t>total_spend</w:t>
      </w:r>
      <w:proofErr w:type="spellEnd"/>
      <w:r w:rsidRPr="00084052">
        <w:rPr>
          <w:rStyle w:val="HTMLCode"/>
          <w:rFonts w:ascii="Calibri" w:hAnsi="Calibri" w:cs="Calibri"/>
          <w:sz w:val="24"/>
          <w:szCs w:val="24"/>
        </w:rPr>
        <w:t xml:space="preserve"> &gt;= 2000 AND </w:t>
      </w:r>
      <w:proofErr w:type="spellStart"/>
      <w:r w:rsidRPr="00084052">
        <w:rPr>
          <w:rStyle w:val="HTMLCode"/>
          <w:rFonts w:ascii="Calibri" w:hAnsi="Calibri" w:cs="Calibri"/>
          <w:sz w:val="24"/>
          <w:szCs w:val="24"/>
        </w:rPr>
        <w:t>total_spend</w:t>
      </w:r>
      <w:proofErr w:type="spellEnd"/>
      <w:r w:rsidRPr="00084052">
        <w:rPr>
          <w:rStyle w:val="HTMLCode"/>
          <w:rFonts w:ascii="Calibri" w:hAnsi="Calibri" w:cs="Calibri"/>
          <w:sz w:val="24"/>
          <w:szCs w:val="24"/>
        </w:rPr>
        <w:t xml:space="preserve"> &lt;= 5000 THEN 'Gold'</w:t>
      </w:r>
    </w:p>
    <w:p w:rsidR="00084052" w:rsidRPr="00084052" w:rsidRDefault="00084052" w:rsidP="00880E91">
      <w:pPr>
        <w:pStyle w:val="NormalWeb"/>
        <w:numPr>
          <w:ilvl w:val="1"/>
          <w:numId w:val="29"/>
        </w:numPr>
        <w:rPr>
          <w:rFonts w:ascii="Calibri" w:hAnsi="Calibri" w:cs="Calibri"/>
        </w:rPr>
      </w:pPr>
      <w:r w:rsidRPr="00084052">
        <w:rPr>
          <w:rFonts w:ascii="Calibri" w:hAnsi="Calibri" w:cs="Calibri"/>
        </w:rPr>
        <w:t xml:space="preserve">Customers spending from ₹2,000 through ₹5,000 are classified as </w:t>
      </w:r>
      <w:r w:rsidRPr="00084052">
        <w:rPr>
          <w:rStyle w:val="Strong"/>
          <w:rFonts w:ascii="Calibri" w:hAnsi="Calibri" w:cs="Calibri"/>
        </w:rPr>
        <w:t>Gold</w:t>
      </w:r>
      <w:r w:rsidRPr="00084052">
        <w:rPr>
          <w:rFonts w:ascii="Calibri" w:hAnsi="Calibri" w:cs="Calibri"/>
        </w:rPr>
        <w:t>.</w:t>
      </w:r>
    </w:p>
    <w:p w:rsidR="00084052" w:rsidRPr="00084052" w:rsidRDefault="00084052" w:rsidP="00880E91">
      <w:pPr>
        <w:pStyle w:val="NormalWeb"/>
        <w:numPr>
          <w:ilvl w:val="1"/>
          <w:numId w:val="29"/>
        </w:numPr>
        <w:rPr>
          <w:rFonts w:ascii="Calibri" w:hAnsi="Calibri" w:cs="Calibri"/>
        </w:rPr>
      </w:pPr>
      <w:r w:rsidRPr="00084052">
        <w:rPr>
          <w:rFonts w:ascii="Calibri" w:hAnsi="Calibri" w:cs="Calibri"/>
        </w:rPr>
        <w:t>Examples:</w:t>
      </w:r>
    </w:p>
    <w:p w:rsidR="00084052" w:rsidRPr="00084052" w:rsidRDefault="00084052" w:rsidP="00880E91">
      <w:pPr>
        <w:pStyle w:val="HTMLPreformatted"/>
        <w:numPr>
          <w:ilvl w:val="2"/>
          <w:numId w:val="29"/>
        </w:numPr>
        <w:rPr>
          <w:rStyle w:val="HTMLCode"/>
          <w:rFonts w:ascii="Calibri" w:hAnsi="Calibri" w:cs="Calibri"/>
          <w:sz w:val="24"/>
          <w:szCs w:val="24"/>
        </w:rPr>
      </w:pPr>
      <w:r w:rsidRPr="00084052">
        <w:rPr>
          <w:rStyle w:val="HTMLCode"/>
          <w:rFonts w:ascii="Calibri" w:hAnsi="Calibri" w:cs="Calibri"/>
          <w:sz w:val="24"/>
          <w:szCs w:val="24"/>
        </w:rPr>
        <w:t>₹2,000 → Gold</w:t>
      </w:r>
    </w:p>
    <w:p w:rsidR="00084052" w:rsidRPr="00084052" w:rsidRDefault="00084052" w:rsidP="00880E91">
      <w:pPr>
        <w:pStyle w:val="HTMLPreformatted"/>
        <w:numPr>
          <w:ilvl w:val="2"/>
          <w:numId w:val="29"/>
        </w:numPr>
        <w:rPr>
          <w:rStyle w:val="HTMLCode"/>
          <w:rFonts w:ascii="Calibri" w:hAnsi="Calibri" w:cs="Calibri"/>
          <w:sz w:val="24"/>
          <w:szCs w:val="24"/>
        </w:rPr>
      </w:pPr>
      <w:r w:rsidRPr="00084052">
        <w:rPr>
          <w:rStyle w:val="HTMLCode"/>
          <w:rFonts w:ascii="Calibri" w:hAnsi="Calibri" w:cs="Calibri"/>
          <w:sz w:val="24"/>
          <w:szCs w:val="24"/>
        </w:rPr>
        <w:t>₹3,500 → Gold</w:t>
      </w:r>
    </w:p>
    <w:p w:rsidR="00084052" w:rsidRPr="00084052" w:rsidRDefault="00084052" w:rsidP="00880E91">
      <w:pPr>
        <w:pStyle w:val="HTMLPreformatted"/>
        <w:numPr>
          <w:ilvl w:val="2"/>
          <w:numId w:val="29"/>
        </w:numPr>
        <w:rPr>
          <w:rStyle w:val="HTMLCode"/>
          <w:rFonts w:ascii="Calibri" w:hAnsi="Calibri" w:cs="Calibri"/>
          <w:sz w:val="24"/>
          <w:szCs w:val="24"/>
        </w:rPr>
      </w:pPr>
      <w:r w:rsidRPr="00084052">
        <w:rPr>
          <w:rStyle w:val="HTMLCode"/>
          <w:rFonts w:ascii="Calibri" w:hAnsi="Calibri" w:cs="Calibri"/>
          <w:sz w:val="24"/>
          <w:szCs w:val="24"/>
        </w:rPr>
        <w:t>₹5,000 → Gold</w:t>
      </w:r>
    </w:p>
    <w:p w:rsidR="00084052" w:rsidRPr="00880E91" w:rsidRDefault="00084052" w:rsidP="00880E91">
      <w:pPr>
        <w:pStyle w:val="ListParagraph"/>
        <w:numPr>
          <w:ilvl w:val="0"/>
          <w:numId w:val="29"/>
        </w:numPr>
        <w:spacing w:after="0"/>
        <w:rPr>
          <w:sz w:val="24"/>
          <w:szCs w:val="26"/>
        </w:rPr>
      </w:pPr>
      <w:r w:rsidRPr="00880E91">
        <w:rPr>
          <w:sz w:val="24"/>
          <w:szCs w:val="26"/>
        </w:rPr>
        <w:t>Condition 3 – Standard</w:t>
      </w:r>
    </w:p>
    <w:p w:rsidR="00084052" w:rsidRPr="00084052" w:rsidRDefault="00084052" w:rsidP="00880E91">
      <w:pPr>
        <w:pStyle w:val="HTMLPreformatted"/>
        <w:numPr>
          <w:ilvl w:val="1"/>
          <w:numId w:val="29"/>
        </w:numPr>
        <w:rPr>
          <w:rStyle w:val="HTMLCode"/>
          <w:rFonts w:ascii="Calibri" w:hAnsi="Calibri" w:cs="Calibri"/>
          <w:sz w:val="24"/>
          <w:szCs w:val="24"/>
        </w:rPr>
      </w:pPr>
      <w:r w:rsidRPr="00084052">
        <w:rPr>
          <w:rStyle w:val="HTMLCode"/>
          <w:rFonts w:ascii="Calibri" w:hAnsi="Calibri" w:cs="Calibri"/>
          <w:sz w:val="24"/>
          <w:szCs w:val="24"/>
        </w:rPr>
        <w:t>ELSE 'Standard'</w:t>
      </w:r>
    </w:p>
    <w:p w:rsidR="00084052" w:rsidRPr="00084052" w:rsidRDefault="00084052" w:rsidP="00880E91">
      <w:pPr>
        <w:pStyle w:val="NormalWeb"/>
        <w:numPr>
          <w:ilvl w:val="1"/>
          <w:numId w:val="29"/>
        </w:numPr>
        <w:rPr>
          <w:rFonts w:ascii="Calibri" w:hAnsi="Calibri" w:cs="Calibri"/>
        </w:rPr>
      </w:pPr>
      <w:r w:rsidRPr="00084052">
        <w:rPr>
          <w:rFonts w:ascii="Calibri" w:hAnsi="Calibri" w:cs="Calibri"/>
        </w:rPr>
        <w:t xml:space="preserve">Any remaining value below ₹2,000 is classified as </w:t>
      </w:r>
      <w:r w:rsidRPr="00084052">
        <w:rPr>
          <w:rStyle w:val="Strong"/>
          <w:rFonts w:ascii="Calibri" w:hAnsi="Calibri" w:cs="Calibri"/>
        </w:rPr>
        <w:t>Standard</w:t>
      </w:r>
      <w:r w:rsidRPr="00084052">
        <w:rPr>
          <w:rFonts w:ascii="Calibri" w:hAnsi="Calibri" w:cs="Calibri"/>
        </w:rPr>
        <w:t>.</w:t>
      </w:r>
    </w:p>
    <w:p w:rsidR="00084052" w:rsidRPr="00084052" w:rsidRDefault="00084052" w:rsidP="00880E91">
      <w:pPr>
        <w:pStyle w:val="NormalWeb"/>
        <w:numPr>
          <w:ilvl w:val="1"/>
          <w:numId w:val="29"/>
        </w:numPr>
        <w:rPr>
          <w:rFonts w:ascii="Calibri" w:hAnsi="Calibri" w:cs="Calibri"/>
        </w:rPr>
      </w:pPr>
      <w:r w:rsidRPr="00084052">
        <w:rPr>
          <w:rFonts w:ascii="Calibri" w:hAnsi="Calibri" w:cs="Calibri"/>
        </w:rPr>
        <w:t>Example:</w:t>
      </w:r>
    </w:p>
    <w:p w:rsidR="00084052" w:rsidRPr="00084052" w:rsidRDefault="00880E91" w:rsidP="00880E91">
      <w:pPr>
        <w:pStyle w:val="HTMLPreformatted"/>
        <w:numPr>
          <w:ilvl w:val="2"/>
          <w:numId w:val="29"/>
        </w:numPr>
        <w:rPr>
          <w:rFonts w:ascii="Calibri" w:hAnsi="Calibri" w:cs="Calibri"/>
          <w:sz w:val="24"/>
          <w:szCs w:val="24"/>
        </w:rPr>
      </w:pPr>
      <w:r>
        <w:rPr>
          <w:rStyle w:val="HTMLCode"/>
          <w:rFonts w:ascii="Calibri" w:hAnsi="Calibri" w:cs="Calibri"/>
          <w:sz w:val="24"/>
          <w:szCs w:val="24"/>
        </w:rPr>
        <w:t>₹1,500 → Standard</w:t>
      </w:r>
    </w:p>
    <w:p w:rsidR="00084052" w:rsidRPr="00565685" w:rsidRDefault="00565685" w:rsidP="00084052">
      <w:pPr>
        <w:pStyle w:val="Heading2"/>
        <w:rPr>
          <w:rFonts w:ascii="Calibri" w:hAnsi="Calibri" w:cs="Calibri"/>
          <w:sz w:val="28"/>
          <w:szCs w:val="28"/>
        </w:rPr>
      </w:pPr>
      <w:r w:rsidRPr="00565685">
        <w:rPr>
          <w:rFonts w:ascii="Calibri" w:hAnsi="Calibri" w:cs="Calibri"/>
          <w:sz w:val="28"/>
          <w:szCs w:val="28"/>
        </w:rPr>
        <w:t>3</w:t>
      </w:r>
      <w:r w:rsidR="00084052" w:rsidRPr="00565685">
        <w:rPr>
          <w:rFonts w:ascii="Calibri" w:hAnsi="Calibri" w:cs="Calibri"/>
          <w:sz w:val="28"/>
          <w:szCs w:val="28"/>
        </w:rPr>
        <w:t>. What Happens at Exactly ₹5,000?</w:t>
      </w:r>
    </w:p>
    <w:p w:rsidR="00084052" w:rsidRPr="00084052" w:rsidRDefault="00084052" w:rsidP="00250285">
      <w:pPr>
        <w:pStyle w:val="NormalWeb"/>
        <w:numPr>
          <w:ilvl w:val="0"/>
          <w:numId w:val="30"/>
        </w:numPr>
        <w:rPr>
          <w:rFonts w:ascii="Calibri" w:hAnsi="Calibri" w:cs="Calibri"/>
        </w:rPr>
      </w:pPr>
      <w:r w:rsidRPr="00084052">
        <w:rPr>
          <w:rFonts w:ascii="Calibri" w:hAnsi="Calibri" w:cs="Calibri"/>
        </w:rPr>
        <w:t xml:space="preserve">A customer whose total lifetime spend is </w:t>
      </w:r>
      <w:r w:rsidRPr="00084052">
        <w:rPr>
          <w:rStyle w:val="Strong"/>
          <w:rFonts w:ascii="Calibri" w:hAnsi="Calibri" w:cs="Calibri"/>
        </w:rPr>
        <w:t>exactly ₹5,000 will be classified as Gold</w:t>
      </w:r>
      <w:r w:rsidRPr="00084052">
        <w:rPr>
          <w:rFonts w:ascii="Calibri" w:hAnsi="Calibri" w:cs="Calibri"/>
        </w:rPr>
        <w:t>.</w:t>
      </w:r>
    </w:p>
    <w:p w:rsidR="00084052" w:rsidRPr="00084052" w:rsidRDefault="00084052" w:rsidP="00250285">
      <w:pPr>
        <w:pStyle w:val="NormalWeb"/>
        <w:numPr>
          <w:ilvl w:val="0"/>
          <w:numId w:val="30"/>
        </w:numPr>
        <w:rPr>
          <w:rFonts w:ascii="Calibri" w:hAnsi="Calibri" w:cs="Calibri"/>
        </w:rPr>
      </w:pPr>
      <w:r w:rsidRPr="00084052">
        <w:rPr>
          <w:rFonts w:ascii="Calibri" w:hAnsi="Calibri" w:cs="Calibri"/>
        </w:rPr>
        <w:t>This is because the Platinum condition is:</w:t>
      </w:r>
    </w:p>
    <w:p w:rsidR="00084052" w:rsidRPr="00084052" w:rsidRDefault="00084052" w:rsidP="00250285">
      <w:pPr>
        <w:pStyle w:val="HTMLPreformatted"/>
        <w:numPr>
          <w:ilvl w:val="1"/>
          <w:numId w:val="30"/>
        </w:numPr>
        <w:rPr>
          <w:rStyle w:val="HTMLCode"/>
          <w:rFonts w:ascii="Calibri" w:hAnsi="Calibri" w:cs="Calibri"/>
          <w:sz w:val="24"/>
          <w:szCs w:val="24"/>
        </w:rPr>
      </w:pPr>
      <w:proofErr w:type="spellStart"/>
      <w:r w:rsidRPr="00084052">
        <w:rPr>
          <w:rStyle w:val="HTMLCode"/>
          <w:rFonts w:ascii="Calibri" w:hAnsi="Calibri" w:cs="Calibri"/>
          <w:sz w:val="24"/>
          <w:szCs w:val="24"/>
        </w:rPr>
        <w:t>total_spend</w:t>
      </w:r>
      <w:proofErr w:type="spellEnd"/>
      <w:r w:rsidRPr="00084052">
        <w:rPr>
          <w:rStyle w:val="HTMLCode"/>
          <w:rFonts w:ascii="Calibri" w:hAnsi="Calibri" w:cs="Calibri"/>
          <w:sz w:val="24"/>
          <w:szCs w:val="24"/>
        </w:rPr>
        <w:t xml:space="preserve"> &gt; 5000</w:t>
      </w:r>
    </w:p>
    <w:p w:rsidR="00084052" w:rsidRPr="00084052" w:rsidRDefault="00084052" w:rsidP="00250285">
      <w:pPr>
        <w:pStyle w:val="NormalWeb"/>
        <w:numPr>
          <w:ilvl w:val="1"/>
          <w:numId w:val="30"/>
        </w:numPr>
        <w:rPr>
          <w:rFonts w:ascii="Calibri" w:hAnsi="Calibri" w:cs="Calibri"/>
        </w:rPr>
      </w:pPr>
      <w:r w:rsidRPr="00084052">
        <w:rPr>
          <w:rFonts w:ascii="Calibri" w:hAnsi="Calibri" w:cs="Calibri"/>
        </w:rPr>
        <w:t xml:space="preserve">₹5,000 is </w:t>
      </w:r>
      <w:r w:rsidRPr="00084052">
        <w:rPr>
          <w:rStyle w:val="Strong"/>
          <w:rFonts w:ascii="Calibri" w:hAnsi="Calibri" w:cs="Calibri"/>
        </w:rPr>
        <w:t>not greater than</w:t>
      </w:r>
      <w:r w:rsidRPr="00084052">
        <w:rPr>
          <w:rFonts w:ascii="Calibri" w:hAnsi="Calibri" w:cs="Calibri"/>
        </w:rPr>
        <w:t xml:space="preserve"> ₹5,000.</w:t>
      </w:r>
    </w:p>
    <w:p w:rsidR="00084052" w:rsidRPr="00084052" w:rsidRDefault="00084052" w:rsidP="00250285">
      <w:pPr>
        <w:pStyle w:val="NormalWeb"/>
        <w:numPr>
          <w:ilvl w:val="0"/>
          <w:numId w:val="30"/>
        </w:numPr>
        <w:rPr>
          <w:rFonts w:ascii="Calibri" w:hAnsi="Calibri" w:cs="Calibri"/>
        </w:rPr>
      </w:pPr>
      <w:r w:rsidRPr="00084052">
        <w:rPr>
          <w:rFonts w:ascii="Calibri" w:hAnsi="Calibri" w:cs="Calibri"/>
        </w:rPr>
        <w:t>The next condition is:</w:t>
      </w:r>
    </w:p>
    <w:p w:rsidR="00084052" w:rsidRPr="00084052" w:rsidRDefault="00084052" w:rsidP="00250285">
      <w:pPr>
        <w:pStyle w:val="HTMLPreformatted"/>
        <w:numPr>
          <w:ilvl w:val="1"/>
          <w:numId w:val="30"/>
        </w:numPr>
        <w:rPr>
          <w:rStyle w:val="HTMLCode"/>
          <w:rFonts w:ascii="Calibri" w:hAnsi="Calibri" w:cs="Calibri"/>
          <w:sz w:val="24"/>
          <w:szCs w:val="24"/>
        </w:rPr>
      </w:pPr>
      <w:proofErr w:type="spellStart"/>
      <w:r w:rsidRPr="00084052">
        <w:rPr>
          <w:rStyle w:val="HTMLCode"/>
          <w:rFonts w:ascii="Calibri" w:hAnsi="Calibri" w:cs="Calibri"/>
          <w:sz w:val="24"/>
          <w:szCs w:val="24"/>
        </w:rPr>
        <w:t>total_spend</w:t>
      </w:r>
      <w:proofErr w:type="spellEnd"/>
      <w:r w:rsidRPr="00084052">
        <w:rPr>
          <w:rStyle w:val="HTMLCode"/>
          <w:rFonts w:ascii="Calibri" w:hAnsi="Calibri" w:cs="Calibri"/>
          <w:sz w:val="24"/>
          <w:szCs w:val="24"/>
        </w:rPr>
        <w:t xml:space="preserve"> &gt;= 2000 AND </w:t>
      </w:r>
      <w:proofErr w:type="spellStart"/>
      <w:r w:rsidRPr="00084052">
        <w:rPr>
          <w:rStyle w:val="HTMLCode"/>
          <w:rFonts w:ascii="Calibri" w:hAnsi="Calibri" w:cs="Calibri"/>
          <w:sz w:val="24"/>
          <w:szCs w:val="24"/>
        </w:rPr>
        <w:t>total_spend</w:t>
      </w:r>
      <w:proofErr w:type="spellEnd"/>
      <w:r w:rsidRPr="00084052">
        <w:rPr>
          <w:rStyle w:val="HTMLCode"/>
          <w:rFonts w:ascii="Calibri" w:hAnsi="Calibri" w:cs="Calibri"/>
          <w:sz w:val="24"/>
          <w:szCs w:val="24"/>
        </w:rPr>
        <w:t xml:space="preserve"> &lt;= 5000</w:t>
      </w:r>
    </w:p>
    <w:p w:rsidR="00084052" w:rsidRPr="00084052" w:rsidRDefault="00084052" w:rsidP="00250285">
      <w:pPr>
        <w:pStyle w:val="NormalWeb"/>
        <w:numPr>
          <w:ilvl w:val="1"/>
          <w:numId w:val="30"/>
        </w:numPr>
        <w:rPr>
          <w:rFonts w:ascii="Calibri" w:hAnsi="Calibri" w:cs="Calibri"/>
        </w:rPr>
      </w:pPr>
      <w:r w:rsidRPr="00084052">
        <w:rPr>
          <w:rFonts w:ascii="Calibri" w:hAnsi="Calibri" w:cs="Calibri"/>
        </w:rPr>
        <w:t>₹5,000 satisfies this condition because it is less than or equal to ₹5,000.</w:t>
      </w:r>
    </w:p>
    <w:p w:rsidR="00084052" w:rsidRPr="00084052" w:rsidRDefault="00084052" w:rsidP="00250285">
      <w:pPr>
        <w:pStyle w:val="NormalWeb"/>
        <w:numPr>
          <w:ilvl w:val="0"/>
          <w:numId w:val="30"/>
        </w:numPr>
        <w:rPr>
          <w:rFonts w:ascii="Calibri" w:hAnsi="Calibri" w:cs="Calibri"/>
        </w:rPr>
      </w:pPr>
      <w:r w:rsidRPr="00084052">
        <w:rPr>
          <w:rFonts w:ascii="Calibri" w:hAnsi="Calibri" w:cs="Calibri"/>
        </w:rPr>
        <w:t>Therefore:</w:t>
      </w:r>
    </w:p>
    <w:p w:rsidR="00084052" w:rsidRPr="00084052" w:rsidRDefault="00250285" w:rsidP="00250285">
      <w:pPr>
        <w:pStyle w:val="HTMLPreformatted"/>
        <w:numPr>
          <w:ilvl w:val="1"/>
          <w:numId w:val="30"/>
        </w:numPr>
        <w:rPr>
          <w:rFonts w:ascii="Calibri" w:hAnsi="Calibri" w:cs="Calibri"/>
          <w:sz w:val="24"/>
          <w:szCs w:val="24"/>
        </w:rPr>
      </w:pPr>
      <w:r>
        <w:rPr>
          <w:rStyle w:val="HTMLCode"/>
          <w:rFonts w:ascii="Calibri" w:hAnsi="Calibri" w:cs="Calibri"/>
          <w:sz w:val="24"/>
          <w:szCs w:val="24"/>
        </w:rPr>
        <w:t>₹5,000 → Gold</w:t>
      </w:r>
    </w:p>
    <w:p w:rsidR="00084052" w:rsidRPr="00565685" w:rsidRDefault="00565685" w:rsidP="00084052">
      <w:pPr>
        <w:pStyle w:val="Heading2"/>
        <w:rPr>
          <w:rFonts w:ascii="Calibri" w:hAnsi="Calibri" w:cs="Calibri"/>
          <w:sz w:val="28"/>
          <w:szCs w:val="28"/>
        </w:rPr>
      </w:pPr>
      <w:r w:rsidRPr="00565685">
        <w:rPr>
          <w:rFonts w:ascii="Calibri" w:hAnsi="Calibri" w:cs="Calibri"/>
          <w:sz w:val="28"/>
          <w:szCs w:val="28"/>
        </w:rPr>
        <w:t>4</w:t>
      </w:r>
      <w:r w:rsidR="00084052" w:rsidRPr="00565685">
        <w:rPr>
          <w:rFonts w:ascii="Calibri" w:hAnsi="Calibri" w:cs="Calibri"/>
          <w:sz w:val="28"/>
          <w:szCs w:val="28"/>
        </w:rPr>
        <w:t>. Importance of WHEN Condition Order</w:t>
      </w:r>
    </w:p>
    <w:p w:rsidR="00084052" w:rsidRPr="00084052" w:rsidRDefault="00084052" w:rsidP="00565685">
      <w:pPr>
        <w:pStyle w:val="NormalWeb"/>
        <w:numPr>
          <w:ilvl w:val="0"/>
          <w:numId w:val="31"/>
        </w:numPr>
        <w:rPr>
          <w:rFonts w:ascii="Calibri" w:hAnsi="Calibri" w:cs="Calibri"/>
        </w:rPr>
      </w:pPr>
      <w:r w:rsidRPr="00084052">
        <w:rPr>
          <w:rFonts w:ascii="Calibri" w:hAnsi="Calibri" w:cs="Calibri"/>
        </w:rPr>
        <w:t xml:space="preserve">The order of </w:t>
      </w:r>
      <w:r w:rsidRPr="00084052">
        <w:rPr>
          <w:rStyle w:val="HTMLCode"/>
          <w:rFonts w:ascii="Calibri" w:hAnsi="Calibri" w:cs="Calibri"/>
          <w:sz w:val="24"/>
          <w:szCs w:val="24"/>
        </w:rPr>
        <w:t>WHEN</w:t>
      </w:r>
      <w:r w:rsidRPr="00084052">
        <w:rPr>
          <w:rFonts w:ascii="Calibri" w:hAnsi="Calibri" w:cs="Calibri"/>
        </w:rPr>
        <w:t xml:space="preserve"> </w:t>
      </w:r>
      <w:proofErr w:type="gramStart"/>
      <w:r w:rsidRPr="00084052">
        <w:rPr>
          <w:rFonts w:ascii="Calibri" w:hAnsi="Calibri" w:cs="Calibri"/>
        </w:rPr>
        <w:t>conditions is</w:t>
      </w:r>
      <w:proofErr w:type="gramEnd"/>
      <w:r w:rsidRPr="00084052">
        <w:rPr>
          <w:rFonts w:ascii="Calibri" w:hAnsi="Calibri" w:cs="Calibri"/>
        </w:rPr>
        <w:t xml:space="preserve"> important because SQL evaluates them </w:t>
      </w:r>
      <w:r w:rsidRPr="00084052">
        <w:rPr>
          <w:rStyle w:val="Strong"/>
          <w:rFonts w:ascii="Calibri" w:hAnsi="Calibri" w:cs="Calibri"/>
        </w:rPr>
        <w:t>from top to bottom</w:t>
      </w:r>
      <w:r w:rsidRPr="00084052">
        <w:rPr>
          <w:rFonts w:ascii="Calibri" w:hAnsi="Calibri" w:cs="Calibri"/>
        </w:rPr>
        <w:t xml:space="preserve"> and returns the result for the </w:t>
      </w:r>
      <w:r w:rsidRPr="00084052">
        <w:rPr>
          <w:rStyle w:val="Strong"/>
          <w:rFonts w:ascii="Calibri" w:hAnsi="Calibri" w:cs="Calibri"/>
        </w:rPr>
        <w:t>first condition that is true</w:t>
      </w:r>
      <w:r w:rsidRPr="00084052">
        <w:rPr>
          <w:rFonts w:ascii="Calibri" w:hAnsi="Calibri" w:cs="Calibri"/>
        </w:rPr>
        <w:t>.</w:t>
      </w:r>
    </w:p>
    <w:p w:rsidR="00084052" w:rsidRPr="00084052" w:rsidRDefault="00084052" w:rsidP="00565685">
      <w:pPr>
        <w:pStyle w:val="NormalWeb"/>
        <w:numPr>
          <w:ilvl w:val="0"/>
          <w:numId w:val="31"/>
        </w:numPr>
        <w:rPr>
          <w:rFonts w:ascii="Calibri" w:hAnsi="Calibri" w:cs="Calibri"/>
        </w:rPr>
      </w:pPr>
      <w:r w:rsidRPr="00084052">
        <w:rPr>
          <w:rFonts w:ascii="Calibri" w:hAnsi="Calibri" w:cs="Calibri"/>
        </w:rPr>
        <w:t>For example:</w:t>
      </w:r>
    </w:p>
    <w:p w:rsidR="00084052" w:rsidRPr="00084052" w:rsidRDefault="00565685" w:rsidP="00084052">
      <w:pPr>
        <w:pStyle w:val="HTMLPreformatted"/>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CASE</w:t>
      </w:r>
    </w:p>
    <w:p w:rsidR="00084052" w:rsidRPr="00084052" w:rsidRDefault="00565685" w:rsidP="00084052">
      <w:pPr>
        <w:pStyle w:val="HTMLPreformatted"/>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 xml:space="preserve">    WHEN </w:t>
      </w:r>
      <w:proofErr w:type="spellStart"/>
      <w:r w:rsidR="00084052" w:rsidRPr="00084052">
        <w:rPr>
          <w:rStyle w:val="HTMLCode"/>
          <w:rFonts w:ascii="Calibri" w:hAnsi="Calibri" w:cs="Calibri"/>
          <w:sz w:val="24"/>
          <w:szCs w:val="24"/>
        </w:rPr>
        <w:t>total_spend</w:t>
      </w:r>
      <w:proofErr w:type="spellEnd"/>
      <w:r w:rsidR="00084052" w:rsidRPr="00084052">
        <w:rPr>
          <w:rStyle w:val="HTMLCode"/>
          <w:rFonts w:ascii="Calibri" w:hAnsi="Calibri" w:cs="Calibri"/>
          <w:sz w:val="24"/>
          <w:szCs w:val="24"/>
        </w:rPr>
        <w:t xml:space="preserve"> &gt; 5000 THEN 'Platinum'</w:t>
      </w:r>
    </w:p>
    <w:p w:rsidR="00084052" w:rsidRPr="00084052" w:rsidRDefault="00565685" w:rsidP="00084052">
      <w:pPr>
        <w:pStyle w:val="HTMLPreformatted"/>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 xml:space="preserve">    WHEN </w:t>
      </w:r>
      <w:proofErr w:type="spellStart"/>
      <w:r w:rsidR="00084052" w:rsidRPr="00084052">
        <w:rPr>
          <w:rStyle w:val="HTMLCode"/>
          <w:rFonts w:ascii="Calibri" w:hAnsi="Calibri" w:cs="Calibri"/>
          <w:sz w:val="24"/>
          <w:szCs w:val="24"/>
        </w:rPr>
        <w:t>total_spend</w:t>
      </w:r>
      <w:proofErr w:type="spellEnd"/>
      <w:r w:rsidR="00084052" w:rsidRPr="00084052">
        <w:rPr>
          <w:rStyle w:val="HTMLCode"/>
          <w:rFonts w:ascii="Calibri" w:hAnsi="Calibri" w:cs="Calibri"/>
          <w:sz w:val="24"/>
          <w:szCs w:val="24"/>
        </w:rPr>
        <w:t xml:space="preserve"> &gt;= 2000 THEN 'Gold'</w:t>
      </w:r>
    </w:p>
    <w:p w:rsidR="00084052" w:rsidRPr="00084052" w:rsidRDefault="00565685" w:rsidP="00084052">
      <w:pPr>
        <w:pStyle w:val="HTMLPreformatted"/>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 xml:space="preserve">    ELSE 'Standard'</w:t>
      </w:r>
    </w:p>
    <w:p w:rsidR="00084052" w:rsidRPr="00084052" w:rsidRDefault="00565685" w:rsidP="00084052">
      <w:pPr>
        <w:pStyle w:val="HTMLPreformatted"/>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END</w:t>
      </w:r>
    </w:p>
    <w:p w:rsidR="00565685" w:rsidRDefault="00565685">
      <w:pPr>
        <w:rPr>
          <w:rFonts w:eastAsia="Times New Roman" w:cs="Calibri"/>
          <w:sz w:val="24"/>
          <w:szCs w:val="24"/>
          <w:lang w:bidi="gu-IN"/>
        </w:rPr>
      </w:pPr>
      <w:r>
        <w:rPr>
          <w:rFonts w:cs="Calibri"/>
        </w:rPr>
        <w:br w:type="page"/>
      </w:r>
    </w:p>
    <w:p w:rsidR="00084052" w:rsidRPr="00084052" w:rsidRDefault="00084052" w:rsidP="00565685">
      <w:pPr>
        <w:pStyle w:val="NormalWeb"/>
        <w:numPr>
          <w:ilvl w:val="0"/>
          <w:numId w:val="32"/>
        </w:numPr>
        <w:rPr>
          <w:rFonts w:ascii="Calibri" w:hAnsi="Calibri" w:cs="Calibri"/>
        </w:rPr>
      </w:pPr>
      <w:r w:rsidRPr="00084052">
        <w:rPr>
          <w:rFonts w:ascii="Calibri" w:hAnsi="Calibri" w:cs="Calibri"/>
        </w:rPr>
        <w:lastRenderedPageBreak/>
        <w:t>This works correctly because the more specific/high-value condition is evaluated first.</w:t>
      </w:r>
    </w:p>
    <w:p w:rsidR="00084052" w:rsidRPr="00084052" w:rsidRDefault="00084052" w:rsidP="00565685">
      <w:pPr>
        <w:pStyle w:val="NormalWeb"/>
        <w:numPr>
          <w:ilvl w:val="0"/>
          <w:numId w:val="32"/>
        </w:numPr>
        <w:rPr>
          <w:rFonts w:ascii="Calibri" w:hAnsi="Calibri" w:cs="Calibri"/>
        </w:rPr>
      </w:pPr>
      <w:r w:rsidRPr="00084052">
        <w:rPr>
          <w:rFonts w:ascii="Calibri" w:hAnsi="Calibri" w:cs="Calibri"/>
        </w:rPr>
        <w:t>Consider a customer with:</w:t>
      </w:r>
    </w:p>
    <w:p w:rsidR="00084052" w:rsidRPr="00084052" w:rsidRDefault="00084052" w:rsidP="00565685">
      <w:pPr>
        <w:pStyle w:val="HTMLPreformatted"/>
        <w:numPr>
          <w:ilvl w:val="1"/>
          <w:numId w:val="32"/>
        </w:numPr>
        <w:rPr>
          <w:rStyle w:val="HTMLCode"/>
          <w:rFonts w:ascii="Calibri" w:hAnsi="Calibri" w:cs="Calibri"/>
          <w:sz w:val="24"/>
          <w:szCs w:val="24"/>
        </w:rPr>
      </w:pPr>
      <w:proofErr w:type="spellStart"/>
      <w:r w:rsidRPr="00084052">
        <w:rPr>
          <w:rStyle w:val="HTMLCode"/>
          <w:rFonts w:ascii="Calibri" w:hAnsi="Calibri" w:cs="Calibri"/>
          <w:sz w:val="24"/>
          <w:szCs w:val="24"/>
        </w:rPr>
        <w:t>total_spend</w:t>
      </w:r>
      <w:proofErr w:type="spellEnd"/>
      <w:r w:rsidRPr="00084052">
        <w:rPr>
          <w:rStyle w:val="HTMLCode"/>
          <w:rFonts w:ascii="Calibri" w:hAnsi="Calibri" w:cs="Calibri"/>
          <w:sz w:val="24"/>
          <w:szCs w:val="24"/>
        </w:rPr>
        <w:t xml:space="preserve"> = ₹6,000</w:t>
      </w:r>
    </w:p>
    <w:p w:rsidR="00084052" w:rsidRPr="00084052" w:rsidRDefault="00084052" w:rsidP="00565685">
      <w:pPr>
        <w:pStyle w:val="NormalWeb"/>
        <w:numPr>
          <w:ilvl w:val="1"/>
          <w:numId w:val="32"/>
        </w:numPr>
        <w:rPr>
          <w:rFonts w:ascii="Calibri" w:hAnsi="Calibri" w:cs="Calibri"/>
        </w:rPr>
      </w:pPr>
      <w:r w:rsidRPr="00084052">
        <w:rPr>
          <w:rFonts w:ascii="Calibri" w:hAnsi="Calibri" w:cs="Calibri"/>
        </w:rPr>
        <w:t>The first condition:</w:t>
      </w:r>
    </w:p>
    <w:p w:rsidR="00084052" w:rsidRPr="00084052" w:rsidRDefault="00084052" w:rsidP="00565685">
      <w:pPr>
        <w:pStyle w:val="HTMLPreformatted"/>
        <w:numPr>
          <w:ilvl w:val="2"/>
          <w:numId w:val="32"/>
        </w:numPr>
        <w:rPr>
          <w:rStyle w:val="HTMLCode"/>
          <w:rFonts w:ascii="Calibri" w:hAnsi="Calibri" w:cs="Calibri"/>
          <w:sz w:val="24"/>
          <w:szCs w:val="24"/>
        </w:rPr>
      </w:pPr>
      <w:r w:rsidRPr="00084052">
        <w:rPr>
          <w:rStyle w:val="HTMLCode"/>
          <w:rFonts w:ascii="Calibri" w:hAnsi="Calibri" w:cs="Calibri"/>
          <w:sz w:val="24"/>
          <w:szCs w:val="24"/>
        </w:rPr>
        <w:t>₹6,000 &gt; ₹5,000 → TRUE</w:t>
      </w:r>
    </w:p>
    <w:p w:rsidR="00084052" w:rsidRPr="00084052" w:rsidRDefault="00084052" w:rsidP="00565685">
      <w:pPr>
        <w:pStyle w:val="NormalWeb"/>
        <w:numPr>
          <w:ilvl w:val="1"/>
          <w:numId w:val="32"/>
        </w:numPr>
        <w:rPr>
          <w:rFonts w:ascii="Calibri" w:hAnsi="Calibri" w:cs="Calibri"/>
        </w:rPr>
      </w:pPr>
      <w:r w:rsidRPr="00084052">
        <w:rPr>
          <w:rFonts w:ascii="Calibri" w:hAnsi="Calibri" w:cs="Calibri"/>
        </w:rPr>
        <w:t>Therefore, SQL immediately returns:</w:t>
      </w:r>
    </w:p>
    <w:p w:rsidR="00084052" w:rsidRPr="00084052" w:rsidRDefault="00084052" w:rsidP="00565685">
      <w:pPr>
        <w:pStyle w:val="HTMLPreformatted"/>
        <w:numPr>
          <w:ilvl w:val="2"/>
          <w:numId w:val="32"/>
        </w:numPr>
        <w:rPr>
          <w:rStyle w:val="HTMLCode"/>
          <w:rFonts w:ascii="Calibri" w:hAnsi="Calibri" w:cs="Calibri"/>
          <w:sz w:val="24"/>
          <w:szCs w:val="24"/>
        </w:rPr>
      </w:pPr>
      <w:r w:rsidRPr="00084052">
        <w:rPr>
          <w:rStyle w:val="HTMLCode"/>
          <w:rFonts w:ascii="Calibri" w:hAnsi="Calibri" w:cs="Calibri"/>
          <w:sz w:val="24"/>
          <w:szCs w:val="24"/>
        </w:rPr>
        <w:t>Platinum</w:t>
      </w:r>
    </w:p>
    <w:p w:rsidR="00084052" w:rsidRPr="00530093" w:rsidRDefault="00084052" w:rsidP="00084052">
      <w:pPr>
        <w:pStyle w:val="NormalWeb"/>
        <w:numPr>
          <w:ilvl w:val="0"/>
          <w:numId w:val="32"/>
        </w:numPr>
        <w:rPr>
          <w:rFonts w:ascii="Calibri" w:hAnsi="Calibri" w:cs="Calibri"/>
        </w:rPr>
      </w:pPr>
      <w:r w:rsidRPr="00084052">
        <w:rPr>
          <w:rFonts w:ascii="Calibri" w:hAnsi="Calibri" w:cs="Calibri"/>
        </w:rPr>
        <w:t xml:space="preserve">It does not continue evaluating the remaining </w:t>
      </w:r>
      <w:r w:rsidRPr="00084052">
        <w:rPr>
          <w:rStyle w:val="HTMLCode"/>
          <w:rFonts w:ascii="Calibri" w:hAnsi="Calibri" w:cs="Calibri"/>
          <w:sz w:val="24"/>
          <w:szCs w:val="24"/>
        </w:rPr>
        <w:t>WHEN</w:t>
      </w:r>
      <w:r w:rsidRPr="00084052">
        <w:rPr>
          <w:rFonts w:ascii="Calibri" w:hAnsi="Calibri" w:cs="Calibri"/>
        </w:rPr>
        <w:t xml:space="preserve"> conditions.</w:t>
      </w:r>
    </w:p>
    <w:p w:rsidR="00084052" w:rsidRPr="00530093" w:rsidRDefault="00530093" w:rsidP="00084052">
      <w:pPr>
        <w:pStyle w:val="Heading2"/>
        <w:rPr>
          <w:rFonts w:ascii="Calibri" w:hAnsi="Calibri" w:cs="Calibri"/>
          <w:sz w:val="28"/>
          <w:szCs w:val="28"/>
        </w:rPr>
      </w:pPr>
      <w:r w:rsidRPr="00530093">
        <w:rPr>
          <w:rFonts w:ascii="Calibri" w:hAnsi="Calibri" w:cs="Calibri"/>
          <w:sz w:val="28"/>
          <w:szCs w:val="28"/>
        </w:rPr>
        <w:t>5</w:t>
      </w:r>
      <w:r w:rsidR="00084052" w:rsidRPr="00530093">
        <w:rPr>
          <w:rFonts w:ascii="Calibri" w:hAnsi="Calibri" w:cs="Calibri"/>
          <w:sz w:val="28"/>
          <w:szCs w:val="28"/>
        </w:rPr>
        <w:t>. Why Condition Order Can Change the Result</w:t>
      </w:r>
    </w:p>
    <w:p w:rsidR="00084052" w:rsidRPr="00084052" w:rsidRDefault="00084052" w:rsidP="00530093">
      <w:pPr>
        <w:pStyle w:val="NormalWeb"/>
        <w:numPr>
          <w:ilvl w:val="0"/>
          <w:numId w:val="33"/>
        </w:numPr>
        <w:rPr>
          <w:rFonts w:ascii="Calibri" w:hAnsi="Calibri" w:cs="Calibri"/>
        </w:rPr>
      </w:pPr>
      <w:r w:rsidRPr="00084052">
        <w:rPr>
          <w:rFonts w:ascii="Calibri" w:hAnsi="Calibri" w:cs="Calibri"/>
        </w:rPr>
        <w:t>Suppose the conditions were written incorrectly:</w:t>
      </w:r>
    </w:p>
    <w:p w:rsidR="00084052" w:rsidRPr="00084052" w:rsidRDefault="00530093" w:rsidP="00084052">
      <w:pPr>
        <w:pStyle w:val="HTMLPreformatted"/>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CASE</w:t>
      </w:r>
    </w:p>
    <w:p w:rsidR="00084052" w:rsidRPr="00084052" w:rsidRDefault="00530093" w:rsidP="00084052">
      <w:pPr>
        <w:pStyle w:val="HTMLPreformatted"/>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 xml:space="preserve">    WHEN </w:t>
      </w:r>
      <w:proofErr w:type="spellStart"/>
      <w:r w:rsidR="00084052" w:rsidRPr="00084052">
        <w:rPr>
          <w:rStyle w:val="HTMLCode"/>
          <w:rFonts w:ascii="Calibri" w:hAnsi="Calibri" w:cs="Calibri"/>
          <w:sz w:val="24"/>
          <w:szCs w:val="24"/>
        </w:rPr>
        <w:t>total_spend</w:t>
      </w:r>
      <w:proofErr w:type="spellEnd"/>
      <w:r w:rsidR="00084052" w:rsidRPr="00084052">
        <w:rPr>
          <w:rStyle w:val="HTMLCode"/>
          <w:rFonts w:ascii="Calibri" w:hAnsi="Calibri" w:cs="Calibri"/>
          <w:sz w:val="24"/>
          <w:szCs w:val="24"/>
        </w:rPr>
        <w:t xml:space="preserve"> &gt;= 2000 THEN 'Gold'</w:t>
      </w:r>
    </w:p>
    <w:p w:rsidR="00084052" w:rsidRPr="00084052" w:rsidRDefault="00530093" w:rsidP="00084052">
      <w:pPr>
        <w:pStyle w:val="HTMLPreformatted"/>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 xml:space="preserve">    WHEN </w:t>
      </w:r>
      <w:proofErr w:type="spellStart"/>
      <w:r w:rsidR="00084052" w:rsidRPr="00084052">
        <w:rPr>
          <w:rStyle w:val="HTMLCode"/>
          <w:rFonts w:ascii="Calibri" w:hAnsi="Calibri" w:cs="Calibri"/>
          <w:sz w:val="24"/>
          <w:szCs w:val="24"/>
        </w:rPr>
        <w:t>total_spend</w:t>
      </w:r>
      <w:proofErr w:type="spellEnd"/>
      <w:r w:rsidR="00084052" w:rsidRPr="00084052">
        <w:rPr>
          <w:rStyle w:val="HTMLCode"/>
          <w:rFonts w:ascii="Calibri" w:hAnsi="Calibri" w:cs="Calibri"/>
          <w:sz w:val="24"/>
          <w:szCs w:val="24"/>
        </w:rPr>
        <w:t xml:space="preserve"> &gt; 5000 THEN 'Platinum'</w:t>
      </w:r>
    </w:p>
    <w:p w:rsidR="00084052" w:rsidRPr="00084052" w:rsidRDefault="00530093" w:rsidP="00084052">
      <w:pPr>
        <w:pStyle w:val="HTMLPreformatted"/>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 xml:space="preserve">    ELSE 'Standard'</w:t>
      </w:r>
    </w:p>
    <w:p w:rsidR="00084052" w:rsidRPr="00084052" w:rsidRDefault="00530093" w:rsidP="00084052">
      <w:pPr>
        <w:pStyle w:val="HTMLPreformatted"/>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END</w:t>
      </w:r>
    </w:p>
    <w:p w:rsidR="00084052" w:rsidRPr="00084052" w:rsidRDefault="00084052" w:rsidP="00530093">
      <w:pPr>
        <w:pStyle w:val="NormalWeb"/>
        <w:numPr>
          <w:ilvl w:val="0"/>
          <w:numId w:val="33"/>
        </w:numPr>
        <w:rPr>
          <w:rFonts w:ascii="Calibri" w:hAnsi="Calibri" w:cs="Calibri"/>
        </w:rPr>
      </w:pPr>
      <w:r w:rsidRPr="00084052">
        <w:rPr>
          <w:rFonts w:ascii="Calibri" w:hAnsi="Calibri" w:cs="Calibri"/>
        </w:rPr>
        <w:t>For a customer spending ₹6,000:</w:t>
      </w:r>
    </w:p>
    <w:p w:rsidR="00084052" w:rsidRPr="00084052" w:rsidRDefault="00084052" w:rsidP="00530093">
      <w:pPr>
        <w:pStyle w:val="HTMLPreformatted"/>
        <w:numPr>
          <w:ilvl w:val="1"/>
          <w:numId w:val="33"/>
        </w:numPr>
        <w:rPr>
          <w:rStyle w:val="HTMLCode"/>
          <w:rFonts w:ascii="Calibri" w:hAnsi="Calibri" w:cs="Calibri"/>
          <w:sz w:val="24"/>
          <w:szCs w:val="24"/>
        </w:rPr>
      </w:pPr>
      <w:r w:rsidRPr="00084052">
        <w:rPr>
          <w:rStyle w:val="HTMLCode"/>
          <w:rFonts w:ascii="Calibri" w:hAnsi="Calibri" w:cs="Calibri"/>
          <w:sz w:val="24"/>
          <w:szCs w:val="24"/>
        </w:rPr>
        <w:t>₹6,000 &gt;= ₹2,000 → TRUE</w:t>
      </w:r>
    </w:p>
    <w:p w:rsidR="00084052" w:rsidRPr="00084052" w:rsidRDefault="00084052" w:rsidP="00530093">
      <w:pPr>
        <w:pStyle w:val="NormalWeb"/>
        <w:numPr>
          <w:ilvl w:val="0"/>
          <w:numId w:val="33"/>
        </w:numPr>
        <w:rPr>
          <w:rFonts w:ascii="Calibri" w:hAnsi="Calibri" w:cs="Calibri"/>
        </w:rPr>
      </w:pPr>
      <w:r w:rsidRPr="00084052">
        <w:rPr>
          <w:rFonts w:ascii="Calibri" w:hAnsi="Calibri" w:cs="Calibri"/>
        </w:rPr>
        <w:t>SQL would immediately assign:</w:t>
      </w:r>
    </w:p>
    <w:p w:rsidR="00084052" w:rsidRPr="00084052" w:rsidRDefault="00084052" w:rsidP="003E2114">
      <w:pPr>
        <w:pStyle w:val="HTMLPreformatted"/>
        <w:numPr>
          <w:ilvl w:val="1"/>
          <w:numId w:val="33"/>
        </w:numPr>
        <w:rPr>
          <w:rStyle w:val="HTMLCode"/>
          <w:rFonts w:ascii="Calibri" w:hAnsi="Calibri" w:cs="Calibri"/>
          <w:sz w:val="24"/>
          <w:szCs w:val="24"/>
        </w:rPr>
      </w:pPr>
      <w:r w:rsidRPr="00084052">
        <w:rPr>
          <w:rStyle w:val="HTMLCode"/>
          <w:rFonts w:ascii="Calibri" w:hAnsi="Calibri" w:cs="Calibri"/>
          <w:sz w:val="24"/>
          <w:szCs w:val="24"/>
        </w:rPr>
        <w:t>Gold</w:t>
      </w:r>
    </w:p>
    <w:p w:rsidR="00084052" w:rsidRPr="00084052" w:rsidRDefault="00084052" w:rsidP="00530093">
      <w:pPr>
        <w:pStyle w:val="NormalWeb"/>
        <w:numPr>
          <w:ilvl w:val="0"/>
          <w:numId w:val="33"/>
        </w:numPr>
        <w:rPr>
          <w:rFonts w:ascii="Calibri" w:hAnsi="Calibri" w:cs="Calibri"/>
        </w:rPr>
      </w:pPr>
      <w:r w:rsidRPr="00084052">
        <w:rPr>
          <w:rFonts w:ascii="Calibri" w:hAnsi="Calibri" w:cs="Calibri"/>
        </w:rPr>
        <w:t xml:space="preserve">The </w:t>
      </w:r>
      <w:r w:rsidRPr="00084052">
        <w:rPr>
          <w:rStyle w:val="HTMLCode"/>
          <w:rFonts w:ascii="Calibri" w:hAnsi="Calibri" w:cs="Calibri"/>
          <w:sz w:val="24"/>
          <w:szCs w:val="24"/>
        </w:rPr>
        <w:t>Platinum</w:t>
      </w:r>
      <w:r w:rsidRPr="00084052">
        <w:rPr>
          <w:rFonts w:ascii="Calibri" w:hAnsi="Calibri" w:cs="Calibri"/>
        </w:rPr>
        <w:t xml:space="preserve"> condition would never be reached.</w:t>
      </w:r>
    </w:p>
    <w:p w:rsidR="00084052" w:rsidRPr="00F3340F" w:rsidRDefault="00084052" w:rsidP="00084052">
      <w:pPr>
        <w:pStyle w:val="NormalWeb"/>
        <w:numPr>
          <w:ilvl w:val="0"/>
          <w:numId w:val="33"/>
        </w:numPr>
        <w:rPr>
          <w:rFonts w:ascii="Calibri" w:hAnsi="Calibri" w:cs="Calibri"/>
        </w:rPr>
      </w:pPr>
      <w:r w:rsidRPr="00084052">
        <w:rPr>
          <w:rFonts w:ascii="Calibri" w:hAnsi="Calibri" w:cs="Calibri"/>
        </w:rPr>
        <w:t>Therefore, overlapping conditions must be ordered carefully.</w:t>
      </w:r>
    </w:p>
    <w:p w:rsidR="00084052" w:rsidRPr="00F3340F" w:rsidRDefault="00F3340F" w:rsidP="00F3340F">
      <w:pPr>
        <w:pStyle w:val="Heading2"/>
        <w:spacing w:after="240"/>
        <w:rPr>
          <w:rFonts w:ascii="Calibri" w:hAnsi="Calibri" w:cs="Calibri"/>
          <w:sz w:val="28"/>
          <w:szCs w:val="28"/>
        </w:rPr>
      </w:pPr>
      <w:r w:rsidRPr="00F3340F">
        <w:rPr>
          <w:rFonts w:ascii="Calibri" w:hAnsi="Calibri" w:cs="Calibri"/>
          <w:sz w:val="28"/>
          <w:szCs w:val="28"/>
        </w:rPr>
        <w:t>6</w:t>
      </w:r>
      <w:r w:rsidR="00084052" w:rsidRPr="00F3340F">
        <w:rPr>
          <w:rFonts w:ascii="Calibri" w:hAnsi="Calibri" w:cs="Calibri"/>
          <w:sz w:val="28"/>
          <w:szCs w:val="28"/>
        </w:rPr>
        <w:t>. Expected Output</w:t>
      </w:r>
    </w:p>
    <w:tbl>
      <w:tblPr>
        <w:tblW w:w="0" w:type="auto"/>
        <w:tblCellSpacing w:w="15" w:type="dxa"/>
        <w:tblInd w:w="1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1264"/>
        <w:gridCol w:w="1499"/>
      </w:tblGrid>
      <w:tr w:rsidR="00084052" w:rsidRPr="00084052" w:rsidTr="00F3340F">
        <w:trPr>
          <w:tblHeader/>
          <w:tblCellSpacing w:w="15" w:type="dxa"/>
        </w:trPr>
        <w:tc>
          <w:tcPr>
            <w:tcW w:w="0" w:type="auto"/>
            <w:vAlign w:val="center"/>
            <w:hideMark/>
          </w:tcPr>
          <w:p w:rsidR="00084052" w:rsidRPr="00084052" w:rsidRDefault="00084052" w:rsidP="00F3340F">
            <w:pPr>
              <w:spacing w:after="0"/>
              <w:jc w:val="center"/>
              <w:rPr>
                <w:rFonts w:cs="Calibri"/>
                <w:b/>
                <w:bCs/>
                <w:sz w:val="24"/>
                <w:szCs w:val="24"/>
              </w:rPr>
            </w:pPr>
            <w:r w:rsidRPr="00084052">
              <w:rPr>
                <w:rFonts w:cs="Calibri"/>
                <w:b/>
                <w:bCs/>
                <w:sz w:val="24"/>
                <w:szCs w:val="24"/>
              </w:rPr>
              <w:t>Customer</w:t>
            </w:r>
          </w:p>
        </w:tc>
        <w:tc>
          <w:tcPr>
            <w:tcW w:w="0" w:type="auto"/>
            <w:vAlign w:val="center"/>
            <w:hideMark/>
          </w:tcPr>
          <w:p w:rsidR="00084052" w:rsidRPr="00084052" w:rsidRDefault="00084052" w:rsidP="00F3340F">
            <w:pPr>
              <w:spacing w:after="0"/>
              <w:jc w:val="center"/>
              <w:rPr>
                <w:rFonts w:cs="Calibri"/>
                <w:b/>
                <w:bCs/>
                <w:sz w:val="24"/>
                <w:szCs w:val="24"/>
              </w:rPr>
            </w:pPr>
            <w:r w:rsidRPr="00084052">
              <w:rPr>
                <w:rFonts w:cs="Calibri"/>
                <w:b/>
                <w:bCs/>
                <w:sz w:val="24"/>
                <w:szCs w:val="24"/>
              </w:rPr>
              <w:t>Total Spend</w:t>
            </w:r>
          </w:p>
        </w:tc>
        <w:tc>
          <w:tcPr>
            <w:tcW w:w="0" w:type="auto"/>
            <w:vAlign w:val="center"/>
            <w:hideMark/>
          </w:tcPr>
          <w:p w:rsidR="00084052" w:rsidRPr="00084052" w:rsidRDefault="00084052" w:rsidP="00F3340F">
            <w:pPr>
              <w:spacing w:after="0"/>
              <w:jc w:val="center"/>
              <w:rPr>
                <w:rFonts w:cs="Calibri"/>
                <w:b/>
                <w:bCs/>
                <w:sz w:val="24"/>
                <w:szCs w:val="24"/>
              </w:rPr>
            </w:pPr>
            <w:r w:rsidRPr="00084052">
              <w:rPr>
                <w:rFonts w:cs="Calibri"/>
                <w:b/>
                <w:bCs/>
                <w:sz w:val="24"/>
                <w:szCs w:val="24"/>
              </w:rPr>
              <w:t>Customer Tier</w:t>
            </w:r>
          </w:p>
        </w:tc>
      </w:tr>
      <w:tr w:rsidR="00084052" w:rsidRPr="00084052" w:rsidTr="00F3340F">
        <w:trPr>
          <w:tblCellSpacing w:w="15" w:type="dxa"/>
        </w:trPr>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Rahul</w:t>
            </w:r>
          </w:p>
        </w:tc>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₹6,500</w:t>
            </w:r>
          </w:p>
        </w:tc>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Platinum</w:t>
            </w:r>
          </w:p>
        </w:tc>
      </w:tr>
      <w:tr w:rsidR="00084052" w:rsidRPr="00084052" w:rsidTr="00F3340F">
        <w:trPr>
          <w:tblCellSpacing w:w="15" w:type="dxa"/>
        </w:trPr>
        <w:tc>
          <w:tcPr>
            <w:tcW w:w="0" w:type="auto"/>
            <w:vAlign w:val="center"/>
            <w:hideMark/>
          </w:tcPr>
          <w:p w:rsidR="00084052" w:rsidRPr="00084052" w:rsidRDefault="00084052" w:rsidP="00F3340F">
            <w:pPr>
              <w:spacing w:after="0"/>
              <w:jc w:val="center"/>
              <w:rPr>
                <w:rFonts w:cs="Calibri"/>
                <w:sz w:val="24"/>
                <w:szCs w:val="24"/>
              </w:rPr>
            </w:pPr>
            <w:proofErr w:type="spellStart"/>
            <w:r w:rsidRPr="00084052">
              <w:rPr>
                <w:rFonts w:cs="Calibri"/>
                <w:sz w:val="24"/>
                <w:szCs w:val="24"/>
              </w:rPr>
              <w:t>Priya</w:t>
            </w:r>
            <w:proofErr w:type="spellEnd"/>
          </w:p>
        </w:tc>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₹5,000</w:t>
            </w:r>
          </w:p>
        </w:tc>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Gold</w:t>
            </w:r>
          </w:p>
        </w:tc>
      </w:tr>
      <w:tr w:rsidR="00084052" w:rsidRPr="00084052" w:rsidTr="00F3340F">
        <w:trPr>
          <w:tblCellSpacing w:w="15" w:type="dxa"/>
        </w:trPr>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Amit</w:t>
            </w:r>
          </w:p>
        </w:tc>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₹3,200</w:t>
            </w:r>
          </w:p>
        </w:tc>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Gold</w:t>
            </w:r>
          </w:p>
        </w:tc>
      </w:tr>
      <w:tr w:rsidR="00084052" w:rsidRPr="00084052" w:rsidTr="00F3340F">
        <w:trPr>
          <w:tblCellSpacing w:w="15" w:type="dxa"/>
        </w:trPr>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Neha</w:t>
            </w:r>
          </w:p>
        </w:tc>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₹1,500</w:t>
            </w:r>
          </w:p>
        </w:tc>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Standard</w:t>
            </w:r>
          </w:p>
        </w:tc>
      </w:tr>
    </w:tbl>
    <w:p w:rsidR="00084052" w:rsidRPr="00084052" w:rsidRDefault="00084052" w:rsidP="00084052">
      <w:pPr>
        <w:rPr>
          <w:rFonts w:cs="Calibri"/>
          <w:sz w:val="24"/>
          <w:szCs w:val="24"/>
        </w:rPr>
      </w:pPr>
    </w:p>
    <w:p w:rsidR="00084052" w:rsidRPr="00F3340F" w:rsidRDefault="00F3340F" w:rsidP="00F3340F">
      <w:pPr>
        <w:pStyle w:val="Heading2"/>
        <w:spacing w:after="240"/>
        <w:rPr>
          <w:rFonts w:ascii="Calibri" w:hAnsi="Calibri" w:cs="Calibri"/>
          <w:sz w:val="28"/>
          <w:szCs w:val="28"/>
        </w:rPr>
      </w:pPr>
      <w:r w:rsidRPr="00F3340F">
        <w:rPr>
          <w:rFonts w:ascii="Calibri" w:hAnsi="Calibri" w:cs="Calibri"/>
          <w:sz w:val="28"/>
          <w:szCs w:val="28"/>
        </w:rPr>
        <w:t>7</w:t>
      </w:r>
      <w:r w:rsidR="00084052" w:rsidRPr="00F3340F">
        <w:rPr>
          <w:rFonts w:ascii="Calibri" w:hAnsi="Calibri" w:cs="Calibri"/>
          <w:sz w:val="28"/>
          <w:szCs w:val="28"/>
        </w:rPr>
        <w:t>. Tier Classification Summary</w:t>
      </w:r>
    </w:p>
    <w:tbl>
      <w:tblPr>
        <w:tblW w:w="0" w:type="auto"/>
        <w:tblCellSpacing w:w="15" w:type="dxa"/>
        <w:tblInd w:w="2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978"/>
      </w:tblGrid>
      <w:tr w:rsidR="00084052" w:rsidRPr="00084052" w:rsidTr="00F3340F">
        <w:trPr>
          <w:tblHeader/>
          <w:tblCellSpacing w:w="15" w:type="dxa"/>
        </w:trPr>
        <w:tc>
          <w:tcPr>
            <w:tcW w:w="0" w:type="auto"/>
            <w:vAlign w:val="center"/>
            <w:hideMark/>
          </w:tcPr>
          <w:p w:rsidR="00084052" w:rsidRPr="00084052" w:rsidRDefault="00084052" w:rsidP="00F3340F">
            <w:pPr>
              <w:spacing w:after="0"/>
              <w:jc w:val="center"/>
              <w:rPr>
                <w:rFonts w:cs="Calibri"/>
                <w:b/>
                <w:bCs/>
                <w:sz w:val="24"/>
                <w:szCs w:val="24"/>
              </w:rPr>
            </w:pPr>
            <w:r w:rsidRPr="00084052">
              <w:rPr>
                <w:rFonts w:cs="Calibri"/>
                <w:b/>
                <w:bCs/>
                <w:sz w:val="24"/>
                <w:szCs w:val="24"/>
              </w:rPr>
              <w:t>Total Lifetime Spend</w:t>
            </w:r>
          </w:p>
        </w:tc>
        <w:tc>
          <w:tcPr>
            <w:tcW w:w="0" w:type="auto"/>
            <w:vAlign w:val="center"/>
            <w:hideMark/>
          </w:tcPr>
          <w:p w:rsidR="00084052" w:rsidRPr="00084052" w:rsidRDefault="00084052" w:rsidP="00F3340F">
            <w:pPr>
              <w:spacing w:after="0"/>
              <w:jc w:val="center"/>
              <w:rPr>
                <w:rFonts w:cs="Calibri"/>
                <w:b/>
                <w:bCs/>
                <w:sz w:val="24"/>
                <w:szCs w:val="24"/>
              </w:rPr>
            </w:pPr>
            <w:r w:rsidRPr="00084052">
              <w:rPr>
                <w:rFonts w:cs="Calibri"/>
                <w:b/>
                <w:bCs/>
                <w:sz w:val="24"/>
                <w:szCs w:val="24"/>
              </w:rPr>
              <w:t>Tier</w:t>
            </w:r>
          </w:p>
        </w:tc>
      </w:tr>
      <w:tr w:rsidR="00084052" w:rsidRPr="00084052" w:rsidTr="00F3340F">
        <w:trPr>
          <w:tblCellSpacing w:w="15" w:type="dxa"/>
        </w:trPr>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Greater than ₹5,000</w:t>
            </w:r>
          </w:p>
        </w:tc>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Platinum</w:t>
            </w:r>
          </w:p>
        </w:tc>
      </w:tr>
      <w:tr w:rsidR="00084052" w:rsidRPr="00084052" w:rsidTr="00F3340F">
        <w:trPr>
          <w:tblCellSpacing w:w="15" w:type="dxa"/>
        </w:trPr>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₹2,000 to ₹5,000</w:t>
            </w:r>
          </w:p>
        </w:tc>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Gold</w:t>
            </w:r>
          </w:p>
        </w:tc>
      </w:tr>
      <w:tr w:rsidR="00084052" w:rsidRPr="00084052" w:rsidTr="00F3340F">
        <w:trPr>
          <w:tblCellSpacing w:w="15" w:type="dxa"/>
        </w:trPr>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Below ₹2,000</w:t>
            </w:r>
          </w:p>
        </w:tc>
        <w:tc>
          <w:tcPr>
            <w:tcW w:w="0" w:type="auto"/>
            <w:vAlign w:val="center"/>
            <w:hideMark/>
          </w:tcPr>
          <w:p w:rsidR="00084052" w:rsidRPr="00084052" w:rsidRDefault="00084052" w:rsidP="00F3340F">
            <w:pPr>
              <w:spacing w:after="0"/>
              <w:jc w:val="center"/>
              <w:rPr>
                <w:rFonts w:cs="Calibri"/>
                <w:sz w:val="24"/>
                <w:szCs w:val="24"/>
              </w:rPr>
            </w:pPr>
            <w:r w:rsidRPr="00084052">
              <w:rPr>
                <w:rFonts w:cs="Calibri"/>
                <w:sz w:val="24"/>
                <w:szCs w:val="24"/>
              </w:rPr>
              <w:t>Standard</w:t>
            </w:r>
          </w:p>
        </w:tc>
      </w:tr>
    </w:tbl>
    <w:p w:rsidR="00F3340F" w:rsidRPr="00F3340F" w:rsidRDefault="00F3340F" w:rsidP="00F3340F">
      <w:pPr>
        <w:ind w:left="360"/>
        <w:rPr>
          <w:sz w:val="24"/>
          <w:szCs w:val="26"/>
        </w:rPr>
      </w:pPr>
    </w:p>
    <w:p w:rsidR="00084052" w:rsidRPr="00F3340F" w:rsidRDefault="00084052" w:rsidP="00F3340F">
      <w:pPr>
        <w:pStyle w:val="ListParagraph"/>
        <w:numPr>
          <w:ilvl w:val="0"/>
          <w:numId w:val="34"/>
        </w:numPr>
        <w:spacing w:after="0"/>
        <w:rPr>
          <w:sz w:val="24"/>
          <w:szCs w:val="26"/>
        </w:rPr>
      </w:pPr>
      <w:r w:rsidRPr="00F3340F">
        <w:rPr>
          <w:sz w:val="24"/>
          <w:szCs w:val="26"/>
        </w:rPr>
        <w:lastRenderedPageBreak/>
        <w:t>Boundary Values</w:t>
      </w:r>
    </w:p>
    <w:p w:rsidR="00084052" w:rsidRPr="00084052" w:rsidRDefault="00084052" w:rsidP="00F3340F">
      <w:pPr>
        <w:pStyle w:val="HTMLPreformatted"/>
        <w:numPr>
          <w:ilvl w:val="1"/>
          <w:numId w:val="34"/>
        </w:numPr>
        <w:rPr>
          <w:rStyle w:val="HTMLCode"/>
          <w:rFonts w:ascii="Calibri" w:hAnsi="Calibri" w:cs="Calibri"/>
          <w:sz w:val="24"/>
          <w:szCs w:val="24"/>
        </w:rPr>
      </w:pPr>
      <w:r w:rsidRPr="00084052">
        <w:rPr>
          <w:rStyle w:val="HTMLCode"/>
          <w:rFonts w:ascii="Calibri" w:hAnsi="Calibri" w:cs="Calibri"/>
          <w:sz w:val="24"/>
          <w:szCs w:val="24"/>
        </w:rPr>
        <w:t>₹5,001 → Platinum</w:t>
      </w:r>
    </w:p>
    <w:p w:rsidR="00084052" w:rsidRPr="00084052" w:rsidRDefault="00084052" w:rsidP="00F3340F">
      <w:pPr>
        <w:pStyle w:val="HTMLPreformatted"/>
        <w:numPr>
          <w:ilvl w:val="1"/>
          <w:numId w:val="34"/>
        </w:numPr>
        <w:rPr>
          <w:rStyle w:val="HTMLCode"/>
          <w:rFonts w:ascii="Calibri" w:hAnsi="Calibri" w:cs="Calibri"/>
          <w:sz w:val="24"/>
          <w:szCs w:val="24"/>
        </w:rPr>
      </w:pPr>
      <w:r w:rsidRPr="00084052">
        <w:rPr>
          <w:rStyle w:val="HTMLCode"/>
          <w:rFonts w:ascii="Calibri" w:hAnsi="Calibri" w:cs="Calibri"/>
          <w:sz w:val="24"/>
          <w:szCs w:val="24"/>
        </w:rPr>
        <w:t>₹5,000 → Gold</w:t>
      </w:r>
    </w:p>
    <w:p w:rsidR="00084052" w:rsidRPr="00084052" w:rsidRDefault="00084052" w:rsidP="00F3340F">
      <w:pPr>
        <w:pStyle w:val="HTMLPreformatted"/>
        <w:numPr>
          <w:ilvl w:val="1"/>
          <w:numId w:val="34"/>
        </w:numPr>
        <w:rPr>
          <w:rStyle w:val="HTMLCode"/>
          <w:rFonts w:ascii="Calibri" w:hAnsi="Calibri" w:cs="Calibri"/>
          <w:sz w:val="24"/>
          <w:szCs w:val="24"/>
        </w:rPr>
      </w:pPr>
      <w:r w:rsidRPr="00084052">
        <w:rPr>
          <w:rStyle w:val="HTMLCode"/>
          <w:rFonts w:ascii="Calibri" w:hAnsi="Calibri" w:cs="Calibri"/>
          <w:sz w:val="24"/>
          <w:szCs w:val="24"/>
        </w:rPr>
        <w:t>₹2,000 → Gold</w:t>
      </w:r>
    </w:p>
    <w:p w:rsidR="00084052" w:rsidRPr="00F3340F" w:rsidRDefault="00084052" w:rsidP="00084052">
      <w:pPr>
        <w:pStyle w:val="HTMLPreformatted"/>
        <w:numPr>
          <w:ilvl w:val="1"/>
          <w:numId w:val="34"/>
        </w:numPr>
        <w:rPr>
          <w:rFonts w:ascii="Calibri" w:hAnsi="Calibri" w:cs="Calibri"/>
          <w:sz w:val="24"/>
          <w:szCs w:val="24"/>
        </w:rPr>
      </w:pPr>
      <w:r w:rsidRPr="00084052">
        <w:rPr>
          <w:rStyle w:val="HTMLCode"/>
          <w:rFonts w:ascii="Calibri" w:hAnsi="Calibri" w:cs="Calibri"/>
          <w:sz w:val="24"/>
          <w:szCs w:val="24"/>
        </w:rPr>
        <w:t>₹1,999 → Standard</w:t>
      </w:r>
    </w:p>
    <w:p w:rsidR="00084052" w:rsidRPr="00F3340F" w:rsidRDefault="00F3340F" w:rsidP="00084052">
      <w:pPr>
        <w:pStyle w:val="Heading2"/>
        <w:rPr>
          <w:rFonts w:ascii="Calibri" w:hAnsi="Calibri" w:cs="Calibri"/>
          <w:sz w:val="28"/>
          <w:szCs w:val="28"/>
        </w:rPr>
      </w:pPr>
      <w:r w:rsidRPr="00F3340F">
        <w:rPr>
          <w:rFonts w:ascii="Calibri" w:hAnsi="Calibri" w:cs="Calibri"/>
          <w:sz w:val="28"/>
          <w:szCs w:val="28"/>
        </w:rPr>
        <w:t>8</w:t>
      </w:r>
      <w:r w:rsidR="00084052" w:rsidRPr="00F3340F">
        <w:rPr>
          <w:rFonts w:ascii="Calibri" w:hAnsi="Calibri" w:cs="Calibri"/>
          <w:sz w:val="28"/>
          <w:szCs w:val="28"/>
        </w:rPr>
        <w:t>. Conclusion</w:t>
      </w:r>
    </w:p>
    <w:p w:rsidR="00084052" w:rsidRPr="00084052" w:rsidRDefault="00084052" w:rsidP="00F3340F">
      <w:pPr>
        <w:pStyle w:val="NormalWeb"/>
        <w:ind w:left="360"/>
        <w:rPr>
          <w:rFonts w:ascii="Calibri" w:hAnsi="Calibri" w:cs="Calibri"/>
        </w:rPr>
      </w:pPr>
      <w:r w:rsidRPr="00084052">
        <w:rPr>
          <w:rStyle w:val="HTMLCode"/>
          <w:rFonts w:ascii="Calibri" w:hAnsi="Calibri" w:cs="Calibri"/>
          <w:sz w:val="24"/>
          <w:szCs w:val="24"/>
        </w:rPr>
        <w:t>CASE WHEN</w:t>
      </w:r>
      <w:r w:rsidRPr="00084052">
        <w:rPr>
          <w:rFonts w:ascii="Calibri" w:hAnsi="Calibri" w:cs="Calibri"/>
        </w:rPr>
        <w:t xml:space="preserve"> is useful for creating a classification column directly in a SQL query without modifying the database structure.</w:t>
      </w:r>
    </w:p>
    <w:p w:rsidR="00084052" w:rsidRPr="00084052" w:rsidRDefault="00084052" w:rsidP="00F3340F">
      <w:pPr>
        <w:pStyle w:val="NormalWeb"/>
        <w:ind w:left="360"/>
        <w:rPr>
          <w:rFonts w:ascii="Calibri" w:hAnsi="Calibri" w:cs="Calibri"/>
        </w:rPr>
      </w:pPr>
      <w:r w:rsidRPr="00084052">
        <w:rPr>
          <w:rFonts w:ascii="Calibri" w:hAnsi="Calibri" w:cs="Calibri"/>
        </w:rPr>
        <w:t>For this scenario, the conditions should be written as:</w:t>
      </w:r>
    </w:p>
    <w:p w:rsidR="00084052" w:rsidRPr="00084052" w:rsidRDefault="00F3340F" w:rsidP="00F3340F">
      <w:pPr>
        <w:pStyle w:val="HTMLPreformatted"/>
        <w:ind w:left="360"/>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CASE</w:t>
      </w:r>
    </w:p>
    <w:p w:rsidR="00084052" w:rsidRPr="00084052" w:rsidRDefault="00F3340F" w:rsidP="00F3340F">
      <w:pPr>
        <w:pStyle w:val="HTMLPreformatted"/>
        <w:ind w:left="360"/>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 xml:space="preserve">    WHEN </w:t>
      </w:r>
      <w:proofErr w:type="spellStart"/>
      <w:r w:rsidR="00084052" w:rsidRPr="00084052">
        <w:rPr>
          <w:rStyle w:val="HTMLCode"/>
          <w:rFonts w:ascii="Calibri" w:hAnsi="Calibri" w:cs="Calibri"/>
          <w:sz w:val="24"/>
          <w:szCs w:val="24"/>
        </w:rPr>
        <w:t>total_spend</w:t>
      </w:r>
      <w:proofErr w:type="spellEnd"/>
      <w:r w:rsidR="00084052" w:rsidRPr="00084052">
        <w:rPr>
          <w:rStyle w:val="HTMLCode"/>
          <w:rFonts w:ascii="Calibri" w:hAnsi="Calibri" w:cs="Calibri"/>
          <w:sz w:val="24"/>
          <w:szCs w:val="24"/>
        </w:rPr>
        <w:t xml:space="preserve"> &gt; 5000 THEN 'Platinum'</w:t>
      </w:r>
    </w:p>
    <w:p w:rsidR="00084052" w:rsidRPr="00084052" w:rsidRDefault="00F3340F" w:rsidP="00F3340F">
      <w:pPr>
        <w:pStyle w:val="HTMLPreformatted"/>
        <w:ind w:left="360"/>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 xml:space="preserve">    WHEN </w:t>
      </w:r>
      <w:proofErr w:type="spellStart"/>
      <w:r w:rsidR="00084052" w:rsidRPr="00084052">
        <w:rPr>
          <w:rStyle w:val="HTMLCode"/>
          <w:rFonts w:ascii="Calibri" w:hAnsi="Calibri" w:cs="Calibri"/>
          <w:sz w:val="24"/>
          <w:szCs w:val="24"/>
        </w:rPr>
        <w:t>total_spend</w:t>
      </w:r>
      <w:proofErr w:type="spellEnd"/>
      <w:r w:rsidR="00084052" w:rsidRPr="00084052">
        <w:rPr>
          <w:rStyle w:val="HTMLCode"/>
          <w:rFonts w:ascii="Calibri" w:hAnsi="Calibri" w:cs="Calibri"/>
          <w:sz w:val="24"/>
          <w:szCs w:val="24"/>
        </w:rPr>
        <w:t xml:space="preserve"> &gt;= 2000 AND </w:t>
      </w:r>
      <w:proofErr w:type="spellStart"/>
      <w:r w:rsidR="00084052" w:rsidRPr="00084052">
        <w:rPr>
          <w:rStyle w:val="HTMLCode"/>
          <w:rFonts w:ascii="Calibri" w:hAnsi="Calibri" w:cs="Calibri"/>
          <w:sz w:val="24"/>
          <w:szCs w:val="24"/>
        </w:rPr>
        <w:t>total_spend</w:t>
      </w:r>
      <w:proofErr w:type="spellEnd"/>
      <w:r w:rsidR="00084052" w:rsidRPr="00084052">
        <w:rPr>
          <w:rStyle w:val="HTMLCode"/>
          <w:rFonts w:ascii="Calibri" w:hAnsi="Calibri" w:cs="Calibri"/>
          <w:sz w:val="24"/>
          <w:szCs w:val="24"/>
        </w:rPr>
        <w:t xml:space="preserve"> &lt;= 5000 THEN 'Gold'</w:t>
      </w:r>
    </w:p>
    <w:p w:rsidR="00084052" w:rsidRPr="00084052" w:rsidRDefault="00F3340F" w:rsidP="00F3340F">
      <w:pPr>
        <w:pStyle w:val="HTMLPreformatted"/>
        <w:ind w:left="360"/>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 xml:space="preserve">    ELSE 'Standard'</w:t>
      </w:r>
    </w:p>
    <w:p w:rsidR="00084052" w:rsidRPr="00084052" w:rsidRDefault="00F3340F" w:rsidP="00F3340F">
      <w:pPr>
        <w:pStyle w:val="HTMLPreformatted"/>
        <w:ind w:left="360"/>
        <w:rPr>
          <w:rStyle w:val="HTMLCode"/>
          <w:rFonts w:ascii="Calibri" w:hAnsi="Calibri" w:cs="Calibri"/>
          <w:sz w:val="24"/>
          <w:szCs w:val="24"/>
        </w:rPr>
      </w:pPr>
      <w:r>
        <w:rPr>
          <w:rStyle w:val="HTMLCode"/>
          <w:rFonts w:ascii="Calibri" w:hAnsi="Calibri" w:cs="Calibri"/>
          <w:sz w:val="24"/>
          <w:szCs w:val="24"/>
        </w:rPr>
        <w:tab/>
      </w:r>
      <w:r w:rsidR="00084052" w:rsidRPr="00084052">
        <w:rPr>
          <w:rStyle w:val="HTMLCode"/>
          <w:rFonts w:ascii="Calibri" w:hAnsi="Calibri" w:cs="Calibri"/>
          <w:sz w:val="24"/>
          <w:szCs w:val="24"/>
        </w:rPr>
        <w:t xml:space="preserve">END AS </w:t>
      </w:r>
      <w:proofErr w:type="spellStart"/>
      <w:r w:rsidR="00084052" w:rsidRPr="00084052">
        <w:rPr>
          <w:rStyle w:val="HTMLCode"/>
          <w:rFonts w:ascii="Calibri" w:hAnsi="Calibri" w:cs="Calibri"/>
          <w:sz w:val="24"/>
          <w:szCs w:val="24"/>
        </w:rPr>
        <w:t>customer_tier</w:t>
      </w:r>
      <w:proofErr w:type="spellEnd"/>
    </w:p>
    <w:p w:rsidR="00084052" w:rsidRDefault="00084052" w:rsidP="00F3340F">
      <w:pPr>
        <w:pStyle w:val="NormalWeb"/>
        <w:ind w:left="360"/>
      </w:pPr>
      <w:r w:rsidRPr="00084052">
        <w:rPr>
          <w:rFonts w:ascii="Calibri" w:hAnsi="Calibri" w:cs="Calibri"/>
        </w:rPr>
        <w:t xml:space="preserve">A customer spending </w:t>
      </w:r>
      <w:r w:rsidRPr="00084052">
        <w:rPr>
          <w:rStyle w:val="Strong"/>
          <w:rFonts w:ascii="Calibri" w:hAnsi="Calibri" w:cs="Calibri"/>
        </w:rPr>
        <w:t>exactly ₹5,000 falls into the Gold tier</w:t>
      </w:r>
      <w:r w:rsidRPr="00084052">
        <w:rPr>
          <w:rFonts w:ascii="Calibri" w:hAnsi="Calibri" w:cs="Calibri"/>
        </w:rPr>
        <w:t xml:space="preserve"> because Platinum requires spending </w:t>
      </w:r>
      <w:r w:rsidRPr="00084052">
        <w:rPr>
          <w:rStyle w:val="Strong"/>
          <w:rFonts w:ascii="Calibri" w:hAnsi="Calibri" w:cs="Calibri"/>
        </w:rPr>
        <w:t>greater than ₹5,000</w:t>
      </w:r>
      <w:r w:rsidRPr="00084052">
        <w:rPr>
          <w:rFonts w:ascii="Calibri" w:hAnsi="Calibri" w:cs="Calibri"/>
        </w:rPr>
        <w:t xml:space="preserve">. The order of </w:t>
      </w:r>
      <w:r w:rsidRPr="00084052">
        <w:rPr>
          <w:rStyle w:val="HTMLCode"/>
          <w:rFonts w:ascii="Calibri" w:hAnsi="Calibri" w:cs="Calibri"/>
          <w:sz w:val="24"/>
          <w:szCs w:val="24"/>
        </w:rPr>
        <w:t>WHEN</w:t>
      </w:r>
      <w:r w:rsidRPr="00084052">
        <w:rPr>
          <w:rFonts w:ascii="Calibri" w:hAnsi="Calibri" w:cs="Calibri"/>
        </w:rPr>
        <w:t xml:space="preserve"> </w:t>
      </w:r>
      <w:r w:rsidR="00CE52DF" w:rsidRPr="00084052">
        <w:rPr>
          <w:rFonts w:ascii="Calibri" w:hAnsi="Calibri" w:cs="Calibri"/>
        </w:rPr>
        <w:t>conditions are</w:t>
      </w:r>
      <w:r w:rsidRPr="00084052">
        <w:rPr>
          <w:rFonts w:ascii="Calibri" w:hAnsi="Calibri" w:cs="Calibri"/>
        </w:rPr>
        <w:t xml:space="preserve"> important because SQL stops at the </w:t>
      </w:r>
      <w:r w:rsidRPr="00084052">
        <w:rPr>
          <w:rStyle w:val="Strong"/>
          <w:rFonts w:ascii="Calibri" w:hAnsi="Calibri" w:cs="Calibri"/>
        </w:rPr>
        <w:t>first condition that evaluates to TRUE</w:t>
      </w:r>
      <w:r w:rsidRPr="00084052">
        <w:rPr>
          <w:rFonts w:ascii="Calibri" w:hAnsi="Calibri" w:cs="Calibri"/>
        </w:rPr>
        <w:t>.</w:t>
      </w:r>
    </w:p>
    <w:p w:rsidR="00013184" w:rsidRDefault="00013184" w:rsidP="00112E12">
      <w:pPr>
        <w:autoSpaceDE w:val="0"/>
        <w:autoSpaceDN w:val="0"/>
        <w:adjustRightInd w:val="0"/>
        <w:spacing w:before="240" w:after="0" w:line="240" w:lineRule="auto"/>
        <w:ind w:left="1260" w:hanging="1260"/>
        <w:rPr>
          <w:rFonts w:cs="Calibri"/>
          <w:color w:val="0F172A"/>
          <w:sz w:val="28"/>
          <w:szCs w:val="28"/>
          <w:lang w:bidi="gu-IN"/>
        </w:rPr>
      </w:pPr>
    </w:p>
    <w:p w:rsidR="00013184" w:rsidRDefault="00013184" w:rsidP="00013184">
      <w:pPr>
        <w:rPr>
          <w:lang w:bidi="gu-IN"/>
        </w:rPr>
      </w:pPr>
      <w:r>
        <w:rPr>
          <w:lang w:bidi="gu-IN"/>
        </w:rPr>
        <w:br w:type="page"/>
      </w:r>
    </w:p>
    <w:p w:rsidR="00E83F96" w:rsidRPr="00013184" w:rsidRDefault="00013184" w:rsidP="00013184">
      <w:pPr>
        <w:autoSpaceDE w:val="0"/>
        <w:autoSpaceDN w:val="0"/>
        <w:adjustRightInd w:val="0"/>
        <w:spacing w:after="0" w:line="240" w:lineRule="auto"/>
        <w:ind w:left="1710" w:hanging="1710"/>
        <w:rPr>
          <w:rFonts w:cs="Calibri"/>
          <w:color w:val="0F172A"/>
          <w:sz w:val="28"/>
          <w:szCs w:val="28"/>
          <w:lang w:bidi="gu-IN"/>
        </w:rPr>
      </w:pPr>
      <w:r w:rsidRPr="00013184">
        <w:rPr>
          <w:rFonts w:cs="Calibri"/>
          <w:b/>
          <w:bCs/>
          <w:color w:val="1D4ED9"/>
          <w:sz w:val="28"/>
          <w:szCs w:val="28"/>
          <w:lang w:bidi="gu-IN"/>
        </w:rPr>
        <w:lastRenderedPageBreak/>
        <w:t>SCENARIO</w:t>
      </w:r>
      <w:r w:rsidRPr="00013184">
        <w:rPr>
          <w:rFonts w:cs="Calibri"/>
          <w:b/>
          <w:bCs/>
          <w:color w:val="1D4ED9"/>
          <w:sz w:val="28"/>
          <w:szCs w:val="28"/>
          <w:lang w:bidi="gu-IN"/>
        </w:rPr>
        <w:t xml:space="preserve"> 06: </w:t>
      </w:r>
      <w:r w:rsidRPr="00013184">
        <w:rPr>
          <w:rFonts w:cs="Calibri"/>
          <w:color w:val="0F172A"/>
          <w:sz w:val="28"/>
          <w:szCs w:val="28"/>
          <w:lang w:bidi="gu-IN"/>
        </w:rPr>
        <w:t xml:space="preserve">You are </w:t>
      </w:r>
      <w:r w:rsidRPr="00013184">
        <w:rPr>
          <w:rFonts w:cs="Calibri"/>
          <w:color w:val="0F172A"/>
          <w:sz w:val="28"/>
          <w:szCs w:val="28"/>
          <w:lang w:bidi="gu-IN"/>
        </w:rPr>
        <w:t>optimizing</w:t>
      </w:r>
      <w:r w:rsidRPr="00013184">
        <w:rPr>
          <w:rFonts w:cs="Calibri"/>
          <w:color w:val="0F172A"/>
          <w:sz w:val="28"/>
          <w:szCs w:val="28"/>
          <w:lang w:bidi="gu-IN"/>
        </w:rPr>
        <w:t xml:space="preserve"> a slow-running analytics query for a food delivery platform. The</w:t>
      </w:r>
      <w:r>
        <w:rPr>
          <w:rFonts w:cs="Calibri"/>
          <w:color w:val="0F172A"/>
          <w:sz w:val="28"/>
          <w:szCs w:val="28"/>
          <w:lang w:bidi="gu-IN"/>
        </w:rPr>
        <w:t xml:space="preserve"> </w:t>
      </w:r>
      <w:r w:rsidRPr="00013184">
        <w:rPr>
          <w:rFonts w:cs="Calibri"/>
          <w:color w:val="0F172A"/>
          <w:sz w:val="28"/>
          <w:szCs w:val="28"/>
          <w:lang w:bidi="gu-IN"/>
        </w:rPr>
        <w:t>query joins four large tables and applies a GROUP BY across 10 million rows, taking over</w:t>
      </w:r>
      <w:r w:rsidRPr="00013184">
        <w:rPr>
          <w:rFonts w:cs="Calibri"/>
          <w:color w:val="0F172A"/>
          <w:sz w:val="28"/>
          <w:szCs w:val="28"/>
          <w:lang w:bidi="gu-IN"/>
        </w:rPr>
        <w:t xml:space="preserve"> </w:t>
      </w:r>
      <w:r w:rsidRPr="00013184">
        <w:rPr>
          <w:rFonts w:cs="Calibri"/>
          <w:color w:val="0F172A"/>
          <w:sz w:val="28"/>
          <w:szCs w:val="28"/>
          <w:lang w:bidi="gu-IN"/>
        </w:rPr>
        <w:t>30 seconds. A colleague suggests adding an ind</w:t>
      </w:r>
      <w:r w:rsidRPr="00013184">
        <w:rPr>
          <w:rFonts w:cs="Calibri"/>
          <w:color w:val="0F172A"/>
          <w:sz w:val="28"/>
          <w:szCs w:val="28"/>
          <w:lang w:bidi="gu-IN"/>
        </w:rPr>
        <w:t xml:space="preserve">ex on the JOIN column used most </w:t>
      </w:r>
      <w:r w:rsidRPr="00013184">
        <w:rPr>
          <w:rFonts w:cs="Calibri"/>
          <w:color w:val="0F172A"/>
          <w:sz w:val="28"/>
          <w:szCs w:val="28"/>
          <w:lang w:bidi="gu-IN"/>
        </w:rPr>
        <w:t>frequently.</w:t>
      </w:r>
    </w:p>
    <w:p w:rsidR="00013184" w:rsidRDefault="00013184" w:rsidP="00013184">
      <w:pPr>
        <w:autoSpaceDE w:val="0"/>
        <w:autoSpaceDN w:val="0"/>
        <w:adjustRightInd w:val="0"/>
        <w:spacing w:before="240" w:after="0" w:line="240" w:lineRule="auto"/>
        <w:ind w:left="1170" w:hanging="1170"/>
        <w:rPr>
          <w:rFonts w:cs="Calibri"/>
          <w:color w:val="0F172A"/>
          <w:sz w:val="28"/>
          <w:szCs w:val="28"/>
          <w:lang w:bidi="gu-IN"/>
        </w:rPr>
      </w:pPr>
      <w:r w:rsidRPr="00013184">
        <w:rPr>
          <w:rFonts w:cs="Calibri"/>
          <w:b/>
          <w:bCs/>
          <w:color w:val="1E3A5F"/>
          <w:sz w:val="28"/>
          <w:szCs w:val="28"/>
          <w:lang w:bidi="gu-IN"/>
        </w:rPr>
        <w:t xml:space="preserve">Question: </w:t>
      </w:r>
      <w:r w:rsidRPr="00013184">
        <w:rPr>
          <w:rFonts w:cs="Calibri"/>
          <w:color w:val="0F172A"/>
          <w:sz w:val="28"/>
          <w:szCs w:val="28"/>
          <w:lang w:bidi="gu-IN"/>
        </w:rPr>
        <w:t>Explain what a database index does at the engine level and why it would speed up</w:t>
      </w:r>
      <w:r>
        <w:rPr>
          <w:rFonts w:cs="Calibri"/>
          <w:color w:val="0F172A"/>
          <w:sz w:val="28"/>
          <w:szCs w:val="28"/>
          <w:lang w:bidi="gu-IN"/>
        </w:rPr>
        <w:t xml:space="preserve"> </w:t>
      </w:r>
      <w:r w:rsidRPr="00013184">
        <w:rPr>
          <w:rFonts w:cs="Calibri"/>
          <w:color w:val="0F172A"/>
          <w:sz w:val="28"/>
          <w:szCs w:val="28"/>
          <w:lang w:bidi="gu-IN"/>
        </w:rPr>
        <w:t>this specific query. Are there scenarios where adding an index could actually hurt performance?</w:t>
      </w:r>
      <w:r>
        <w:rPr>
          <w:rFonts w:cs="Calibri"/>
          <w:color w:val="0F172A"/>
          <w:sz w:val="28"/>
          <w:szCs w:val="28"/>
          <w:lang w:bidi="gu-IN"/>
        </w:rPr>
        <w:t xml:space="preserve"> </w:t>
      </w:r>
      <w:r w:rsidRPr="00013184">
        <w:rPr>
          <w:rFonts w:cs="Calibri"/>
          <w:color w:val="0F172A"/>
          <w:sz w:val="28"/>
          <w:szCs w:val="28"/>
          <w:lang w:bidi="gu-IN"/>
        </w:rPr>
        <w:t>What trade-off must you evaluate before indexing every column in a large table?</w:t>
      </w:r>
    </w:p>
    <w:p w:rsidR="00DC3203" w:rsidRPr="00E21357" w:rsidRDefault="00DC3203" w:rsidP="00DC3203">
      <w:pPr>
        <w:pStyle w:val="Title"/>
        <w:spacing w:before="240"/>
        <w:jc w:val="center"/>
        <w:rPr>
          <w:b/>
          <w:bCs/>
          <w:sz w:val="36"/>
          <w:szCs w:val="32"/>
          <w:lang w:bidi="gu-IN"/>
        </w:rPr>
      </w:pPr>
      <w:r w:rsidRPr="00091F51">
        <w:rPr>
          <w:b/>
          <w:bCs/>
          <w:lang w:bidi="gu-IN"/>
        </w:rPr>
        <w:t>Answer</w:t>
      </w:r>
      <w:r w:rsidRPr="00091F51">
        <w:rPr>
          <w:b/>
          <w:bCs/>
          <w:sz w:val="36"/>
          <w:szCs w:val="32"/>
          <w:lang w:bidi="gu-IN"/>
        </w:rPr>
        <w:t>:</w:t>
      </w:r>
    </w:p>
    <w:p w:rsidR="00E35D3F" w:rsidRPr="00E35D3F" w:rsidRDefault="00E35D3F" w:rsidP="00E35D3F">
      <w:pPr>
        <w:pStyle w:val="Heading2"/>
        <w:rPr>
          <w:rFonts w:ascii="Calibri" w:hAnsi="Calibri" w:cs="Calibri"/>
          <w:sz w:val="28"/>
          <w:szCs w:val="28"/>
        </w:rPr>
      </w:pPr>
      <w:r w:rsidRPr="00E35D3F">
        <w:rPr>
          <w:rFonts w:ascii="Calibri" w:hAnsi="Calibri" w:cs="Calibri"/>
          <w:sz w:val="28"/>
          <w:szCs w:val="28"/>
        </w:rPr>
        <w:t>1</w:t>
      </w:r>
      <w:r w:rsidRPr="00E35D3F">
        <w:rPr>
          <w:rFonts w:ascii="Calibri" w:hAnsi="Calibri" w:cs="Calibri"/>
          <w:sz w:val="28"/>
          <w:szCs w:val="28"/>
        </w:rPr>
        <w:t>. What Is a Database Index?</w:t>
      </w:r>
    </w:p>
    <w:p w:rsidR="00E35D3F" w:rsidRPr="00E35D3F" w:rsidRDefault="00E35D3F" w:rsidP="00E35D3F">
      <w:pPr>
        <w:pStyle w:val="NormalWeb"/>
        <w:numPr>
          <w:ilvl w:val="0"/>
          <w:numId w:val="38"/>
        </w:numPr>
        <w:rPr>
          <w:rFonts w:ascii="Calibri" w:hAnsi="Calibri" w:cs="Calibri"/>
        </w:rPr>
      </w:pPr>
      <w:r w:rsidRPr="00E35D3F">
        <w:rPr>
          <w:rFonts w:ascii="Calibri" w:hAnsi="Calibri" w:cs="Calibri"/>
        </w:rPr>
        <w:t xml:space="preserve">A database index is a data structure maintained by the database engine that allows it to </w:t>
      </w:r>
      <w:r w:rsidRPr="00E35D3F">
        <w:rPr>
          <w:rStyle w:val="Strong"/>
          <w:rFonts w:ascii="Calibri" w:hAnsi="Calibri" w:cs="Calibri"/>
        </w:rPr>
        <w:t>find rows more efficiently</w:t>
      </w:r>
      <w:r w:rsidRPr="00E35D3F">
        <w:rPr>
          <w:rFonts w:ascii="Calibri" w:hAnsi="Calibri" w:cs="Calibri"/>
        </w:rPr>
        <w:t xml:space="preserve"> without scanning the entire table.</w:t>
      </w:r>
    </w:p>
    <w:p w:rsidR="00E35D3F" w:rsidRPr="00E35D3F" w:rsidRDefault="00E35D3F" w:rsidP="00E35D3F">
      <w:pPr>
        <w:pStyle w:val="NormalWeb"/>
        <w:numPr>
          <w:ilvl w:val="0"/>
          <w:numId w:val="38"/>
        </w:numPr>
        <w:rPr>
          <w:rFonts w:ascii="Calibri" w:hAnsi="Calibri" w:cs="Calibri"/>
        </w:rPr>
      </w:pPr>
      <w:r w:rsidRPr="00E35D3F">
        <w:rPr>
          <w:rFonts w:ascii="Calibri" w:hAnsi="Calibri" w:cs="Calibri"/>
        </w:rPr>
        <w:t>An index is similar to an index in a book.</w:t>
      </w:r>
    </w:p>
    <w:p w:rsidR="00E35D3F" w:rsidRPr="00E35D3F" w:rsidRDefault="00E35D3F" w:rsidP="00E35D3F">
      <w:pPr>
        <w:pStyle w:val="NormalWeb"/>
        <w:numPr>
          <w:ilvl w:val="0"/>
          <w:numId w:val="38"/>
        </w:numPr>
        <w:rPr>
          <w:rFonts w:ascii="Calibri" w:hAnsi="Calibri" w:cs="Calibri"/>
        </w:rPr>
      </w:pPr>
      <w:r w:rsidRPr="00E35D3F">
        <w:rPr>
          <w:rFonts w:ascii="Calibri" w:hAnsi="Calibri" w:cs="Calibri"/>
        </w:rPr>
        <w:t>Without an index, the database may have to examine many or all rows to find the required records.</w:t>
      </w:r>
    </w:p>
    <w:p w:rsidR="00E35D3F" w:rsidRPr="00E35D3F" w:rsidRDefault="00E35D3F" w:rsidP="00E35D3F">
      <w:pPr>
        <w:pStyle w:val="NormalWeb"/>
        <w:numPr>
          <w:ilvl w:val="0"/>
          <w:numId w:val="38"/>
        </w:numPr>
        <w:rPr>
          <w:rFonts w:ascii="Calibri" w:hAnsi="Calibri" w:cs="Calibri"/>
        </w:rPr>
      </w:pPr>
      <w:r w:rsidRPr="00E35D3F">
        <w:rPr>
          <w:rFonts w:ascii="Calibri" w:hAnsi="Calibri" w:cs="Calibri"/>
        </w:rPr>
        <w:t>With an appropriate index, the database can use the indexed values to locate the relevant rows much more quickly.</w:t>
      </w:r>
    </w:p>
    <w:p w:rsidR="00E35D3F" w:rsidRPr="00E35D3F" w:rsidRDefault="00E35D3F" w:rsidP="00E35D3F">
      <w:pPr>
        <w:pStyle w:val="NormalWeb"/>
        <w:numPr>
          <w:ilvl w:val="0"/>
          <w:numId w:val="38"/>
        </w:numPr>
        <w:rPr>
          <w:rFonts w:ascii="Calibri" w:hAnsi="Calibri" w:cs="Calibri"/>
        </w:rPr>
      </w:pPr>
      <w:r w:rsidRPr="00E35D3F">
        <w:rPr>
          <w:rFonts w:ascii="Calibri" w:hAnsi="Calibri" w:cs="Calibri"/>
        </w:rPr>
        <w:t>For example:</w:t>
      </w:r>
    </w:p>
    <w:p w:rsidR="00E35D3F" w:rsidRPr="00E35D3F" w:rsidRDefault="00E35D3F" w:rsidP="00E35D3F">
      <w:pPr>
        <w:pStyle w:val="HTMLPreformatted"/>
        <w:rPr>
          <w:rStyle w:val="HTMLCode"/>
          <w:rFonts w:ascii="Calibri" w:hAnsi="Calibri" w:cs="Calibri"/>
          <w:sz w:val="24"/>
          <w:szCs w:val="24"/>
        </w:rPr>
      </w:pPr>
      <w:r>
        <w:rPr>
          <w:rStyle w:val="HTMLCode"/>
          <w:rFonts w:ascii="Calibri" w:hAnsi="Calibri" w:cs="Calibri"/>
          <w:sz w:val="24"/>
          <w:szCs w:val="24"/>
        </w:rPr>
        <w:tab/>
      </w:r>
      <w:r w:rsidRPr="00E35D3F">
        <w:rPr>
          <w:rStyle w:val="HTMLCode"/>
          <w:rFonts w:ascii="Calibri" w:hAnsi="Calibri" w:cs="Calibri"/>
          <w:sz w:val="24"/>
          <w:szCs w:val="24"/>
        </w:rPr>
        <w:t xml:space="preserve">CREATE INDEX </w:t>
      </w:r>
      <w:proofErr w:type="spellStart"/>
      <w:r w:rsidRPr="00E35D3F">
        <w:rPr>
          <w:rStyle w:val="HTMLCode"/>
          <w:rFonts w:ascii="Calibri" w:hAnsi="Calibri" w:cs="Calibri"/>
          <w:sz w:val="24"/>
          <w:szCs w:val="24"/>
        </w:rPr>
        <w:t>idx_orders_customer_id</w:t>
      </w:r>
      <w:proofErr w:type="spellEnd"/>
    </w:p>
    <w:p w:rsidR="00E35D3F" w:rsidRPr="00E35D3F" w:rsidRDefault="00E35D3F" w:rsidP="00E35D3F">
      <w:pPr>
        <w:pStyle w:val="HTMLPreformatted"/>
        <w:rPr>
          <w:rStyle w:val="HTMLCode"/>
          <w:rFonts w:ascii="Calibri" w:hAnsi="Calibri" w:cs="Calibri"/>
          <w:sz w:val="24"/>
          <w:szCs w:val="24"/>
        </w:rPr>
      </w:pPr>
      <w:r>
        <w:rPr>
          <w:rStyle w:val="HTMLCode"/>
          <w:rFonts w:ascii="Calibri" w:hAnsi="Calibri" w:cs="Calibri"/>
          <w:sz w:val="24"/>
          <w:szCs w:val="24"/>
        </w:rPr>
        <w:tab/>
      </w:r>
      <w:r w:rsidRPr="00E35D3F">
        <w:rPr>
          <w:rStyle w:val="HTMLCode"/>
          <w:rFonts w:ascii="Calibri" w:hAnsi="Calibri" w:cs="Calibri"/>
          <w:sz w:val="24"/>
          <w:szCs w:val="24"/>
        </w:rPr>
        <w:t xml:space="preserve">ON </w:t>
      </w:r>
      <w:proofErr w:type="gramStart"/>
      <w:r w:rsidRPr="00E35D3F">
        <w:rPr>
          <w:rStyle w:val="HTMLCode"/>
          <w:rFonts w:ascii="Calibri" w:hAnsi="Calibri" w:cs="Calibri"/>
          <w:sz w:val="24"/>
          <w:szCs w:val="24"/>
        </w:rPr>
        <w:t>Orders(</w:t>
      </w:r>
      <w:proofErr w:type="spellStart"/>
      <w:proofErr w:type="gramEnd"/>
      <w:r w:rsidRPr="00E35D3F">
        <w:rPr>
          <w:rStyle w:val="HTMLCode"/>
          <w:rFonts w:ascii="Calibri" w:hAnsi="Calibri" w:cs="Calibri"/>
          <w:sz w:val="24"/>
          <w:szCs w:val="24"/>
        </w:rPr>
        <w:t>customer_id</w:t>
      </w:r>
      <w:proofErr w:type="spellEnd"/>
      <w:r w:rsidRPr="00E35D3F">
        <w:rPr>
          <w:rStyle w:val="HTMLCode"/>
          <w:rFonts w:ascii="Calibri" w:hAnsi="Calibri" w:cs="Calibri"/>
          <w:sz w:val="24"/>
          <w:szCs w:val="24"/>
        </w:rPr>
        <w:t>);</w:t>
      </w:r>
    </w:p>
    <w:p w:rsidR="00E35D3F" w:rsidRPr="00E35D3F" w:rsidRDefault="00E35D3F" w:rsidP="00E35D3F">
      <w:pPr>
        <w:pStyle w:val="NormalWeb"/>
        <w:numPr>
          <w:ilvl w:val="0"/>
          <w:numId w:val="39"/>
        </w:numPr>
        <w:rPr>
          <w:rFonts w:ascii="Calibri" w:hAnsi="Calibri" w:cs="Calibri"/>
        </w:rPr>
      </w:pPr>
      <w:r w:rsidRPr="00E35D3F">
        <w:rPr>
          <w:rFonts w:ascii="Calibri" w:hAnsi="Calibri" w:cs="Calibri"/>
        </w:rPr>
        <w:t xml:space="preserve">This creates an index on the </w:t>
      </w:r>
      <w:proofErr w:type="spellStart"/>
      <w:r w:rsidRPr="00E35D3F">
        <w:rPr>
          <w:rStyle w:val="HTMLCode"/>
          <w:rFonts w:ascii="Calibri" w:hAnsi="Calibri" w:cs="Calibri"/>
          <w:sz w:val="24"/>
          <w:szCs w:val="24"/>
        </w:rPr>
        <w:t>customer_id</w:t>
      </w:r>
      <w:proofErr w:type="spellEnd"/>
      <w:r w:rsidRPr="00E35D3F">
        <w:rPr>
          <w:rFonts w:ascii="Calibri" w:hAnsi="Calibri" w:cs="Calibri"/>
        </w:rPr>
        <w:t xml:space="preserve"> column.</w:t>
      </w:r>
    </w:p>
    <w:p w:rsidR="00E35D3F" w:rsidRPr="00E35D3F" w:rsidRDefault="00E35D3F" w:rsidP="00E35D3F">
      <w:pPr>
        <w:pStyle w:val="Heading2"/>
        <w:rPr>
          <w:rFonts w:ascii="Calibri" w:hAnsi="Calibri" w:cs="Calibri"/>
          <w:sz w:val="28"/>
          <w:szCs w:val="28"/>
        </w:rPr>
      </w:pPr>
      <w:r w:rsidRPr="00E35D3F">
        <w:rPr>
          <w:rFonts w:ascii="Calibri" w:hAnsi="Calibri" w:cs="Calibri"/>
          <w:sz w:val="28"/>
          <w:szCs w:val="28"/>
        </w:rPr>
        <w:t>2</w:t>
      </w:r>
      <w:r w:rsidRPr="00E35D3F">
        <w:rPr>
          <w:rFonts w:ascii="Calibri" w:hAnsi="Calibri" w:cs="Calibri"/>
          <w:sz w:val="28"/>
          <w:szCs w:val="28"/>
        </w:rPr>
        <w:t>. What Happens at the Database Engine Level?</w:t>
      </w:r>
    </w:p>
    <w:p w:rsidR="00E35D3F" w:rsidRPr="00E35D3F" w:rsidRDefault="00E35D3F" w:rsidP="00E35D3F">
      <w:pPr>
        <w:pStyle w:val="NormalWeb"/>
        <w:numPr>
          <w:ilvl w:val="0"/>
          <w:numId w:val="39"/>
        </w:numPr>
        <w:rPr>
          <w:rFonts w:ascii="Calibri" w:hAnsi="Calibri" w:cs="Calibri"/>
        </w:rPr>
      </w:pPr>
      <w:r w:rsidRPr="00E35D3F">
        <w:rPr>
          <w:rFonts w:ascii="Calibri" w:hAnsi="Calibri" w:cs="Calibri"/>
        </w:rPr>
        <w:t xml:space="preserve">For commonly used database systems such as MySQL, an index is typically implemented using a structure such as a </w:t>
      </w:r>
      <w:r w:rsidRPr="00E35D3F">
        <w:rPr>
          <w:rStyle w:val="Strong"/>
          <w:rFonts w:ascii="Calibri" w:hAnsi="Calibri" w:cs="Calibri"/>
        </w:rPr>
        <w:t>B-tree/B+ tree</w:t>
      </w:r>
      <w:r w:rsidRPr="00E35D3F">
        <w:rPr>
          <w:rFonts w:ascii="Calibri" w:hAnsi="Calibri" w:cs="Calibri"/>
        </w:rPr>
        <w:t xml:space="preserve"> for standard indexes.</w:t>
      </w:r>
    </w:p>
    <w:p w:rsidR="00E35D3F" w:rsidRPr="00E35D3F" w:rsidRDefault="00E35D3F" w:rsidP="00E35D3F">
      <w:pPr>
        <w:pStyle w:val="NormalWeb"/>
        <w:numPr>
          <w:ilvl w:val="0"/>
          <w:numId w:val="39"/>
        </w:numPr>
        <w:rPr>
          <w:rFonts w:ascii="Calibri" w:hAnsi="Calibri" w:cs="Calibri"/>
        </w:rPr>
      </w:pPr>
      <w:r w:rsidRPr="00E35D3F">
        <w:rPr>
          <w:rFonts w:ascii="Calibri" w:hAnsi="Calibri" w:cs="Calibri"/>
        </w:rPr>
        <w:t>Instead of searching through every row sequentially, the database can traverse the index structure to locate matching key values and then access the corresponding table rows.</w:t>
      </w:r>
    </w:p>
    <w:p w:rsidR="005B2F90" w:rsidRDefault="005B2F90">
      <w:pPr>
        <w:rPr>
          <w:rFonts w:eastAsia="Times New Roman" w:cs="Calibri"/>
          <w:sz w:val="24"/>
          <w:szCs w:val="24"/>
          <w:lang w:bidi="gu-IN"/>
        </w:rPr>
      </w:pPr>
      <w:r>
        <w:rPr>
          <w:rFonts w:cs="Calibri"/>
        </w:rPr>
        <w:br w:type="page"/>
      </w:r>
    </w:p>
    <w:p w:rsidR="00E35D3F" w:rsidRPr="00E35D3F" w:rsidRDefault="00E35D3F" w:rsidP="00E35D3F">
      <w:pPr>
        <w:pStyle w:val="NormalWeb"/>
        <w:numPr>
          <w:ilvl w:val="0"/>
          <w:numId w:val="39"/>
        </w:numPr>
        <w:rPr>
          <w:rFonts w:ascii="Calibri" w:hAnsi="Calibri" w:cs="Calibri"/>
        </w:rPr>
      </w:pPr>
      <w:r w:rsidRPr="00E35D3F">
        <w:rPr>
          <w:rFonts w:ascii="Calibri" w:hAnsi="Calibri" w:cs="Calibri"/>
        </w:rPr>
        <w:lastRenderedPageBreak/>
        <w:t>Conceptually:</w:t>
      </w:r>
    </w:p>
    <w:p w:rsidR="00E35D3F" w:rsidRPr="00E35D3F" w:rsidRDefault="00E35D3F" w:rsidP="00E35D3F">
      <w:pPr>
        <w:pStyle w:val="HTMLPreformatted"/>
        <w:numPr>
          <w:ilvl w:val="1"/>
          <w:numId w:val="39"/>
        </w:numPr>
        <w:spacing w:before="240"/>
        <w:rPr>
          <w:rStyle w:val="HTMLCode"/>
          <w:rFonts w:ascii="Calibri" w:hAnsi="Calibri" w:cs="Calibri"/>
          <w:sz w:val="24"/>
          <w:szCs w:val="24"/>
        </w:rPr>
      </w:pPr>
      <w:r w:rsidRPr="00E35D3F">
        <w:rPr>
          <w:rStyle w:val="HTMLCode"/>
          <w:rFonts w:ascii="Calibri" w:hAnsi="Calibri" w:cs="Calibri"/>
          <w:sz w:val="24"/>
          <w:szCs w:val="24"/>
        </w:rPr>
        <w:t>Without Index:</w:t>
      </w:r>
    </w:p>
    <w:p w:rsidR="00E35D3F" w:rsidRPr="00E35D3F" w:rsidRDefault="00E35D3F"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Pr="00E35D3F">
        <w:rPr>
          <w:rStyle w:val="HTMLCode"/>
          <w:rFonts w:ascii="Calibri" w:hAnsi="Calibri" w:cs="Calibri"/>
          <w:sz w:val="24"/>
          <w:szCs w:val="24"/>
        </w:rPr>
        <w:t>Table</w:t>
      </w:r>
    </w:p>
    <w:p w:rsidR="00E35D3F" w:rsidRPr="00E35D3F" w:rsidRDefault="00E35D3F"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Pr="00E35D3F">
        <w:rPr>
          <w:rStyle w:val="HTMLCode"/>
          <w:rFonts w:ascii="Calibri" w:hAnsi="Calibri" w:cs="Calibri"/>
          <w:sz w:val="24"/>
          <w:szCs w:val="24"/>
        </w:rPr>
        <w:t xml:space="preserve"> ↓</w:t>
      </w:r>
    </w:p>
    <w:p w:rsidR="00E35D3F" w:rsidRPr="00E35D3F" w:rsidRDefault="00E35D3F"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Pr="00E35D3F">
        <w:rPr>
          <w:rStyle w:val="HTMLCode"/>
          <w:rFonts w:ascii="Calibri" w:hAnsi="Calibri" w:cs="Calibri"/>
          <w:sz w:val="24"/>
          <w:szCs w:val="24"/>
        </w:rPr>
        <w:t>Scan Row 1</w:t>
      </w:r>
    </w:p>
    <w:p w:rsidR="00E35D3F" w:rsidRPr="00E35D3F" w:rsidRDefault="00E35D3F"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Pr="00E35D3F">
        <w:rPr>
          <w:rStyle w:val="HTMLCode"/>
          <w:rFonts w:ascii="Calibri" w:hAnsi="Calibri" w:cs="Calibri"/>
          <w:sz w:val="24"/>
          <w:szCs w:val="24"/>
        </w:rPr>
        <w:t>Scan Row 2</w:t>
      </w:r>
    </w:p>
    <w:p w:rsidR="00E35D3F" w:rsidRDefault="00E35D3F"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t>Scan Row 3</w:t>
      </w:r>
    </w:p>
    <w:p w:rsidR="00E35D3F" w:rsidRPr="00E35D3F" w:rsidRDefault="00E35D3F"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Pr="00E35D3F">
        <w:rPr>
          <w:rStyle w:val="HTMLCode"/>
          <w:rFonts w:ascii="Calibri" w:hAnsi="Calibri" w:cs="Calibri"/>
          <w:sz w:val="24"/>
          <w:szCs w:val="24"/>
        </w:rPr>
        <w:t>...</w:t>
      </w:r>
    </w:p>
    <w:p w:rsidR="00E35D3F" w:rsidRPr="00E35D3F" w:rsidRDefault="00E35D3F"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Pr="00E35D3F">
        <w:rPr>
          <w:rStyle w:val="HTMLCode"/>
          <w:rFonts w:ascii="Calibri" w:hAnsi="Calibri" w:cs="Calibri"/>
          <w:sz w:val="24"/>
          <w:szCs w:val="24"/>
        </w:rPr>
        <w:t>Scan Millions of Rows</w:t>
      </w:r>
    </w:p>
    <w:p w:rsidR="00E35D3F" w:rsidRPr="00E35D3F" w:rsidRDefault="005B2F90"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 ↓</w:t>
      </w:r>
    </w:p>
    <w:p w:rsidR="00E35D3F" w:rsidRPr="00E35D3F" w:rsidRDefault="005B2F90"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Find Matching Rows</w:t>
      </w:r>
    </w:p>
    <w:p w:rsidR="00E35D3F" w:rsidRPr="00E35D3F" w:rsidRDefault="00E35D3F" w:rsidP="005B2F90">
      <w:pPr>
        <w:pStyle w:val="NormalWeb"/>
        <w:numPr>
          <w:ilvl w:val="1"/>
          <w:numId w:val="40"/>
        </w:numPr>
        <w:spacing w:after="0" w:afterAutospacing="0"/>
        <w:rPr>
          <w:rFonts w:ascii="Calibri" w:hAnsi="Calibri" w:cs="Calibri"/>
        </w:rPr>
      </w:pPr>
      <w:r w:rsidRPr="00E35D3F">
        <w:rPr>
          <w:rFonts w:ascii="Calibri" w:hAnsi="Calibri" w:cs="Calibri"/>
        </w:rPr>
        <w:t>With an index:</w:t>
      </w:r>
    </w:p>
    <w:p w:rsidR="00E35D3F" w:rsidRPr="00E35D3F" w:rsidRDefault="005B2F90"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Index</w:t>
      </w:r>
    </w:p>
    <w:p w:rsidR="00E35D3F" w:rsidRPr="00E35D3F" w:rsidRDefault="005B2F90"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  ↓</w:t>
      </w:r>
    </w:p>
    <w:p w:rsidR="00E35D3F" w:rsidRPr="00E35D3F" w:rsidRDefault="005B2F90"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Locate Matching Key</w:t>
      </w:r>
    </w:p>
    <w:p w:rsidR="00E35D3F" w:rsidRPr="00E35D3F" w:rsidRDefault="005B2F90"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  ↓</w:t>
      </w:r>
    </w:p>
    <w:p w:rsidR="00E35D3F" w:rsidRPr="00E35D3F" w:rsidRDefault="005B2F90"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Find Row References</w:t>
      </w:r>
    </w:p>
    <w:p w:rsidR="00E35D3F" w:rsidRPr="00E35D3F" w:rsidRDefault="005B2F90"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  ↓</w:t>
      </w:r>
    </w:p>
    <w:p w:rsidR="00E35D3F" w:rsidRPr="00E35D3F" w:rsidRDefault="005B2F90"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Read Required Rows</w:t>
      </w:r>
    </w:p>
    <w:p w:rsidR="00E35D3F" w:rsidRPr="008301F1" w:rsidRDefault="00E35D3F" w:rsidP="00E35D3F">
      <w:pPr>
        <w:pStyle w:val="NormalWeb"/>
        <w:numPr>
          <w:ilvl w:val="0"/>
          <w:numId w:val="40"/>
        </w:numPr>
        <w:rPr>
          <w:rFonts w:ascii="Calibri" w:hAnsi="Calibri" w:cs="Calibri"/>
        </w:rPr>
      </w:pPr>
      <w:r w:rsidRPr="00E35D3F">
        <w:rPr>
          <w:rFonts w:ascii="Calibri" w:hAnsi="Calibri" w:cs="Calibri"/>
        </w:rPr>
        <w:t>This can substantially reduce the amount of data that must be examined when the index is useful for the query.</w:t>
      </w:r>
    </w:p>
    <w:p w:rsidR="00E35D3F" w:rsidRPr="008301F1" w:rsidRDefault="008301F1" w:rsidP="00E35D3F">
      <w:pPr>
        <w:pStyle w:val="Heading2"/>
        <w:rPr>
          <w:rFonts w:ascii="Calibri" w:hAnsi="Calibri" w:cs="Calibri"/>
          <w:sz w:val="28"/>
          <w:szCs w:val="28"/>
        </w:rPr>
      </w:pPr>
      <w:r w:rsidRPr="008301F1">
        <w:rPr>
          <w:rFonts w:ascii="Calibri" w:hAnsi="Calibri" w:cs="Calibri"/>
          <w:sz w:val="28"/>
          <w:szCs w:val="28"/>
        </w:rPr>
        <w:t>3</w:t>
      </w:r>
      <w:r w:rsidR="00E35D3F" w:rsidRPr="008301F1">
        <w:rPr>
          <w:rFonts w:ascii="Calibri" w:hAnsi="Calibri" w:cs="Calibri"/>
          <w:sz w:val="28"/>
          <w:szCs w:val="28"/>
        </w:rPr>
        <w:t>. Why Would an Index Speed Up This Query?</w:t>
      </w:r>
    </w:p>
    <w:p w:rsidR="00E35D3F" w:rsidRPr="00E35D3F" w:rsidRDefault="00E35D3F" w:rsidP="00F053C2">
      <w:pPr>
        <w:pStyle w:val="NormalWeb"/>
        <w:numPr>
          <w:ilvl w:val="0"/>
          <w:numId w:val="40"/>
        </w:numPr>
        <w:rPr>
          <w:rFonts w:ascii="Calibri" w:hAnsi="Calibri" w:cs="Calibri"/>
        </w:rPr>
      </w:pPr>
      <w:r w:rsidRPr="00E35D3F">
        <w:rPr>
          <w:rFonts w:ascii="Calibri" w:hAnsi="Calibri" w:cs="Calibri"/>
        </w:rPr>
        <w:t>Suppose the four tables are joined using:</w:t>
      </w:r>
    </w:p>
    <w:p w:rsidR="00E35D3F" w:rsidRPr="00E35D3F" w:rsidRDefault="00E35D3F" w:rsidP="00F053C2">
      <w:pPr>
        <w:pStyle w:val="HTMLPreformatted"/>
        <w:numPr>
          <w:ilvl w:val="1"/>
          <w:numId w:val="40"/>
        </w:numPr>
        <w:rPr>
          <w:rStyle w:val="HTMLCode"/>
          <w:rFonts w:ascii="Calibri" w:hAnsi="Calibri" w:cs="Calibri"/>
          <w:sz w:val="24"/>
          <w:szCs w:val="24"/>
        </w:rPr>
      </w:pPr>
      <w:proofErr w:type="spellStart"/>
      <w:r w:rsidRPr="00E35D3F">
        <w:rPr>
          <w:rStyle w:val="HTMLCode"/>
          <w:rFonts w:ascii="Calibri" w:hAnsi="Calibri" w:cs="Calibri"/>
          <w:sz w:val="24"/>
          <w:szCs w:val="24"/>
        </w:rPr>
        <w:t>Orders.customer_id</w:t>
      </w:r>
      <w:proofErr w:type="spellEnd"/>
      <w:r w:rsidRPr="00E35D3F">
        <w:rPr>
          <w:rStyle w:val="HTMLCode"/>
          <w:rFonts w:ascii="Calibri" w:hAnsi="Calibri" w:cs="Calibri"/>
          <w:sz w:val="24"/>
          <w:szCs w:val="24"/>
        </w:rPr>
        <w:t xml:space="preserve"> = </w:t>
      </w:r>
      <w:proofErr w:type="spellStart"/>
      <w:r w:rsidRPr="00E35D3F">
        <w:rPr>
          <w:rStyle w:val="HTMLCode"/>
          <w:rFonts w:ascii="Calibri" w:hAnsi="Calibri" w:cs="Calibri"/>
          <w:sz w:val="24"/>
          <w:szCs w:val="24"/>
        </w:rPr>
        <w:t>Customers.customer_id</w:t>
      </w:r>
      <w:proofErr w:type="spellEnd"/>
    </w:p>
    <w:p w:rsidR="00E35D3F" w:rsidRPr="00E35D3F" w:rsidRDefault="00E35D3F" w:rsidP="00F053C2">
      <w:pPr>
        <w:pStyle w:val="NormalWeb"/>
        <w:numPr>
          <w:ilvl w:val="1"/>
          <w:numId w:val="40"/>
        </w:numPr>
        <w:rPr>
          <w:rFonts w:ascii="Calibri" w:hAnsi="Calibri" w:cs="Calibri"/>
        </w:rPr>
      </w:pPr>
      <w:proofErr w:type="gramStart"/>
      <w:r w:rsidRPr="00E35D3F">
        <w:rPr>
          <w:rFonts w:ascii="Calibri" w:hAnsi="Calibri" w:cs="Calibri"/>
        </w:rPr>
        <w:t>and</w:t>
      </w:r>
      <w:proofErr w:type="gramEnd"/>
      <w:r w:rsidRPr="00E35D3F">
        <w:rPr>
          <w:rFonts w:ascii="Calibri" w:hAnsi="Calibri" w:cs="Calibri"/>
        </w:rPr>
        <w:t xml:space="preserve"> </w:t>
      </w:r>
      <w:proofErr w:type="spellStart"/>
      <w:r w:rsidRPr="00E35D3F">
        <w:rPr>
          <w:rStyle w:val="HTMLCode"/>
          <w:rFonts w:ascii="Calibri" w:hAnsi="Calibri" w:cs="Calibri"/>
          <w:sz w:val="24"/>
          <w:szCs w:val="24"/>
        </w:rPr>
        <w:t>Orders.customer_id</w:t>
      </w:r>
      <w:proofErr w:type="spellEnd"/>
      <w:r w:rsidRPr="00E35D3F">
        <w:rPr>
          <w:rFonts w:ascii="Calibri" w:hAnsi="Calibri" w:cs="Calibri"/>
        </w:rPr>
        <w:t xml:space="preserve"> is frequently used for joining.</w:t>
      </w:r>
    </w:p>
    <w:p w:rsidR="00E35D3F" w:rsidRPr="00E35D3F" w:rsidRDefault="00E35D3F" w:rsidP="00F053C2">
      <w:pPr>
        <w:pStyle w:val="NormalWeb"/>
        <w:numPr>
          <w:ilvl w:val="0"/>
          <w:numId w:val="40"/>
        </w:numPr>
        <w:rPr>
          <w:rFonts w:ascii="Calibri" w:hAnsi="Calibri" w:cs="Calibri"/>
        </w:rPr>
      </w:pPr>
      <w:r w:rsidRPr="00E35D3F">
        <w:rPr>
          <w:rFonts w:ascii="Calibri" w:hAnsi="Calibri" w:cs="Calibri"/>
        </w:rPr>
        <w:t>Creating an index such as:</w:t>
      </w:r>
    </w:p>
    <w:p w:rsidR="00E35D3F" w:rsidRPr="00E35D3F" w:rsidRDefault="00E35D3F" w:rsidP="00F053C2">
      <w:pPr>
        <w:pStyle w:val="HTMLPreformatted"/>
        <w:numPr>
          <w:ilvl w:val="1"/>
          <w:numId w:val="40"/>
        </w:numPr>
        <w:rPr>
          <w:rStyle w:val="HTMLCode"/>
          <w:rFonts w:ascii="Calibri" w:hAnsi="Calibri" w:cs="Calibri"/>
          <w:sz w:val="24"/>
          <w:szCs w:val="24"/>
        </w:rPr>
      </w:pPr>
      <w:r w:rsidRPr="00E35D3F">
        <w:rPr>
          <w:rStyle w:val="HTMLCode"/>
          <w:rFonts w:ascii="Calibri" w:hAnsi="Calibri" w:cs="Calibri"/>
          <w:sz w:val="24"/>
          <w:szCs w:val="24"/>
        </w:rPr>
        <w:t xml:space="preserve">CREATE INDEX </w:t>
      </w:r>
      <w:proofErr w:type="spellStart"/>
      <w:r w:rsidRPr="00E35D3F">
        <w:rPr>
          <w:rStyle w:val="HTMLCode"/>
          <w:rFonts w:ascii="Calibri" w:hAnsi="Calibri" w:cs="Calibri"/>
          <w:sz w:val="24"/>
          <w:szCs w:val="24"/>
        </w:rPr>
        <w:t>idx_orders_customer_id</w:t>
      </w:r>
      <w:proofErr w:type="spellEnd"/>
    </w:p>
    <w:p w:rsidR="00E35D3F" w:rsidRPr="00E35D3F" w:rsidRDefault="00E35D3F" w:rsidP="00F053C2">
      <w:pPr>
        <w:pStyle w:val="HTMLPreformatted"/>
        <w:numPr>
          <w:ilvl w:val="1"/>
          <w:numId w:val="40"/>
        </w:numPr>
        <w:rPr>
          <w:rStyle w:val="HTMLCode"/>
          <w:rFonts w:ascii="Calibri" w:hAnsi="Calibri" w:cs="Calibri"/>
          <w:sz w:val="24"/>
          <w:szCs w:val="24"/>
        </w:rPr>
      </w:pPr>
      <w:r w:rsidRPr="00E35D3F">
        <w:rPr>
          <w:rStyle w:val="HTMLCode"/>
          <w:rFonts w:ascii="Calibri" w:hAnsi="Calibri" w:cs="Calibri"/>
          <w:sz w:val="24"/>
          <w:szCs w:val="24"/>
        </w:rPr>
        <w:t>ON Orders(</w:t>
      </w:r>
      <w:proofErr w:type="spellStart"/>
      <w:r w:rsidRPr="00E35D3F">
        <w:rPr>
          <w:rStyle w:val="HTMLCode"/>
          <w:rFonts w:ascii="Calibri" w:hAnsi="Calibri" w:cs="Calibri"/>
          <w:sz w:val="24"/>
          <w:szCs w:val="24"/>
        </w:rPr>
        <w:t>customer_id</w:t>
      </w:r>
      <w:proofErr w:type="spellEnd"/>
      <w:r w:rsidRPr="00E35D3F">
        <w:rPr>
          <w:rStyle w:val="HTMLCode"/>
          <w:rFonts w:ascii="Calibri" w:hAnsi="Calibri" w:cs="Calibri"/>
          <w:sz w:val="24"/>
          <w:szCs w:val="24"/>
        </w:rPr>
        <w:t>);</w:t>
      </w:r>
    </w:p>
    <w:p w:rsidR="00E35D3F" w:rsidRPr="00E35D3F" w:rsidRDefault="00F053C2" w:rsidP="00F053C2">
      <w:pPr>
        <w:pStyle w:val="NormalWeb"/>
        <w:numPr>
          <w:ilvl w:val="0"/>
          <w:numId w:val="40"/>
        </w:numPr>
        <w:rPr>
          <w:rFonts w:ascii="Calibri" w:hAnsi="Calibri" w:cs="Calibri"/>
        </w:rPr>
      </w:pPr>
      <w:r>
        <w:rPr>
          <w:rFonts w:ascii="Calibri" w:hAnsi="Calibri" w:cs="Calibri"/>
        </w:rPr>
        <w:t>C</w:t>
      </w:r>
      <w:r w:rsidR="00E35D3F" w:rsidRPr="00E35D3F">
        <w:rPr>
          <w:rFonts w:ascii="Calibri" w:hAnsi="Calibri" w:cs="Calibri"/>
        </w:rPr>
        <w:t>an allow the database optimizer to use the index when finding matching rows.</w:t>
      </w:r>
    </w:p>
    <w:p w:rsidR="00E35D3F" w:rsidRPr="00E35D3F" w:rsidRDefault="00E35D3F" w:rsidP="00F053C2">
      <w:pPr>
        <w:pStyle w:val="NormalWeb"/>
        <w:numPr>
          <w:ilvl w:val="0"/>
          <w:numId w:val="40"/>
        </w:numPr>
        <w:rPr>
          <w:rFonts w:ascii="Calibri" w:hAnsi="Calibri" w:cs="Calibri"/>
        </w:rPr>
      </w:pPr>
      <w:r w:rsidRPr="00E35D3F">
        <w:rPr>
          <w:rFonts w:ascii="Calibri" w:hAnsi="Calibri" w:cs="Calibri"/>
        </w:rPr>
        <w:t xml:space="preserve">Instead of repeatedly scanning a very large </w:t>
      </w:r>
      <w:r w:rsidRPr="00E35D3F">
        <w:rPr>
          <w:rStyle w:val="HTMLCode"/>
          <w:rFonts w:ascii="Calibri" w:hAnsi="Calibri" w:cs="Calibri"/>
          <w:sz w:val="24"/>
          <w:szCs w:val="24"/>
        </w:rPr>
        <w:t>Orders</w:t>
      </w:r>
      <w:r w:rsidRPr="00E35D3F">
        <w:rPr>
          <w:rFonts w:ascii="Calibri" w:hAnsi="Calibri" w:cs="Calibri"/>
        </w:rPr>
        <w:t xml:space="preserve"> table to locate matching customers, the database may use the index to locate the relevant records more efficiently.</w:t>
      </w:r>
    </w:p>
    <w:p w:rsidR="00E35D3F" w:rsidRPr="00E35D3F" w:rsidRDefault="00E35D3F" w:rsidP="00F053C2">
      <w:pPr>
        <w:pStyle w:val="NormalWeb"/>
        <w:numPr>
          <w:ilvl w:val="0"/>
          <w:numId w:val="40"/>
        </w:numPr>
        <w:rPr>
          <w:rFonts w:ascii="Calibri" w:hAnsi="Calibri" w:cs="Calibri"/>
        </w:rPr>
      </w:pPr>
      <w:r w:rsidRPr="00E35D3F">
        <w:rPr>
          <w:rFonts w:ascii="Calibri" w:hAnsi="Calibri" w:cs="Calibri"/>
        </w:rPr>
        <w:t>This is especially useful when the join condition is selective or when the indexed column significantly reduces the amount of data that must be examined.</w:t>
      </w:r>
    </w:p>
    <w:p w:rsidR="00E35D3F" w:rsidRPr="00F053C2" w:rsidRDefault="00E35D3F" w:rsidP="00F053C2">
      <w:pPr>
        <w:pStyle w:val="ListParagraph"/>
        <w:numPr>
          <w:ilvl w:val="0"/>
          <w:numId w:val="40"/>
        </w:numPr>
        <w:rPr>
          <w:sz w:val="24"/>
          <w:szCs w:val="26"/>
        </w:rPr>
      </w:pPr>
      <w:r w:rsidRPr="00F053C2">
        <w:rPr>
          <w:sz w:val="24"/>
          <w:szCs w:val="26"/>
        </w:rPr>
        <w:t>Example Join</w:t>
      </w:r>
    </w:p>
    <w:p w:rsidR="00E35D3F" w:rsidRPr="00E35D3F" w:rsidRDefault="00F053C2"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SELECT</w:t>
      </w:r>
    </w:p>
    <w:p w:rsidR="00E35D3F" w:rsidRPr="00E35D3F" w:rsidRDefault="00F053C2"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    </w:t>
      </w:r>
      <w:proofErr w:type="spellStart"/>
      <w:r w:rsidR="00E35D3F" w:rsidRPr="00E35D3F">
        <w:rPr>
          <w:rStyle w:val="HTMLCode"/>
          <w:rFonts w:ascii="Calibri" w:hAnsi="Calibri" w:cs="Calibri"/>
          <w:sz w:val="24"/>
          <w:szCs w:val="24"/>
        </w:rPr>
        <w:t>c.city</w:t>
      </w:r>
      <w:proofErr w:type="spellEnd"/>
      <w:r w:rsidR="00E35D3F" w:rsidRPr="00E35D3F">
        <w:rPr>
          <w:rStyle w:val="HTMLCode"/>
          <w:rFonts w:ascii="Calibri" w:hAnsi="Calibri" w:cs="Calibri"/>
          <w:sz w:val="24"/>
          <w:szCs w:val="24"/>
        </w:rPr>
        <w:t>,</w:t>
      </w:r>
    </w:p>
    <w:p w:rsidR="00E35D3F" w:rsidRPr="00E35D3F" w:rsidRDefault="00F053C2"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    </w:t>
      </w:r>
      <w:proofErr w:type="gramStart"/>
      <w:r w:rsidR="00E35D3F" w:rsidRPr="00E35D3F">
        <w:rPr>
          <w:rStyle w:val="HTMLCode"/>
          <w:rFonts w:ascii="Calibri" w:hAnsi="Calibri" w:cs="Calibri"/>
          <w:sz w:val="24"/>
          <w:szCs w:val="24"/>
        </w:rPr>
        <w:t>SUM(</w:t>
      </w:r>
      <w:proofErr w:type="spellStart"/>
      <w:proofErr w:type="gramEnd"/>
      <w:r w:rsidR="00E35D3F" w:rsidRPr="00E35D3F">
        <w:rPr>
          <w:rStyle w:val="HTMLCode"/>
          <w:rFonts w:ascii="Calibri" w:hAnsi="Calibri" w:cs="Calibri"/>
          <w:sz w:val="24"/>
          <w:szCs w:val="24"/>
        </w:rPr>
        <w:t>o.amount</w:t>
      </w:r>
      <w:proofErr w:type="spellEnd"/>
      <w:r w:rsidR="00E35D3F" w:rsidRPr="00E35D3F">
        <w:rPr>
          <w:rStyle w:val="HTMLCode"/>
          <w:rFonts w:ascii="Calibri" w:hAnsi="Calibri" w:cs="Calibri"/>
          <w:sz w:val="24"/>
          <w:szCs w:val="24"/>
        </w:rPr>
        <w:t xml:space="preserve">) AS </w:t>
      </w:r>
      <w:proofErr w:type="spellStart"/>
      <w:r w:rsidR="00E35D3F" w:rsidRPr="00E35D3F">
        <w:rPr>
          <w:rStyle w:val="HTMLCode"/>
          <w:rFonts w:ascii="Calibri" w:hAnsi="Calibri" w:cs="Calibri"/>
          <w:sz w:val="24"/>
          <w:szCs w:val="24"/>
        </w:rPr>
        <w:t>total_revenue</w:t>
      </w:r>
      <w:proofErr w:type="spellEnd"/>
    </w:p>
    <w:p w:rsidR="00E35D3F" w:rsidRPr="00E35D3F" w:rsidRDefault="00F053C2"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FROM Customers c</w:t>
      </w:r>
    </w:p>
    <w:p w:rsidR="00E35D3F" w:rsidRPr="00E35D3F" w:rsidRDefault="00F053C2"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JOIN Orders o</w:t>
      </w:r>
    </w:p>
    <w:p w:rsidR="00E35D3F" w:rsidRPr="00E35D3F" w:rsidRDefault="00F053C2"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    ON </w:t>
      </w:r>
      <w:proofErr w:type="spellStart"/>
      <w:r w:rsidR="00E35D3F" w:rsidRPr="00E35D3F">
        <w:rPr>
          <w:rStyle w:val="HTMLCode"/>
          <w:rFonts w:ascii="Calibri" w:hAnsi="Calibri" w:cs="Calibri"/>
          <w:sz w:val="24"/>
          <w:szCs w:val="24"/>
        </w:rPr>
        <w:t>c.customer_id</w:t>
      </w:r>
      <w:proofErr w:type="spellEnd"/>
      <w:r w:rsidR="00E35D3F" w:rsidRPr="00E35D3F">
        <w:rPr>
          <w:rStyle w:val="HTMLCode"/>
          <w:rFonts w:ascii="Calibri" w:hAnsi="Calibri" w:cs="Calibri"/>
          <w:sz w:val="24"/>
          <w:szCs w:val="24"/>
        </w:rPr>
        <w:t xml:space="preserve"> = </w:t>
      </w:r>
      <w:proofErr w:type="spellStart"/>
      <w:r w:rsidR="00E35D3F" w:rsidRPr="00E35D3F">
        <w:rPr>
          <w:rStyle w:val="HTMLCode"/>
          <w:rFonts w:ascii="Calibri" w:hAnsi="Calibri" w:cs="Calibri"/>
          <w:sz w:val="24"/>
          <w:szCs w:val="24"/>
        </w:rPr>
        <w:t>o.customer_id</w:t>
      </w:r>
      <w:proofErr w:type="spellEnd"/>
    </w:p>
    <w:p w:rsidR="00E35D3F" w:rsidRPr="00E35D3F" w:rsidRDefault="00F053C2"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GROUP BY </w:t>
      </w:r>
      <w:proofErr w:type="spellStart"/>
      <w:r w:rsidR="00E35D3F" w:rsidRPr="00E35D3F">
        <w:rPr>
          <w:rStyle w:val="HTMLCode"/>
          <w:rFonts w:ascii="Calibri" w:hAnsi="Calibri" w:cs="Calibri"/>
          <w:sz w:val="24"/>
          <w:szCs w:val="24"/>
        </w:rPr>
        <w:t>c.city</w:t>
      </w:r>
      <w:proofErr w:type="spellEnd"/>
      <w:r w:rsidR="00E35D3F" w:rsidRPr="00E35D3F">
        <w:rPr>
          <w:rStyle w:val="HTMLCode"/>
          <w:rFonts w:ascii="Calibri" w:hAnsi="Calibri" w:cs="Calibri"/>
          <w:sz w:val="24"/>
          <w:szCs w:val="24"/>
        </w:rPr>
        <w:t>;</w:t>
      </w:r>
    </w:p>
    <w:p w:rsidR="00E35D3F" w:rsidRPr="00E35D3F" w:rsidRDefault="00E35D3F" w:rsidP="00F053C2">
      <w:pPr>
        <w:pStyle w:val="NormalWeb"/>
        <w:numPr>
          <w:ilvl w:val="0"/>
          <w:numId w:val="41"/>
        </w:numPr>
        <w:rPr>
          <w:rFonts w:ascii="Calibri" w:hAnsi="Calibri" w:cs="Calibri"/>
        </w:rPr>
      </w:pPr>
      <w:r w:rsidRPr="00E35D3F">
        <w:rPr>
          <w:rFonts w:ascii="Calibri" w:hAnsi="Calibri" w:cs="Calibri"/>
        </w:rPr>
        <w:lastRenderedPageBreak/>
        <w:t>An appropriate index on the join key can make the join phase more efficient.</w:t>
      </w:r>
    </w:p>
    <w:p w:rsidR="00E35D3F" w:rsidRPr="00E35D3F" w:rsidRDefault="00E35D3F" w:rsidP="00F053C2">
      <w:pPr>
        <w:pStyle w:val="NormalWeb"/>
        <w:numPr>
          <w:ilvl w:val="0"/>
          <w:numId w:val="41"/>
        </w:numPr>
        <w:rPr>
          <w:rFonts w:ascii="Calibri" w:hAnsi="Calibri" w:cs="Calibri"/>
        </w:rPr>
      </w:pPr>
      <w:r w:rsidRPr="00E35D3F">
        <w:rPr>
          <w:rFonts w:ascii="Calibri" w:hAnsi="Calibri" w:cs="Calibri"/>
        </w:rPr>
        <w:t>However, the exact benefit depends on the database optimizer, table sizes, data distribution, existing indexes, and the complete execution plan.</w:t>
      </w:r>
    </w:p>
    <w:p w:rsidR="00E35D3F" w:rsidRPr="00A208EA" w:rsidRDefault="00A208EA" w:rsidP="00E35D3F">
      <w:pPr>
        <w:pStyle w:val="Heading2"/>
        <w:rPr>
          <w:rFonts w:ascii="Calibri" w:hAnsi="Calibri" w:cs="Calibri"/>
          <w:sz w:val="28"/>
          <w:szCs w:val="28"/>
        </w:rPr>
      </w:pPr>
      <w:r w:rsidRPr="00A208EA">
        <w:rPr>
          <w:rFonts w:ascii="Calibri" w:hAnsi="Calibri" w:cs="Calibri"/>
          <w:sz w:val="28"/>
          <w:szCs w:val="28"/>
        </w:rPr>
        <w:t>4</w:t>
      </w:r>
      <w:r w:rsidR="00E35D3F" w:rsidRPr="00A208EA">
        <w:rPr>
          <w:rFonts w:ascii="Calibri" w:hAnsi="Calibri" w:cs="Calibri"/>
          <w:sz w:val="28"/>
          <w:szCs w:val="28"/>
        </w:rPr>
        <w:t>. Index and GROUP BY</w:t>
      </w:r>
    </w:p>
    <w:p w:rsidR="00E35D3F" w:rsidRPr="00E35D3F" w:rsidRDefault="00E35D3F" w:rsidP="00A208EA">
      <w:pPr>
        <w:pStyle w:val="NormalWeb"/>
        <w:numPr>
          <w:ilvl w:val="0"/>
          <w:numId w:val="42"/>
        </w:numPr>
        <w:rPr>
          <w:rFonts w:ascii="Calibri" w:hAnsi="Calibri" w:cs="Calibri"/>
        </w:rPr>
      </w:pPr>
      <w:r w:rsidRPr="00E35D3F">
        <w:rPr>
          <w:rFonts w:ascii="Calibri" w:hAnsi="Calibri" w:cs="Calibri"/>
        </w:rPr>
        <w:t>The query also contains:</w:t>
      </w:r>
    </w:p>
    <w:p w:rsidR="00E35D3F" w:rsidRPr="00E35D3F" w:rsidRDefault="00E35D3F" w:rsidP="00A208EA">
      <w:pPr>
        <w:pStyle w:val="HTMLPreformatted"/>
        <w:numPr>
          <w:ilvl w:val="1"/>
          <w:numId w:val="42"/>
        </w:numPr>
        <w:rPr>
          <w:rStyle w:val="HTMLCode"/>
          <w:rFonts w:ascii="Calibri" w:hAnsi="Calibri" w:cs="Calibri"/>
          <w:sz w:val="24"/>
          <w:szCs w:val="24"/>
        </w:rPr>
      </w:pPr>
      <w:r w:rsidRPr="00E35D3F">
        <w:rPr>
          <w:rStyle w:val="HTMLCode"/>
          <w:rFonts w:ascii="Calibri" w:hAnsi="Calibri" w:cs="Calibri"/>
          <w:sz w:val="24"/>
          <w:szCs w:val="24"/>
        </w:rPr>
        <w:t xml:space="preserve">GROUP BY </w:t>
      </w:r>
      <w:proofErr w:type="spellStart"/>
      <w:r w:rsidRPr="00E35D3F">
        <w:rPr>
          <w:rStyle w:val="HTMLCode"/>
          <w:rFonts w:ascii="Calibri" w:hAnsi="Calibri" w:cs="Calibri"/>
          <w:sz w:val="24"/>
          <w:szCs w:val="24"/>
        </w:rPr>
        <w:t>c.city</w:t>
      </w:r>
      <w:proofErr w:type="spellEnd"/>
    </w:p>
    <w:p w:rsidR="00E35D3F" w:rsidRPr="00E35D3F" w:rsidRDefault="00E35D3F" w:rsidP="00A208EA">
      <w:pPr>
        <w:pStyle w:val="NormalWeb"/>
        <w:numPr>
          <w:ilvl w:val="0"/>
          <w:numId w:val="42"/>
        </w:numPr>
        <w:rPr>
          <w:rFonts w:ascii="Calibri" w:hAnsi="Calibri" w:cs="Calibri"/>
        </w:rPr>
      </w:pPr>
      <w:r w:rsidRPr="00E35D3F">
        <w:rPr>
          <w:rFonts w:ascii="Calibri" w:hAnsi="Calibri" w:cs="Calibri"/>
        </w:rPr>
        <w:t xml:space="preserve">An index on a join column does </w:t>
      </w:r>
      <w:r w:rsidRPr="00E35D3F">
        <w:rPr>
          <w:rStyle w:val="Strong"/>
          <w:rFonts w:ascii="Calibri" w:hAnsi="Calibri" w:cs="Calibri"/>
        </w:rPr>
        <w:t xml:space="preserve">not automatically make every </w:t>
      </w:r>
      <w:r w:rsidRPr="00E35D3F">
        <w:rPr>
          <w:rStyle w:val="HTMLCode"/>
          <w:rFonts w:ascii="Calibri" w:hAnsi="Calibri" w:cs="Calibri"/>
          <w:b/>
          <w:bCs/>
          <w:sz w:val="24"/>
          <w:szCs w:val="24"/>
        </w:rPr>
        <w:t>GROUP BY</w:t>
      </w:r>
      <w:r w:rsidRPr="00E35D3F">
        <w:rPr>
          <w:rStyle w:val="Strong"/>
          <w:rFonts w:ascii="Calibri" w:hAnsi="Calibri" w:cs="Calibri"/>
        </w:rPr>
        <w:t xml:space="preserve"> operation faster</w:t>
      </w:r>
      <w:r w:rsidRPr="00E35D3F">
        <w:rPr>
          <w:rFonts w:ascii="Calibri" w:hAnsi="Calibri" w:cs="Calibri"/>
        </w:rPr>
        <w:t>.</w:t>
      </w:r>
    </w:p>
    <w:p w:rsidR="00E35D3F" w:rsidRPr="00E35D3F" w:rsidRDefault="00E35D3F" w:rsidP="00A208EA">
      <w:pPr>
        <w:pStyle w:val="NormalWeb"/>
        <w:numPr>
          <w:ilvl w:val="0"/>
          <w:numId w:val="42"/>
        </w:numPr>
        <w:rPr>
          <w:rFonts w:ascii="Calibri" w:hAnsi="Calibri" w:cs="Calibri"/>
        </w:rPr>
      </w:pPr>
      <w:r w:rsidRPr="00E35D3F">
        <w:rPr>
          <w:rFonts w:ascii="Calibri" w:hAnsi="Calibri" w:cs="Calibri"/>
        </w:rPr>
        <w:t>The index primarily helps with operations for which its indexed columns are useful, such as:</w:t>
      </w:r>
    </w:p>
    <w:p w:rsidR="00E35D3F" w:rsidRPr="00E35D3F" w:rsidRDefault="00E35D3F" w:rsidP="00A208EA">
      <w:pPr>
        <w:pStyle w:val="NormalWeb"/>
        <w:numPr>
          <w:ilvl w:val="1"/>
          <w:numId w:val="42"/>
        </w:numPr>
        <w:rPr>
          <w:rFonts w:ascii="Calibri" w:hAnsi="Calibri" w:cs="Calibri"/>
        </w:rPr>
      </w:pPr>
      <w:r w:rsidRPr="00E35D3F">
        <w:rPr>
          <w:rStyle w:val="HTMLCode"/>
          <w:rFonts w:ascii="Calibri" w:hAnsi="Calibri" w:cs="Calibri"/>
          <w:sz w:val="24"/>
          <w:szCs w:val="24"/>
        </w:rPr>
        <w:t>JOIN</w:t>
      </w:r>
    </w:p>
    <w:p w:rsidR="00E35D3F" w:rsidRPr="00E35D3F" w:rsidRDefault="00E35D3F" w:rsidP="00A208EA">
      <w:pPr>
        <w:pStyle w:val="NormalWeb"/>
        <w:numPr>
          <w:ilvl w:val="1"/>
          <w:numId w:val="42"/>
        </w:numPr>
        <w:rPr>
          <w:rFonts w:ascii="Calibri" w:hAnsi="Calibri" w:cs="Calibri"/>
        </w:rPr>
      </w:pPr>
      <w:r w:rsidRPr="00E35D3F">
        <w:rPr>
          <w:rStyle w:val="HTMLCode"/>
          <w:rFonts w:ascii="Calibri" w:hAnsi="Calibri" w:cs="Calibri"/>
          <w:sz w:val="24"/>
          <w:szCs w:val="24"/>
        </w:rPr>
        <w:t>WHERE</w:t>
      </w:r>
    </w:p>
    <w:p w:rsidR="00E35D3F" w:rsidRPr="00E35D3F" w:rsidRDefault="00E35D3F" w:rsidP="00A208EA">
      <w:pPr>
        <w:pStyle w:val="NormalWeb"/>
        <w:numPr>
          <w:ilvl w:val="1"/>
          <w:numId w:val="42"/>
        </w:numPr>
        <w:rPr>
          <w:rFonts w:ascii="Calibri" w:hAnsi="Calibri" w:cs="Calibri"/>
        </w:rPr>
      </w:pPr>
      <w:r w:rsidRPr="00E35D3F">
        <w:rPr>
          <w:rStyle w:val="HTMLCode"/>
          <w:rFonts w:ascii="Calibri" w:hAnsi="Calibri" w:cs="Calibri"/>
          <w:sz w:val="24"/>
          <w:szCs w:val="24"/>
        </w:rPr>
        <w:t>ORDER BY</w:t>
      </w:r>
    </w:p>
    <w:p w:rsidR="00E35D3F" w:rsidRPr="00E35D3F" w:rsidRDefault="00E35D3F" w:rsidP="00A208EA">
      <w:pPr>
        <w:pStyle w:val="NormalWeb"/>
        <w:numPr>
          <w:ilvl w:val="1"/>
          <w:numId w:val="42"/>
        </w:numPr>
        <w:rPr>
          <w:rFonts w:ascii="Calibri" w:hAnsi="Calibri" w:cs="Calibri"/>
        </w:rPr>
      </w:pPr>
      <w:r w:rsidRPr="00E35D3F">
        <w:rPr>
          <w:rFonts w:ascii="Calibri" w:hAnsi="Calibri" w:cs="Calibri"/>
        </w:rPr>
        <w:t xml:space="preserve">Sometimes </w:t>
      </w:r>
      <w:r w:rsidRPr="00E35D3F">
        <w:rPr>
          <w:rStyle w:val="HTMLCode"/>
          <w:rFonts w:ascii="Calibri" w:hAnsi="Calibri" w:cs="Calibri"/>
          <w:sz w:val="24"/>
          <w:szCs w:val="24"/>
        </w:rPr>
        <w:t>GROUP BY</w:t>
      </w:r>
    </w:p>
    <w:p w:rsidR="00E35D3F" w:rsidRPr="00E35D3F" w:rsidRDefault="00E35D3F" w:rsidP="00A208EA">
      <w:pPr>
        <w:pStyle w:val="NormalWeb"/>
        <w:numPr>
          <w:ilvl w:val="0"/>
          <w:numId w:val="42"/>
        </w:numPr>
        <w:rPr>
          <w:rFonts w:ascii="Calibri" w:hAnsi="Calibri" w:cs="Calibri"/>
        </w:rPr>
      </w:pPr>
      <w:r w:rsidRPr="00E35D3F">
        <w:rPr>
          <w:rFonts w:ascii="Calibri" w:hAnsi="Calibri" w:cs="Calibri"/>
        </w:rPr>
        <w:t>Certain aggregation/query plans</w:t>
      </w:r>
    </w:p>
    <w:p w:rsidR="00E35D3F" w:rsidRPr="00E35D3F" w:rsidRDefault="00E35D3F" w:rsidP="00A208EA">
      <w:pPr>
        <w:pStyle w:val="NormalWeb"/>
        <w:numPr>
          <w:ilvl w:val="0"/>
          <w:numId w:val="42"/>
        </w:numPr>
        <w:rPr>
          <w:rFonts w:ascii="Calibri" w:hAnsi="Calibri" w:cs="Calibri"/>
        </w:rPr>
      </w:pPr>
      <w:r w:rsidRPr="00E35D3F">
        <w:rPr>
          <w:rFonts w:ascii="Calibri" w:hAnsi="Calibri" w:cs="Calibri"/>
        </w:rPr>
        <w:t>The database optimizer decides whether using an index is actually cheaper than another execution strategy.</w:t>
      </w:r>
    </w:p>
    <w:p w:rsidR="00E35D3F" w:rsidRPr="00FB042A" w:rsidRDefault="00E35D3F" w:rsidP="00E35D3F">
      <w:pPr>
        <w:pStyle w:val="NormalWeb"/>
        <w:numPr>
          <w:ilvl w:val="0"/>
          <w:numId w:val="42"/>
        </w:numPr>
        <w:rPr>
          <w:rFonts w:ascii="Calibri" w:hAnsi="Calibri" w:cs="Calibri"/>
        </w:rPr>
      </w:pPr>
      <w:r w:rsidRPr="00E35D3F">
        <w:rPr>
          <w:rFonts w:ascii="Calibri" w:hAnsi="Calibri" w:cs="Calibri"/>
        </w:rPr>
        <w:t>Therefore, for a query involving 10 million rows, the execution plan should be checked before and after adding the index.</w:t>
      </w:r>
    </w:p>
    <w:p w:rsidR="00E35D3F" w:rsidRPr="00FB042A" w:rsidRDefault="00FB042A" w:rsidP="00E35D3F">
      <w:pPr>
        <w:pStyle w:val="Heading2"/>
        <w:rPr>
          <w:rFonts w:ascii="Calibri" w:hAnsi="Calibri" w:cs="Calibri"/>
          <w:sz w:val="28"/>
          <w:szCs w:val="28"/>
        </w:rPr>
      </w:pPr>
      <w:r w:rsidRPr="00FB042A">
        <w:rPr>
          <w:rFonts w:ascii="Calibri" w:hAnsi="Calibri" w:cs="Calibri"/>
          <w:sz w:val="28"/>
          <w:szCs w:val="28"/>
        </w:rPr>
        <w:t>5</w:t>
      </w:r>
      <w:r w:rsidR="00E35D3F" w:rsidRPr="00FB042A">
        <w:rPr>
          <w:rFonts w:ascii="Calibri" w:hAnsi="Calibri" w:cs="Calibri"/>
          <w:sz w:val="28"/>
          <w:szCs w:val="28"/>
        </w:rPr>
        <w:t>. Can Adding an Index Hurt Performance?</w:t>
      </w:r>
    </w:p>
    <w:p w:rsidR="00E35D3F" w:rsidRPr="00E35D3F" w:rsidRDefault="00E35D3F" w:rsidP="00FB042A">
      <w:pPr>
        <w:pStyle w:val="NormalWeb"/>
        <w:numPr>
          <w:ilvl w:val="0"/>
          <w:numId w:val="43"/>
        </w:numPr>
        <w:rPr>
          <w:rFonts w:ascii="Calibri" w:hAnsi="Calibri" w:cs="Calibri"/>
        </w:rPr>
      </w:pPr>
      <w:r w:rsidRPr="00E35D3F">
        <w:rPr>
          <w:rFonts w:ascii="Calibri" w:hAnsi="Calibri" w:cs="Calibri"/>
        </w:rPr>
        <w:t>Yes. Indexes are not free.</w:t>
      </w:r>
    </w:p>
    <w:p w:rsidR="00E35D3F" w:rsidRPr="00FB042A" w:rsidRDefault="00E35D3F" w:rsidP="00FB042A">
      <w:pPr>
        <w:pStyle w:val="ListParagraph"/>
        <w:numPr>
          <w:ilvl w:val="0"/>
          <w:numId w:val="43"/>
        </w:numPr>
        <w:spacing w:after="0"/>
        <w:rPr>
          <w:b/>
          <w:bCs/>
          <w:sz w:val="24"/>
          <w:szCs w:val="26"/>
        </w:rPr>
      </w:pPr>
      <w:r w:rsidRPr="00FB042A">
        <w:rPr>
          <w:b/>
          <w:bCs/>
          <w:sz w:val="24"/>
          <w:szCs w:val="26"/>
        </w:rPr>
        <w:t>Additional Storage</w:t>
      </w:r>
    </w:p>
    <w:p w:rsidR="00E35D3F" w:rsidRPr="00E35D3F" w:rsidRDefault="00E35D3F" w:rsidP="00FB042A">
      <w:pPr>
        <w:pStyle w:val="NormalWeb"/>
        <w:numPr>
          <w:ilvl w:val="1"/>
          <w:numId w:val="43"/>
        </w:numPr>
        <w:rPr>
          <w:rFonts w:ascii="Calibri" w:hAnsi="Calibri" w:cs="Calibri"/>
        </w:rPr>
      </w:pPr>
      <w:r w:rsidRPr="00E35D3F">
        <w:rPr>
          <w:rFonts w:ascii="Calibri" w:hAnsi="Calibri" w:cs="Calibri"/>
        </w:rPr>
        <w:t>An index requires additional disk space.</w:t>
      </w:r>
    </w:p>
    <w:p w:rsidR="00E35D3F" w:rsidRPr="00FB042A" w:rsidRDefault="00E35D3F" w:rsidP="00E35D3F">
      <w:pPr>
        <w:pStyle w:val="NormalWeb"/>
        <w:numPr>
          <w:ilvl w:val="1"/>
          <w:numId w:val="43"/>
        </w:numPr>
        <w:rPr>
          <w:rFonts w:ascii="Calibri" w:hAnsi="Calibri" w:cs="Calibri"/>
        </w:rPr>
      </w:pPr>
      <w:r w:rsidRPr="00E35D3F">
        <w:rPr>
          <w:rFonts w:ascii="Calibri" w:hAnsi="Calibri" w:cs="Calibri"/>
        </w:rPr>
        <w:t>For a large table containing millions of rows, an index can consume significant storage.</w:t>
      </w:r>
    </w:p>
    <w:p w:rsidR="00E35D3F" w:rsidRPr="00FB042A" w:rsidRDefault="00E35D3F" w:rsidP="006F5722">
      <w:pPr>
        <w:pStyle w:val="ListParagraph"/>
        <w:numPr>
          <w:ilvl w:val="0"/>
          <w:numId w:val="43"/>
        </w:numPr>
        <w:spacing w:before="240" w:after="0"/>
        <w:rPr>
          <w:b/>
          <w:bCs/>
          <w:sz w:val="24"/>
          <w:szCs w:val="26"/>
        </w:rPr>
      </w:pPr>
      <w:r w:rsidRPr="00FB042A">
        <w:rPr>
          <w:b/>
          <w:bCs/>
          <w:sz w:val="24"/>
          <w:szCs w:val="26"/>
        </w:rPr>
        <w:t>Slower INSERT Operations</w:t>
      </w:r>
    </w:p>
    <w:p w:rsidR="00E35D3F" w:rsidRPr="00E35D3F" w:rsidRDefault="00E35D3F" w:rsidP="00FB042A">
      <w:pPr>
        <w:pStyle w:val="NormalWeb"/>
        <w:numPr>
          <w:ilvl w:val="1"/>
          <w:numId w:val="43"/>
        </w:numPr>
        <w:rPr>
          <w:rFonts w:ascii="Calibri" w:hAnsi="Calibri" w:cs="Calibri"/>
        </w:rPr>
      </w:pPr>
      <w:r w:rsidRPr="00E35D3F">
        <w:rPr>
          <w:rFonts w:ascii="Calibri" w:hAnsi="Calibri" w:cs="Calibri"/>
        </w:rPr>
        <w:t>When a new row is inserted, the database must update the relevant indexes.</w:t>
      </w:r>
    </w:p>
    <w:p w:rsidR="00E35D3F" w:rsidRPr="00E35D3F" w:rsidRDefault="00E35D3F" w:rsidP="00FB042A">
      <w:pPr>
        <w:pStyle w:val="NormalWeb"/>
        <w:numPr>
          <w:ilvl w:val="1"/>
          <w:numId w:val="43"/>
        </w:numPr>
        <w:rPr>
          <w:rFonts w:ascii="Calibri" w:hAnsi="Calibri" w:cs="Calibri"/>
        </w:rPr>
      </w:pPr>
      <w:r w:rsidRPr="00E35D3F">
        <w:rPr>
          <w:rFonts w:ascii="Calibri" w:hAnsi="Calibri" w:cs="Calibri"/>
        </w:rPr>
        <w:t>For example:</w:t>
      </w:r>
    </w:p>
    <w:p w:rsidR="00E35D3F" w:rsidRPr="00E35D3F" w:rsidRDefault="00FB042A" w:rsidP="00FB042A">
      <w:pPr>
        <w:pStyle w:val="HTMLPreformatted"/>
        <w:ind w:left="360"/>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INSERT INTO Orders</w:t>
      </w:r>
    </w:p>
    <w:p w:rsidR="00E35D3F" w:rsidRPr="00E35D3F" w:rsidRDefault="00FB042A" w:rsidP="00FB042A">
      <w:pPr>
        <w:pStyle w:val="HTMLPreformatted"/>
        <w:ind w:left="360"/>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w:t>
      </w:r>
      <w:proofErr w:type="spellStart"/>
      <w:r w:rsidR="00E35D3F" w:rsidRPr="00E35D3F">
        <w:rPr>
          <w:rStyle w:val="HTMLCode"/>
          <w:rFonts w:ascii="Calibri" w:hAnsi="Calibri" w:cs="Calibri"/>
          <w:sz w:val="24"/>
          <w:szCs w:val="24"/>
        </w:rPr>
        <w:t>customer_id</w:t>
      </w:r>
      <w:proofErr w:type="spellEnd"/>
      <w:r w:rsidR="00E35D3F" w:rsidRPr="00E35D3F">
        <w:rPr>
          <w:rStyle w:val="HTMLCode"/>
          <w:rFonts w:ascii="Calibri" w:hAnsi="Calibri" w:cs="Calibri"/>
          <w:sz w:val="24"/>
          <w:szCs w:val="24"/>
        </w:rPr>
        <w:t>, amount)</w:t>
      </w:r>
    </w:p>
    <w:p w:rsidR="00E35D3F" w:rsidRPr="00E35D3F" w:rsidRDefault="00FB042A" w:rsidP="00FB042A">
      <w:pPr>
        <w:pStyle w:val="HTMLPreformatted"/>
        <w:ind w:left="360"/>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VALUES</w:t>
      </w:r>
    </w:p>
    <w:p w:rsidR="00E35D3F" w:rsidRPr="00E35D3F" w:rsidRDefault="00FB042A" w:rsidP="00FB042A">
      <w:pPr>
        <w:pStyle w:val="HTMLPreformatted"/>
        <w:ind w:left="360"/>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(101, 500);</w:t>
      </w:r>
    </w:p>
    <w:p w:rsidR="00E35D3F" w:rsidRPr="00E35D3F" w:rsidRDefault="00E35D3F" w:rsidP="00FB042A">
      <w:pPr>
        <w:pStyle w:val="NormalWeb"/>
        <w:numPr>
          <w:ilvl w:val="1"/>
          <w:numId w:val="43"/>
        </w:numPr>
        <w:rPr>
          <w:rFonts w:ascii="Calibri" w:hAnsi="Calibri" w:cs="Calibri"/>
        </w:rPr>
      </w:pPr>
      <w:r w:rsidRPr="00E35D3F">
        <w:rPr>
          <w:rFonts w:ascii="Calibri" w:hAnsi="Calibri" w:cs="Calibri"/>
        </w:rPr>
        <w:t xml:space="preserve">If </w:t>
      </w:r>
      <w:proofErr w:type="spellStart"/>
      <w:r w:rsidRPr="00E35D3F">
        <w:rPr>
          <w:rStyle w:val="HTMLCode"/>
          <w:rFonts w:ascii="Calibri" w:hAnsi="Calibri" w:cs="Calibri"/>
          <w:sz w:val="24"/>
          <w:szCs w:val="24"/>
        </w:rPr>
        <w:t>customer_id</w:t>
      </w:r>
      <w:proofErr w:type="spellEnd"/>
      <w:r w:rsidRPr="00E35D3F">
        <w:rPr>
          <w:rFonts w:ascii="Calibri" w:hAnsi="Calibri" w:cs="Calibri"/>
        </w:rPr>
        <w:t xml:space="preserve"> is indexed, the database must also update that index.</w:t>
      </w:r>
    </w:p>
    <w:p w:rsidR="00E35D3F" w:rsidRPr="00FB042A" w:rsidRDefault="00E35D3F" w:rsidP="00FB042A">
      <w:pPr>
        <w:pStyle w:val="NormalWeb"/>
        <w:numPr>
          <w:ilvl w:val="1"/>
          <w:numId w:val="43"/>
        </w:numPr>
        <w:rPr>
          <w:rFonts w:ascii="Calibri" w:hAnsi="Calibri" w:cs="Calibri"/>
        </w:rPr>
      </w:pPr>
      <w:r w:rsidRPr="00E35D3F">
        <w:rPr>
          <w:rFonts w:ascii="Calibri" w:hAnsi="Calibri" w:cs="Calibri"/>
        </w:rPr>
        <w:t>Therefore, excessive indexes can increase the cost of insert operations.</w:t>
      </w:r>
    </w:p>
    <w:p w:rsidR="00E35D3F" w:rsidRPr="00C5499F" w:rsidRDefault="00E35D3F" w:rsidP="006F5722">
      <w:pPr>
        <w:pStyle w:val="ListParagraph"/>
        <w:numPr>
          <w:ilvl w:val="0"/>
          <w:numId w:val="43"/>
        </w:numPr>
        <w:spacing w:before="240" w:after="0"/>
        <w:rPr>
          <w:b/>
          <w:bCs/>
          <w:sz w:val="24"/>
          <w:szCs w:val="26"/>
        </w:rPr>
      </w:pPr>
      <w:r w:rsidRPr="00C5499F">
        <w:rPr>
          <w:b/>
          <w:bCs/>
          <w:sz w:val="24"/>
          <w:szCs w:val="26"/>
        </w:rPr>
        <w:t>Slower UPDATE Operations</w:t>
      </w:r>
    </w:p>
    <w:p w:rsidR="00E35D3F" w:rsidRPr="00E35D3F" w:rsidRDefault="00E35D3F" w:rsidP="00C5499F">
      <w:pPr>
        <w:pStyle w:val="NormalWeb"/>
        <w:numPr>
          <w:ilvl w:val="1"/>
          <w:numId w:val="43"/>
        </w:numPr>
        <w:rPr>
          <w:rFonts w:ascii="Calibri" w:hAnsi="Calibri" w:cs="Calibri"/>
        </w:rPr>
      </w:pPr>
      <w:r w:rsidRPr="00E35D3F">
        <w:rPr>
          <w:rFonts w:ascii="Calibri" w:hAnsi="Calibri" w:cs="Calibri"/>
        </w:rPr>
        <w:t>If an indexed column is updated, the database may need to modify the index structure as well.</w:t>
      </w:r>
    </w:p>
    <w:p w:rsidR="00E35D3F" w:rsidRPr="00E35D3F" w:rsidRDefault="00E35D3F" w:rsidP="00C5499F">
      <w:pPr>
        <w:pStyle w:val="NormalWeb"/>
        <w:numPr>
          <w:ilvl w:val="1"/>
          <w:numId w:val="43"/>
        </w:numPr>
        <w:spacing w:after="0" w:afterAutospacing="0"/>
        <w:rPr>
          <w:rFonts w:ascii="Calibri" w:hAnsi="Calibri" w:cs="Calibri"/>
        </w:rPr>
      </w:pPr>
      <w:r w:rsidRPr="00E35D3F">
        <w:rPr>
          <w:rFonts w:ascii="Calibri" w:hAnsi="Calibri" w:cs="Calibri"/>
        </w:rPr>
        <w:t>For example:</w:t>
      </w:r>
    </w:p>
    <w:p w:rsidR="00E35D3F" w:rsidRPr="00E35D3F" w:rsidRDefault="00C5499F"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UPDATE Orders</w:t>
      </w:r>
    </w:p>
    <w:p w:rsidR="00E35D3F" w:rsidRPr="00E35D3F" w:rsidRDefault="00C5499F"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SET </w:t>
      </w:r>
      <w:proofErr w:type="spellStart"/>
      <w:r w:rsidR="00E35D3F" w:rsidRPr="00E35D3F">
        <w:rPr>
          <w:rStyle w:val="HTMLCode"/>
          <w:rFonts w:ascii="Calibri" w:hAnsi="Calibri" w:cs="Calibri"/>
          <w:sz w:val="24"/>
          <w:szCs w:val="24"/>
        </w:rPr>
        <w:t>customer_id</w:t>
      </w:r>
      <w:proofErr w:type="spellEnd"/>
      <w:r w:rsidR="00E35D3F" w:rsidRPr="00E35D3F">
        <w:rPr>
          <w:rStyle w:val="HTMLCode"/>
          <w:rFonts w:ascii="Calibri" w:hAnsi="Calibri" w:cs="Calibri"/>
          <w:sz w:val="24"/>
          <w:szCs w:val="24"/>
        </w:rPr>
        <w:t xml:space="preserve"> = 205</w:t>
      </w:r>
    </w:p>
    <w:p w:rsidR="00E35D3F" w:rsidRPr="00E35D3F" w:rsidRDefault="00C5499F"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WHERE </w:t>
      </w:r>
      <w:proofErr w:type="spellStart"/>
      <w:r w:rsidR="00E35D3F" w:rsidRPr="00E35D3F">
        <w:rPr>
          <w:rStyle w:val="HTMLCode"/>
          <w:rFonts w:ascii="Calibri" w:hAnsi="Calibri" w:cs="Calibri"/>
          <w:sz w:val="24"/>
          <w:szCs w:val="24"/>
        </w:rPr>
        <w:t>order_id</w:t>
      </w:r>
      <w:proofErr w:type="spellEnd"/>
      <w:r w:rsidR="00E35D3F" w:rsidRPr="00E35D3F">
        <w:rPr>
          <w:rStyle w:val="HTMLCode"/>
          <w:rFonts w:ascii="Calibri" w:hAnsi="Calibri" w:cs="Calibri"/>
          <w:sz w:val="24"/>
          <w:szCs w:val="24"/>
        </w:rPr>
        <w:t xml:space="preserve"> = 1001;</w:t>
      </w:r>
    </w:p>
    <w:p w:rsidR="00E35D3F" w:rsidRPr="00E35D3F" w:rsidRDefault="00E35D3F" w:rsidP="00C5499F">
      <w:pPr>
        <w:pStyle w:val="NormalWeb"/>
        <w:numPr>
          <w:ilvl w:val="1"/>
          <w:numId w:val="44"/>
        </w:numPr>
        <w:rPr>
          <w:rFonts w:ascii="Calibri" w:hAnsi="Calibri" w:cs="Calibri"/>
        </w:rPr>
      </w:pPr>
      <w:r w:rsidRPr="00E35D3F">
        <w:rPr>
          <w:rFonts w:ascii="Calibri" w:hAnsi="Calibri" w:cs="Calibri"/>
        </w:rPr>
        <w:lastRenderedPageBreak/>
        <w:t>Updating an indexed value can require additional index maintenance.</w:t>
      </w:r>
    </w:p>
    <w:p w:rsidR="00E35D3F" w:rsidRPr="00E35D3F" w:rsidRDefault="00E35D3F" w:rsidP="00E35D3F">
      <w:pPr>
        <w:rPr>
          <w:rFonts w:cs="Calibri"/>
          <w:sz w:val="24"/>
          <w:szCs w:val="24"/>
        </w:rPr>
      </w:pPr>
    </w:p>
    <w:p w:rsidR="00E35D3F" w:rsidRPr="00534A2F" w:rsidRDefault="00E35D3F" w:rsidP="00534A2F">
      <w:pPr>
        <w:pStyle w:val="ListParagraph"/>
        <w:numPr>
          <w:ilvl w:val="0"/>
          <w:numId w:val="44"/>
        </w:numPr>
        <w:spacing w:after="0"/>
        <w:rPr>
          <w:b/>
          <w:bCs/>
          <w:sz w:val="24"/>
          <w:szCs w:val="26"/>
        </w:rPr>
      </w:pPr>
      <w:r w:rsidRPr="00534A2F">
        <w:rPr>
          <w:b/>
          <w:bCs/>
          <w:sz w:val="24"/>
          <w:szCs w:val="26"/>
        </w:rPr>
        <w:t>Slower DELETE Operations</w:t>
      </w:r>
    </w:p>
    <w:p w:rsidR="00E35D3F" w:rsidRPr="00E35D3F" w:rsidRDefault="00E35D3F" w:rsidP="00092778">
      <w:pPr>
        <w:pStyle w:val="NormalWeb"/>
        <w:numPr>
          <w:ilvl w:val="1"/>
          <w:numId w:val="44"/>
        </w:numPr>
        <w:rPr>
          <w:rFonts w:ascii="Calibri" w:hAnsi="Calibri" w:cs="Calibri"/>
        </w:rPr>
      </w:pPr>
      <w:r w:rsidRPr="00E35D3F">
        <w:rPr>
          <w:rFonts w:ascii="Calibri" w:hAnsi="Calibri" w:cs="Calibri"/>
        </w:rPr>
        <w:t>When rows are deleted, their entries also have to be removed from relevant indexes.</w:t>
      </w:r>
    </w:p>
    <w:p w:rsidR="00E35D3F" w:rsidRPr="00E35D3F" w:rsidRDefault="00E35D3F" w:rsidP="00092778">
      <w:pPr>
        <w:pStyle w:val="NormalWeb"/>
        <w:numPr>
          <w:ilvl w:val="1"/>
          <w:numId w:val="44"/>
        </w:numPr>
        <w:rPr>
          <w:rFonts w:ascii="Calibri" w:hAnsi="Calibri" w:cs="Calibri"/>
        </w:rPr>
      </w:pPr>
      <w:r w:rsidRPr="00E35D3F">
        <w:rPr>
          <w:rFonts w:ascii="Calibri" w:hAnsi="Calibri" w:cs="Calibri"/>
        </w:rPr>
        <w:t>Therefore, tables with many indexes can experience additional overhead during:</w:t>
      </w:r>
    </w:p>
    <w:p w:rsidR="00E35D3F" w:rsidRPr="00E35D3F" w:rsidRDefault="00E35D3F" w:rsidP="00092778">
      <w:pPr>
        <w:pStyle w:val="HTMLPreformatted"/>
        <w:numPr>
          <w:ilvl w:val="2"/>
          <w:numId w:val="44"/>
        </w:numPr>
        <w:rPr>
          <w:rStyle w:val="HTMLCode"/>
          <w:rFonts w:ascii="Calibri" w:hAnsi="Calibri" w:cs="Calibri"/>
          <w:sz w:val="24"/>
          <w:szCs w:val="24"/>
        </w:rPr>
      </w:pPr>
      <w:r w:rsidRPr="00E35D3F">
        <w:rPr>
          <w:rStyle w:val="HTMLCode"/>
          <w:rFonts w:ascii="Calibri" w:hAnsi="Calibri" w:cs="Calibri"/>
          <w:sz w:val="24"/>
          <w:szCs w:val="24"/>
        </w:rPr>
        <w:t>INSERT</w:t>
      </w:r>
    </w:p>
    <w:p w:rsidR="00E35D3F" w:rsidRPr="00E35D3F" w:rsidRDefault="00E35D3F" w:rsidP="00092778">
      <w:pPr>
        <w:pStyle w:val="HTMLPreformatted"/>
        <w:numPr>
          <w:ilvl w:val="2"/>
          <w:numId w:val="44"/>
        </w:numPr>
        <w:rPr>
          <w:rStyle w:val="HTMLCode"/>
          <w:rFonts w:ascii="Calibri" w:hAnsi="Calibri" w:cs="Calibri"/>
          <w:sz w:val="24"/>
          <w:szCs w:val="24"/>
        </w:rPr>
      </w:pPr>
      <w:r w:rsidRPr="00E35D3F">
        <w:rPr>
          <w:rStyle w:val="HTMLCode"/>
          <w:rFonts w:ascii="Calibri" w:hAnsi="Calibri" w:cs="Calibri"/>
          <w:sz w:val="24"/>
          <w:szCs w:val="24"/>
        </w:rPr>
        <w:t>UPDATE</w:t>
      </w:r>
    </w:p>
    <w:p w:rsidR="00E35D3F" w:rsidRPr="00092778" w:rsidRDefault="00E35D3F" w:rsidP="00E35D3F">
      <w:pPr>
        <w:pStyle w:val="HTMLPreformatted"/>
        <w:numPr>
          <w:ilvl w:val="2"/>
          <w:numId w:val="44"/>
        </w:numPr>
        <w:rPr>
          <w:rFonts w:ascii="Calibri" w:hAnsi="Calibri" w:cs="Calibri"/>
          <w:sz w:val="24"/>
          <w:szCs w:val="24"/>
        </w:rPr>
      </w:pPr>
      <w:r w:rsidRPr="00E35D3F">
        <w:rPr>
          <w:rStyle w:val="HTMLCode"/>
          <w:rFonts w:ascii="Calibri" w:hAnsi="Calibri" w:cs="Calibri"/>
          <w:sz w:val="24"/>
          <w:szCs w:val="24"/>
        </w:rPr>
        <w:t>DELETE</w:t>
      </w:r>
      <w:r w:rsidRPr="00534A2F">
        <w:rPr>
          <w:rFonts w:ascii="Calibri" w:hAnsi="Calibri" w:cs="Calibri"/>
          <w:sz w:val="24"/>
          <w:szCs w:val="24"/>
        </w:rPr>
        <w:t>.</w:t>
      </w:r>
    </w:p>
    <w:p w:rsidR="00E35D3F" w:rsidRPr="00C77C2A" w:rsidRDefault="00E35D3F" w:rsidP="006F5722">
      <w:pPr>
        <w:pStyle w:val="ListParagraph"/>
        <w:numPr>
          <w:ilvl w:val="0"/>
          <w:numId w:val="44"/>
        </w:numPr>
        <w:spacing w:before="240" w:after="0"/>
        <w:rPr>
          <w:b/>
          <w:bCs/>
          <w:sz w:val="24"/>
          <w:szCs w:val="26"/>
        </w:rPr>
      </w:pPr>
      <w:r w:rsidRPr="00C77C2A">
        <w:rPr>
          <w:b/>
          <w:bCs/>
          <w:sz w:val="24"/>
          <w:szCs w:val="26"/>
        </w:rPr>
        <w:t>Index May Not Help Every Query</w:t>
      </w:r>
    </w:p>
    <w:p w:rsidR="00E35D3F" w:rsidRPr="00E35D3F" w:rsidRDefault="00E35D3F" w:rsidP="00385902">
      <w:pPr>
        <w:pStyle w:val="NormalWeb"/>
        <w:numPr>
          <w:ilvl w:val="1"/>
          <w:numId w:val="44"/>
        </w:numPr>
        <w:rPr>
          <w:rFonts w:ascii="Calibri" w:hAnsi="Calibri" w:cs="Calibri"/>
        </w:rPr>
      </w:pPr>
      <w:r w:rsidRPr="00E35D3F">
        <w:rPr>
          <w:rFonts w:ascii="Calibri" w:hAnsi="Calibri" w:cs="Calibri"/>
        </w:rPr>
        <w:t>An index may provide little benefit when:</w:t>
      </w:r>
    </w:p>
    <w:p w:rsidR="00E35D3F" w:rsidRPr="00E35D3F" w:rsidRDefault="00E35D3F" w:rsidP="00385902">
      <w:pPr>
        <w:pStyle w:val="NormalWeb"/>
        <w:numPr>
          <w:ilvl w:val="2"/>
          <w:numId w:val="44"/>
        </w:numPr>
        <w:rPr>
          <w:rFonts w:ascii="Calibri" w:hAnsi="Calibri" w:cs="Calibri"/>
        </w:rPr>
      </w:pPr>
      <w:r w:rsidRPr="00E35D3F">
        <w:rPr>
          <w:rFonts w:ascii="Calibri" w:hAnsi="Calibri" w:cs="Calibri"/>
        </w:rPr>
        <w:t>The table is very small.</w:t>
      </w:r>
    </w:p>
    <w:p w:rsidR="00E35D3F" w:rsidRPr="00E35D3F" w:rsidRDefault="00E35D3F" w:rsidP="00385902">
      <w:pPr>
        <w:pStyle w:val="NormalWeb"/>
        <w:numPr>
          <w:ilvl w:val="2"/>
          <w:numId w:val="44"/>
        </w:numPr>
        <w:rPr>
          <w:rFonts w:ascii="Calibri" w:hAnsi="Calibri" w:cs="Calibri"/>
        </w:rPr>
      </w:pPr>
      <w:r w:rsidRPr="00E35D3F">
        <w:rPr>
          <w:rFonts w:ascii="Calibri" w:hAnsi="Calibri" w:cs="Calibri"/>
        </w:rPr>
        <w:t>The indexed column has very low selectivity.</w:t>
      </w:r>
    </w:p>
    <w:p w:rsidR="00E35D3F" w:rsidRPr="00E35D3F" w:rsidRDefault="00E35D3F" w:rsidP="00385902">
      <w:pPr>
        <w:pStyle w:val="NormalWeb"/>
        <w:numPr>
          <w:ilvl w:val="2"/>
          <w:numId w:val="44"/>
        </w:numPr>
        <w:rPr>
          <w:rFonts w:ascii="Calibri" w:hAnsi="Calibri" w:cs="Calibri"/>
        </w:rPr>
      </w:pPr>
      <w:r w:rsidRPr="00E35D3F">
        <w:rPr>
          <w:rFonts w:ascii="Calibri" w:hAnsi="Calibri" w:cs="Calibri"/>
        </w:rPr>
        <w:t>Most of the table's rows are needed anyway.</w:t>
      </w:r>
    </w:p>
    <w:p w:rsidR="00E35D3F" w:rsidRPr="00E35D3F" w:rsidRDefault="00E35D3F" w:rsidP="00385902">
      <w:pPr>
        <w:pStyle w:val="NormalWeb"/>
        <w:numPr>
          <w:ilvl w:val="2"/>
          <w:numId w:val="44"/>
        </w:numPr>
        <w:rPr>
          <w:rFonts w:ascii="Calibri" w:hAnsi="Calibri" w:cs="Calibri"/>
        </w:rPr>
      </w:pPr>
      <w:r w:rsidRPr="00E35D3F">
        <w:rPr>
          <w:rFonts w:ascii="Calibri" w:hAnsi="Calibri" w:cs="Calibri"/>
        </w:rPr>
        <w:t>The query cannot effectively use the index.</w:t>
      </w:r>
    </w:p>
    <w:p w:rsidR="00E35D3F" w:rsidRPr="00E35D3F" w:rsidRDefault="00E35D3F" w:rsidP="00385902">
      <w:pPr>
        <w:pStyle w:val="NormalWeb"/>
        <w:numPr>
          <w:ilvl w:val="2"/>
          <w:numId w:val="44"/>
        </w:numPr>
        <w:rPr>
          <w:rFonts w:ascii="Calibri" w:hAnsi="Calibri" w:cs="Calibri"/>
        </w:rPr>
      </w:pPr>
      <w:r w:rsidRPr="00E35D3F">
        <w:rPr>
          <w:rFonts w:ascii="Calibri" w:hAnsi="Calibri" w:cs="Calibri"/>
        </w:rPr>
        <w:t>Another execution strategy is cheaper.</w:t>
      </w:r>
    </w:p>
    <w:p w:rsidR="00E35D3F" w:rsidRPr="00E35D3F" w:rsidRDefault="00E35D3F" w:rsidP="00385902">
      <w:pPr>
        <w:pStyle w:val="NormalWeb"/>
        <w:numPr>
          <w:ilvl w:val="1"/>
          <w:numId w:val="44"/>
        </w:numPr>
        <w:rPr>
          <w:rFonts w:ascii="Calibri" w:hAnsi="Calibri" w:cs="Calibri"/>
        </w:rPr>
      </w:pPr>
      <w:r w:rsidRPr="00E35D3F">
        <w:rPr>
          <w:rFonts w:ascii="Calibri" w:hAnsi="Calibri" w:cs="Calibri"/>
        </w:rPr>
        <w:t>For example, an index on a column containing only two possible values such as:</w:t>
      </w:r>
    </w:p>
    <w:p w:rsidR="00E35D3F" w:rsidRPr="00E35D3F" w:rsidRDefault="00E35D3F" w:rsidP="00385902">
      <w:pPr>
        <w:pStyle w:val="HTMLPreformatted"/>
        <w:numPr>
          <w:ilvl w:val="2"/>
          <w:numId w:val="44"/>
        </w:numPr>
        <w:rPr>
          <w:rStyle w:val="HTMLCode"/>
          <w:rFonts w:ascii="Calibri" w:hAnsi="Calibri" w:cs="Calibri"/>
          <w:sz w:val="24"/>
          <w:szCs w:val="24"/>
        </w:rPr>
      </w:pPr>
      <w:r w:rsidRPr="00E35D3F">
        <w:rPr>
          <w:rStyle w:val="HTMLCode"/>
          <w:rFonts w:ascii="Calibri" w:hAnsi="Calibri" w:cs="Calibri"/>
          <w:sz w:val="24"/>
          <w:szCs w:val="24"/>
        </w:rPr>
        <w:t>Yes</w:t>
      </w:r>
    </w:p>
    <w:p w:rsidR="00E35D3F" w:rsidRPr="00E35D3F" w:rsidRDefault="00E35D3F" w:rsidP="00385902">
      <w:pPr>
        <w:pStyle w:val="HTMLPreformatted"/>
        <w:numPr>
          <w:ilvl w:val="2"/>
          <w:numId w:val="44"/>
        </w:numPr>
        <w:rPr>
          <w:rStyle w:val="HTMLCode"/>
          <w:rFonts w:ascii="Calibri" w:hAnsi="Calibri" w:cs="Calibri"/>
          <w:sz w:val="24"/>
          <w:szCs w:val="24"/>
        </w:rPr>
      </w:pPr>
      <w:r w:rsidRPr="00E35D3F">
        <w:rPr>
          <w:rStyle w:val="HTMLCode"/>
          <w:rFonts w:ascii="Calibri" w:hAnsi="Calibri" w:cs="Calibri"/>
          <w:sz w:val="24"/>
          <w:szCs w:val="24"/>
        </w:rPr>
        <w:t>No</w:t>
      </w:r>
    </w:p>
    <w:p w:rsidR="00E35D3F" w:rsidRPr="006F5722" w:rsidRDefault="00385902" w:rsidP="00E35D3F">
      <w:pPr>
        <w:pStyle w:val="NormalWeb"/>
        <w:numPr>
          <w:ilvl w:val="1"/>
          <w:numId w:val="44"/>
        </w:numPr>
        <w:rPr>
          <w:rFonts w:ascii="Calibri" w:hAnsi="Calibri" w:cs="Calibri"/>
        </w:rPr>
      </w:pPr>
      <w:r>
        <w:rPr>
          <w:rFonts w:ascii="Calibri" w:hAnsi="Calibri" w:cs="Calibri"/>
        </w:rPr>
        <w:t>M</w:t>
      </w:r>
      <w:r w:rsidR="00E35D3F" w:rsidRPr="00E35D3F">
        <w:rPr>
          <w:rFonts w:ascii="Calibri" w:hAnsi="Calibri" w:cs="Calibri"/>
        </w:rPr>
        <w:t>ay not provide much benefit for some queries because a large percentage of the table may still need to be read.</w:t>
      </w:r>
    </w:p>
    <w:p w:rsidR="00E35D3F" w:rsidRPr="006F5722" w:rsidRDefault="006F5722" w:rsidP="00E35D3F">
      <w:pPr>
        <w:pStyle w:val="Heading2"/>
        <w:rPr>
          <w:rFonts w:ascii="Calibri" w:hAnsi="Calibri" w:cs="Calibri"/>
          <w:sz w:val="28"/>
          <w:szCs w:val="28"/>
        </w:rPr>
      </w:pPr>
      <w:r w:rsidRPr="006F5722">
        <w:rPr>
          <w:rFonts w:ascii="Calibri" w:hAnsi="Calibri" w:cs="Calibri"/>
          <w:sz w:val="28"/>
          <w:szCs w:val="28"/>
        </w:rPr>
        <w:t>6</w:t>
      </w:r>
      <w:r w:rsidR="00E35D3F" w:rsidRPr="006F5722">
        <w:rPr>
          <w:rFonts w:ascii="Calibri" w:hAnsi="Calibri" w:cs="Calibri"/>
          <w:sz w:val="28"/>
          <w:szCs w:val="28"/>
        </w:rPr>
        <w:t>. Trade-Off of Indexing Every Column</w:t>
      </w:r>
    </w:p>
    <w:p w:rsidR="00E35D3F" w:rsidRPr="00E35D3F" w:rsidRDefault="00E35D3F" w:rsidP="006F5722">
      <w:pPr>
        <w:pStyle w:val="NormalWeb"/>
        <w:numPr>
          <w:ilvl w:val="0"/>
          <w:numId w:val="45"/>
        </w:numPr>
        <w:rPr>
          <w:rFonts w:ascii="Calibri" w:hAnsi="Calibri" w:cs="Calibri"/>
        </w:rPr>
      </w:pPr>
      <w:r w:rsidRPr="00E35D3F">
        <w:rPr>
          <w:rFonts w:ascii="Calibri" w:hAnsi="Calibri" w:cs="Calibri"/>
        </w:rPr>
        <w:t>The major trade-off is:</w:t>
      </w:r>
    </w:p>
    <w:p w:rsidR="00E35D3F" w:rsidRPr="00E35D3F" w:rsidRDefault="00E35D3F" w:rsidP="006F5722">
      <w:pPr>
        <w:pStyle w:val="NormalWeb"/>
        <w:numPr>
          <w:ilvl w:val="1"/>
          <w:numId w:val="45"/>
        </w:numPr>
        <w:rPr>
          <w:rFonts w:ascii="Calibri" w:hAnsi="Calibri" w:cs="Calibri"/>
        </w:rPr>
      </w:pPr>
      <w:r w:rsidRPr="00E35D3F">
        <w:rPr>
          <w:rStyle w:val="Strong"/>
          <w:rFonts w:ascii="Calibri" w:hAnsi="Calibri" w:cs="Calibri"/>
        </w:rPr>
        <w:t>Faster reads versus additional storage and slower write/maintenance operations.</w:t>
      </w:r>
    </w:p>
    <w:p w:rsidR="00E35D3F" w:rsidRPr="00E35D3F" w:rsidRDefault="00E35D3F" w:rsidP="006F5722">
      <w:pPr>
        <w:pStyle w:val="NormalWeb"/>
        <w:numPr>
          <w:ilvl w:val="0"/>
          <w:numId w:val="45"/>
        </w:numPr>
        <w:rPr>
          <w:rFonts w:ascii="Calibri" w:hAnsi="Calibri" w:cs="Calibri"/>
        </w:rPr>
      </w:pPr>
      <w:r w:rsidRPr="00E35D3F">
        <w:rPr>
          <w:rFonts w:ascii="Calibri" w:hAnsi="Calibri" w:cs="Calibri"/>
        </w:rPr>
        <w:t>Adding an index can improve query performance, but every additional index increases the amount of data the database has to maintain.</w:t>
      </w:r>
    </w:p>
    <w:p w:rsidR="00E35D3F" w:rsidRPr="00E35D3F" w:rsidRDefault="00E35D3F" w:rsidP="006F5722">
      <w:pPr>
        <w:pStyle w:val="NormalWeb"/>
        <w:numPr>
          <w:ilvl w:val="0"/>
          <w:numId w:val="45"/>
        </w:numPr>
        <w:rPr>
          <w:rFonts w:ascii="Calibri" w:hAnsi="Calibri" w:cs="Calibri"/>
        </w:rPr>
      </w:pPr>
      <w:r w:rsidRPr="00E35D3F">
        <w:rPr>
          <w:rFonts w:ascii="Calibri" w:hAnsi="Calibri" w:cs="Calibri"/>
        </w:rPr>
        <w:t>For a large table, blindly indexing every column could result in:</w:t>
      </w:r>
    </w:p>
    <w:p w:rsidR="00E35D3F" w:rsidRPr="00E35D3F" w:rsidRDefault="007A1B04"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More Indexes</w:t>
      </w:r>
    </w:p>
    <w:p w:rsidR="00E35D3F" w:rsidRPr="00E35D3F" w:rsidRDefault="007A1B04"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     ↓</w:t>
      </w:r>
    </w:p>
    <w:p w:rsidR="00E35D3F" w:rsidRPr="00E35D3F" w:rsidRDefault="007A1B04"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More Storage</w:t>
      </w:r>
    </w:p>
    <w:p w:rsidR="00E35D3F" w:rsidRPr="00E35D3F" w:rsidRDefault="007A1B04"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     ↓</w:t>
      </w:r>
    </w:p>
    <w:p w:rsidR="00E35D3F" w:rsidRPr="00E35D3F" w:rsidRDefault="007A1B04"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More INSERT/UPDATE/DELETE Work</w:t>
      </w:r>
    </w:p>
    <w:p w:rsidR="00E35D3F" w:rsidRPr="00E35D3F" w:rsidRDefault="007A1B04"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     ↓</w:t>
      </w:r>
    </w:p>
    <w:p w:rsidR="00E35D3F" w:rsidRPr="00E35D3F" w:rsidRDefault="007A1B04"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More Maintenance</w:t>
      </w:r>
    </w:p>
    <w:p w:rsidR="00E35D3F" w:rsidRPr="00E35D3F" w:rsidRDefault="007A1B04"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 xml:space="preserve">     ↓</w:t>
      </w:r>
    </w:p>
    <w:p w:rsidR="00E35D3F" w:rsidRPr="00E35D3F" w:rsidRDefault="007A1B04" w:rsidP="00E35D3F">
      <w:pPr>
        <w:pStyle w:val="HTMLPreformatted"/>
        <w:rPr>
          <w:rStyle w:val="HTMLCode"/>
          <w:rFonts w:ascii="Calibri" w:hAnsi="Calibri" w:cs="Calibri"/>
          <w:sz w:val="24"/>
          <w:szCs w:val="24"/>
        </w:rPr>
      </w:pPr>
      <w:r>
        <w:rPr>
          <w:rStyle w:val="HTMLCode"/>
          <w:rFonts w:ascii="Calibri" w:hAnsi="Calibri" w:cs="Calibri"/>
          <w:sz w:val="24"/>
          <w:szCs w:val="24"/>
        </w:rPr>
        <w:tab/>
      </w:r>
      <w:r>
        <w:rPr>
          <w:rStyle w:val="HTMLCode"/>
          <w:rFonts w:ascii="Calibri" w:hAnsi="Calibri" w:cs="Calibri"/>
          <w:sz w:val="24"/>
          <w:szCs w:val="24"/>
        </w:rPr>
        <w:tab/>
      </w:r>
      <w:r w:rsidR="00E35D3F" w:rsidRPr="00E35D3F">
        <w:rPr>
          <w:rStyle w:val="HTMLCode"/>
          <w:rFonts w:ascii="Calibri" w:hAnsi="Calibri" w:cs="Calibri"/>
          <w:sz w:val="24"/>
          <w:szCs w:val="24"/>
        </w:rPr>
        <w:t>Potentially Worse Overall Performance</w:t>
      </w:r>
    </w:p>
    <w:p w:rsidR="00E35D3F" w:rsidRPr="007A1B04" w:rsidRDefault="00E35D3F" w:rsidP="00E35D3F">
      <w:pPr>
        <w:pStyle w:val="NormalWeb"/>
        <w:numPr>
          <w:ilvl w:val="0"/>
          <w:numId w:val="46"/>
        </w:numPr>
        <w:rPr>
          <w:rFonts w:ascii="Calibri" w:hAnsi="Calibri" w:cs="Calibri"/>
        </w:rPr>
      </w:pPr>
      <w:r w:rsidRPr="00E35D3F">
        <w:rPr>
          <w:rFonts w:ascii="Calibri" w:hAnsi="Calibri" w:cs="Calibri"/>
        </w:rPr>
        <w:t>Therefore, indexes should be created based on actual query patterns rather than indexing every column.</w:t>
      </w:r>
    </w:p>
    <w:p w:rsidR="00E35D3F" w:rsidRPr="00C15F26" w:rsidRDefault="00C15F26" w:rsidP="00E35D3F">
      <w:pPr>
        <w:pStyle w:val="Heading2"/>
        <w:rPr>
          <w:rFonts w:ascii="Calibri" w:hAnsi="Calibri" w:cs="Calibri"/>
          <w:sz w:val="28"/>
          <w:szCs w:val="28"/>
        </w:rPr>
      </w:pPr>
      <w:r w:rsidRPr="00C15F26">
        <w:rPr>
          <w:rFonts w:ascii="Calibri" w:hAnsi="Calibri" w:cs="Calibri"/>
          <w:sz w:val="28"/>
          <w:szCs w:val="28"/>
        </w:rPr>
        <w:lastRenderedPageBreak/>
        <w:t>7</w:t>
      </w:r>
      <w:r w:rsidR="00E35D3F" w:rsidRPr="00C15F26">
        <w:rPr>
          <w:rFonts w:ascii="Calibri" w:hAnsi="Calibri" w:cs="Calibri"/>
          <w:sz w:val="28"/>
          <w:szCs w:val="28"/>
        </w:rPr>
        <w:t>. What Should Be Evaluated Before Adding an Index?</w:t>
      </w:r>
    </w:p>
    <w:p w:rsidR="00E35D3F" w:rsidRPr="00E35D3F" w:rsidRDefault="00E35D3F" w:rsidP="00C15F26">
      <w:pPr>
        <w:pStyle w:val="NormalWeb"/>
        <w:numPr>
          <w:ilvl w:val="0"/>
          <w:numId w:val="46"/>
        </w:numPr>
        <w:rPr>
          <w:rFonts w:ascii="Calibri" w:hAnsi="Calibri" w:cs="Calibri"/>
        </w:rPr>
      </w:pPr>
      <w:r w:rsidRPr="00E35D3F">
        <w:rPr>
          <w:rFonts w:ascii="Calibri" w:hAnsi="Calibri" w:cs="Calibri"/>
        </w:rPr>
        <w:t>Before creating the index, the following factors should be considered:</w:t>
      </w:r>
    </w:p>
    <w:p w:rsidR="00E35D3F" w:rsidRPr="00E35D3F" w:rsidRDefault="00E35D3F" w:rsidP="00C15F26">
      <w:pPr>
        <w:pStyle w:val="NormalWeb"/>
        <w:numPr>
          <w:ilvl w:val="1"/>
          <w:numId w:val="47"/>
        </w:numPr>
        <w:rPr>
          <w:rFonts w:ascii="Calibri" w:hAnsi="Calibri" w:cs="Calibri"/>
        </w:rPr>
      </w:pPr>
      <w:r w:rsidRPr="00E35D3F">
        <w:rPr>
          <w:rStyle w:val="Strong"/>
          <w:rFonts w:ascii="Calibri" w:hAnsi="Calibri" w:cs="Calibri"/>
        </w:rPr>
        <w:t>Query frequency</w:t>
      </w:r>
      <w:r w:rsidRPr="00E35D3F">
        <w:rPr>
          <w:rFonts w:ascii="Calibri" w:hAnsi="Calibri" w:cs="Calibri"/>
        </w:rPr>
        <w:t xml:space="preserve"> – Is the column used frequently in important queries?</w:t>
      </w:r>
    </w:p>
    <w:p w:rsidR="00E35D3F" w:rsidRPr="00E35D3F" w:rsidRDefault="00E35D3F" w:rsidP="00C15F26">
      <w:pPr>
        <w:pStyle w:val="NormalWeb"/>
        <w:numPr>
          <w:ilvl w:val="1"/>
          <w:numId w:val="47"/>
        </w:numPr>
        <w:rPr>
          <w:rFonts w:ascii="Calibri" w:hAnsi="Calibri" w:cs="Calibri"/>
        </w:rPr>
      </w:pPr>
      <w:r w:rsidRPr="00E35D3F">
        <w:rPr>
          <w:rStyle w:val="Strong"/>
          <w:rFonts w:ascii="Calibri" w:hAnsi="Calibri" w:cs="Calibri"/>
        </w:rPr>
        <w:t>Join conditions</w:t>
      </w:r>
      <w:r w:rsidRPr="00E35D3F">
        <w:rPr>
          <w:rFonts w:ascii="Calibri" w:hAnsi="Calibri" w:cs="Calibri"/>
        </w:rPr>
        <w:t xml:space="preserve"> – Is the column commonly used to join large tables?</w:t>
      </w:r>
    </w:p>
    <w:p w:rsidR="00E35D3F" w:rsidRPr="00E35D3F" w:rsidRDefault="00E35D3F" w:rsidP="00C15F26">
      <w:pPr>
        <w:pStyle w:val="NormalWeb"/>
        <w:numPr>
          <w:ilvl w:val="1"/>
          <w:numId w:val="47"/>
        </w:numPr>
        <w:rPr>
          <w:rFonts w:ascii="Calibri" w:hAnsi="Calibri" w:cs="Calibri"/>
        </w:rPr>
      </w:pPr>
      <w:r w:rsidRPr="00E35D3F">
        <w:rPr>
          <w:rStyle w:val="Strong"/>
          <w:rFonts w:ascii="Calibri" w:hAnsi="Calibri" w:cs="Calibri"/>
        </w:rPr>
        <w:t>Selectivity</w:t>
      </w:r>
      <w:r w:rsidRPr="00E35D3F">
        <w:rPr>
          <w:rFonts w:ascii="Calibri" w:hAnsi="Calibri" w:cs="Calibri"/>
        </w:rPr>
        <w:t xml:space="preserve"> – Does the column significantly reduce the number of matching rows?</w:t>
      </w:r>
    </w:p>
    <w:p w:rsidR="00E35D3F" w:rsidRPr="00E35D3F" w:rsidRDefault="00E35D3F" w:rsidP="00C15F26">
      <w:pPr>
        <w:pStyle w:val="NormalWeb"/>
        <w:numPr>
          <w:ilvl w:val="1"/>
          <w:numId w:val="47"/>
        </w:numPr>
        <w:rPr>
          <w:rFonts w:ascii="Calibri" w:hAnsi="Calibri" w:cs="Calibri"/>
        </w:rPr>
      </w:pPr>
      <w:r w:rsidRPr="00E35D3F">
        <w:rPr>
          <w:rStyle w:val="Strong"/>
          <w:rFonts w:ascii="Calibri" w:hAnsi="Calibri" w:cs="Calibri"/>
        </w:rPr>
        <w:t>Read vs. write workload</w:t>
      </w:r>
      <w:r w:rsidRPr="00E35D3F">
        <w:rPr>
          <w:rFonts w:ascii="Calibri" w:hAnsi="Calibri" w:cs="Calibri"/>
        </w:rPr>
        <w:t xml:space="preserve"> – Is the table mostly queried or frequently modified?</w:t>
      </w:r>
    </w:p>
    <w:p w:rsidR="00E35D3F" w:rsidRPr="00E35D3F" w:rsidRDefault="00E35D3F" w:rsidP="00C15F26">
      <w:pPr>
        <w:pStyle w:val="NormalWeb"/>
        <w:numPr>
          <w:ilvl w:val="1"/>
          <w:numId w:val="47"/>
        </w:numPr>
        <w:rPr>
          <w:rFonts w:ascii="Calibri" w:hAnsi="Calibri" w:cs="Calibri"/>
        </w:rPr>
      </w:pPr>
      <w:r w:rsidRPr="00E35D3F">
        <w:rPr>
          <w:rStyle w:val="Strong"/>
          <w:rFonts w:ascii="Calibri" w:hAnsi="Calibri" w:cs="Calibri"/>
        </w:rPr>
        <w:t>Storage requirements</w:t>
      </w:r>
      <w:r w:rsidRPr="00E35D3F">
        <w:rPr>
          <w:rFonts w:ascii="Calibri" w:hAnsi="Calibri" w:cs="Calibri"/>
        </w:rPr>
        <w:t xml:space="preserve"> – How much additional space will the index consume?</w:t>
      </w:r>
    </w:p>
    <w:p w:rsidR="00E35D3F" w:rsidRPr="00E35D3F" w:rsidRDefault="00E35D3F" w:rsidP="00C15F26">
      <w:pPr>
        <w:pStyle w:val="NormalWeb"/>
        <w:numPr>
          <w:ilvl w:val="1"/>
          <w:numId w:val="47"/>
        </w:numPr>
        <w:rPr>
          <w:rFonts w:ascii="Calibri" w:hAnsi="Calibri" w:cs="Calibri"/>
        </w:rPr>
      </w:pPr>
      <w:r w:rsidRPr="00E35D3F">
        <w:rPr>
          <w:rStyle w:val="Strong"/>
          <w:rFonts w:ascii="Calibri" w:hAnsi="Calibri" w:cs="Calibri"/>
        </w:rPr>
        <w:t>Existing indexes</w:t>
      </w:r>
      <w:r w:rsidRPr="00E35D3F">
        <w:rPr>
          <w:rFonts w:ascii="Calibri" w:hAnsi="Calibri" w:cs="Calibri"/>
        </w:rPr>
        <w:t xml:space="preserve"> – Is there already a suitable index?</w:t>
      </w:r>
    </w:p>
    <w:p w:rsidR="00E35D3F" w:rsidRPr="00E35D3F" w:rsidRDefault="00E35D3F" w:rsidP="00C15F26">
      <w:pPr>
        <w:pStyle w:val="NormalWeb"/>
        <w:numPr>
          <w:ilvl w:val="1"/>
          <w:numId w:val="47"/>
        </w:numPr>
        <w:rPr>
          <w:rFonts w:ascii="Calibri" w:hAnsi="Calibri" w:cs="Calibri"/>
        </w:rPr>
      </w:pPr>
      <w:r w:rsidRPr="00E35D3F">
        <w:rPr>
          <w:rStyle w:val="Strong"/>
          <w:rFonts w:ascii="Calibri" w:hAnsi="Calibri" w:cs="Calibri"/>
        </w:rPr>
        <w:t>Execution plan</w:t>
      </w:r>
      <w:r w:rsidRPr="00E35D3F">
        <w:rPr>
          <w:rFonts w:ascii="Calibri" w:hAnsi="Calibri" w:cs="Calibri"/>
        </w:rPr>
        <w:t xml:space="preserve"> – Does the optimizer actually use the proposed index?</w:t>
      </w:r>
    </w:p>
    <w:p w:rsidR="00E35D3F" w:rsidRPr="00E35D3F" w:rsidRDefault="00E35D3F" w:rsidP="00C15F26">
      <w:pPr>
        <w:pStyle w:val="NormalWeb"/>
        <w:numPr>
          <w:ilvl w:val="1"/>
          <w:numId w:val="47"/>
        </w:numPr>
        <w:rPr>
          <w:rFonts w:ascii="Calibri" w:hAnsi="Calibri" w:cs="Calibri"/>
        </w:rPr>
      </w:pPr>
      <w:r w:rsidRPr="00E35D3F">
        <w:rPr>
          <w:rStyle w:val="Strong"/>
          <w:rFonts w:ascii="Calibri" w:hAnsi="Calibri" w:cs="Calibri"/>
        </w:rPr>
        <w:t>Composite indexes</w:t>
      </w:r>
      <w:r w:rsidRPr="00E35D3F">
        <w:rPr>
          <w:rFonts w:ascii="Calibri" w:hAnsi="Calibri" w:cs="Calibri"/>
        </w:rPr>
        <w:t xml:space="preserve"> – Would an index covering multiple frequently used columns be more appropriate?</w:t>
      </w:r>
    </w:p>
    <w:p w:rsidR="00E35D3F" w:rsidRPr="00583A7D" w:rsidRDefault="00E35D3F" w:rsidP="00E35D3F">
      <w:pPr>
        <w:pStyle w:val="NormalWeb"/>
        <w:numPr>
          <w:ilvl w:val="1"/>
          <w:numId w:val="47"/>
        </w:numPr>
        <w:rPr>
          <w:rFonts w:ascii="Calibri" w:hAnsi="Calibri" w:cs="Calibri"/>
        </w:rPr>
      </w:pPr>
      <w:r w:rsidRPr="00E35D3F">
        <w:rPr>
          <w:rStyle w:val="Strong"/>
          <w:rFonts w:ascii="Calibri" w:hAnsi="Calibri" w:cs="Calibri"/>
        </w:rPr>
        <w:t>Maintenance cost</w:t>
      </w:r>
      <w:r w:rsidRPr="00E35D3F">
        <w:rPr>
          <w:rFonts w:ascii="Calibri" w:hAnsi="Calibri" w:cs="Calibri"/>
        </w:rPr>
        <w:t xml:space="preserve"> – Can the system handle the additional index-update overhead?</w:t>
      </w:r>
    </w:p>
    <w:p w:rsidR="00E35D3F" w:rsidRPr="00583A7D" w:rsidRDefault="00583A7D" w:rsidP="00E35D3F">
      <w:pPr>
        <w:pStyle w:val="Heading2"/>
        <w:rPr>
          <w:rFonts w:ascii="Calibri" w:hAnsi="Calibri" w:cs="Calibri"/>
          <w:sz w:val="28"/>
          <w:szCs w:val="28"/>
        </w:rPr>
      </w:pPr>
      <w:r w:rsidRPr="00583A7D">
        <w:rPr>
          <w:rFonts w:ascii="Calibri" w:hAnsi="Calibri" w:cs="Calibri"/>
          <w:sz w:val="28"/>
          <w:szCs w:val="28"/>
        </w:rPr>
        <w:t>8</w:t>
      </w:r>
      <w:r w:rsidR="00E35D3F" w:rsidRPr="00583A7D">
        <w:rPr>
          <w:rFonts w:ascii="Calibri" w:hAnsi="Calibri" w:cs="Calibri"/>
          <w:sz w:val="28"/>
          <w:szCs w:val="28"/>
        </w:rPr>
        <w:t>. Use EXPLAIN to Evaluate the Query</w:t>
      </w:r>
    </w:p>
    <w:p w:rsidR="00E35D3F" w:rsidRPr="00E35D3F" w:rsidRDefault="00E35D3F" w:rsidP="00583A7D">
      <w:pPr>
        <w:pStyle w:val="NormalWeb"/>
        <w:numPr>
          <w:ilvl w:val="0"/>
          <w:numId w:val="46"/>
        </w:numPr>
        <w:rPr>
          <w:rFonts w:ascii="Calibri" w:hAnsi="Calibri" w:cs="Calibri"/>
        </w:rPr>
      </w:pPr>
      <w:r w:rsidRPr="00E35D3F">
        <w:rPr>
          <w:rFonts w:ascii="Calibri" w:hAnsi="Calibri" w:cs="Calibri"/>
        </w:rPr>
        <w:t>Before and after creating an index, the query execution plan should be examined.</w:t>
      </w:r>
    </w:p>
    <w:p w:rsidR="00E35D3F" w:rsidRPr="00E35D3F" w:rsidRDefault="00E35D3F" w:rsidP="00583A7D">
      <w:pPr>
        <w:pStyle w:val="NormalWeb"/>
        <w:numPr>
          <w:ilvl w:val="0"/>
          <w:numId w:val="46"/>
        </w:numPr>
        <w:rPr>
          <w:rFonts w:ascii="Calibri" w:hAnsi="Calibri" w:cs="Calibri"/>
        </w:rPr>
      </w:pPr>
      <w:r w:rsidRPr="00E35D3F">
        <w:rPr>
          <w:rFonts w:ascii="Calibri" w:hAnsi="Calibri" w:cs="Calibri"/>
        </w:rPr>
        <w:t>For MySQL, for example:</w:t>
      </w:r>
    </w:p>
    <w:p w:rsidR="00E35D3F" w:rsidRPr="00E35D3F" w:rsidRDefault="00583A7D" w:rsidP="00E35D3F">
      <w:pPr>
        <w:pStyle w:val="HTMLPreformatted"/>
        <w:rPr>
          <w:rStyle w:val="HTMLCode"/>
          <w:rFonts w:ascii="Calibri" w:hAnsi="Calibri" w:cs="Calibri"/>
          <w:sz w:val="24"/>
          <w:szCs w:val="24"/>
        </w:rPr>
      </w:pPr>
      <w:r>
        <w:rPr>
          <w:rStyle w:val="HTMLCode"/>
          <w:rFonts w:ascii="Calibri" w:hAnsi="Calibri" w:cs="Calibri"/>
          <w:sz w:val="24"/>
          <w:szCs w:val="24"/>
        </w:rPr>
        <w:tab/>
      </w:r>
      <w:r w:rsidR="00E35D3F" w:rsidRPr="00E35D3F">
        <w:rPr>
          <w:rStyle w:val="HTMLCode"/>
          <w:rFonts w:ascii="Calibri" w:hAnsi="Calibri" w:cs="Calibri"/>
          <w:sz w:val="24"/>
          <w:szCs w:val="24"/>
        </w:rPr>
        <w:t>EXPLAIN</w:t>
      </w:r>
    </w:p>
    <w:p w:rsidR="00E35D3F" w:rsidRPr="00E35D3F" w:rsidRDefault="00583A7D" w:rsidP="00E35D3F">
      <w:pPr>
        <w:pStyle w:val="HTMLPreformatted"/>
        <w:rPr>
          <w:rStyle w:val="HTMLCode"/>
          <w:rFonts w:ascii="Calibri" w:hAnsi="Calibri" w:cs="Calibri"/>
          <w:sz w:val="24"/>
          <w:szCs w:val="24"/>
        </w:rPr>
      </w:pPr>
      <w:r>
        <w:rPr>
          <w:rStyle w:val="HTMLCode"/>
          <w:rFonts w:ascii="Calibri" w:hAnsi="Calibri" w:cs="Calibri"/>
          <w:sz w:val="24"/>
          <w:szCs w:val="24"/>
        </w:rPr>
        <w:tab/>
      </w:r>
      <w:r w:rsidR="00E35D3F" w:rsidRPr="00E35D3F">
        <w:rPr>
          <w:rStyle w:val="HTMLCode"/>
          <w:rFonts w:ascii="Calibri" w:hAnsi="Calibri" w:cs="Calibri"/>
          <w:sz w:val="24"/>
          <w:szCs w:val="24"/>
        </w:rPr>
        <w:t>SELECT</w:t>
      </w:r>
    </w:p>
    <w:p w:rsidR="00E35D3F" w:rsidRPr="00E35D3F" w:rsidRDefault="00583A7D" w:rsidP="00E35D3F">
      <w:pPr>
        <w:pStyle w:val="HTMLPreformatted"/>
        <w:rPr>
          <w:rStyle w:val="HTMLCode"/>
          <w:rFonts w:ascii="Calibri" w:hAnsi="Calibri" w:cs="Calibri"/>
          <w:sz w:val="24"/>
          <w:szCs w:val="24"/>
        </w:rPr>
      </w:pPr>
      <w:r>
        <w:rPr>
          <w:rStyle w:val="HTMLCode"/>
          <w:rFonts w:ascii="Calibri" w:hAnsi="Calibri" w:cs="Calibri"/>
          <w:sz w:val="24"/>
          <w:szCs w:val="24"/>
        </w:rPr>
        <w:tab/>
      </w:r>
      <w:r w:rsidR="00E35D3F" w:rsidRPr="00E35D3F">
        <w:rPr>
          <w:rStyle w:val="HTMLCode"/>
          <w:rFonts w:ascii="Calibri" w:hAnsi="Calibri" w:cs="Calibri"/>
          <w:sz w:val="24"/>
          <w:szCs w:val="24"/>
        </w:rPr>
        <w:t xml:space="preserve">    </w:t>
      </w:r>
      <w:proofErr w:type="spellStart"/>
      <w:r w:rsidR="00E35D3F" w:rsidRPr="00E35D3F">
        <w:rPr>
          <w:rStyle w:val="HTMLCode"/>
          <w:rFonts w:ascii="Calibri" w:hAnsi="Calibri" w:cs="Calibri"/>
          <w:sz w:val="24"/>
          <w:szCs w:val="24"/>
        </w:rPr>
        <w:t>c.city</w:t>
      </w:r>
      <w:proofErr w:type="spellEnd"/>
      <w:r w:rsidR="00E35D3F" w:rsidRPr="00E35D3F">
        <w:rPr>
          <w:rStyle w:val="HTMLCode"/>
          <w:rFonts w:ascii="Calibri" w:hAnsi="Calibri" w:cs="Calibri"/>
          <w:sz w:val="24"/>
          <w:szCs w:val="24"/>
        </w:rPr>
        <w:t>,</w:t>
      </w:r>
    </w:p>
    <w:p w:rsidR="00E35D3F" w:rsidRPr="00E35D3F" w:rsidRDefault="00583A7D" w:rsidP="00E35D3F">
      <w:pPr>
        <w:pStyle w:val="HTMLPreformatted"/>
        <w:rPr>
          <w:rStyle w:val="HTMLCode"/>
          <w:rFonts w:ascii="Calibri" w:hAnsi="Calibri" w:cs="Calibri"/>
          <w:sz w:val="24"/>
          <w:szCs w:val="24"/>
        </w:rPr>
      </w:pPr>
      <w:r>
        <w:rPr>
          <w:rStyle w:val="HTMLCode"/>
          <w:rFonts w:ascii="Calibri" w:hAnsi="Calibri" w:cs="Calibri"/>
          <w:sz w:val="24"/>
          <w:szCs w:val="24"/>
        </w:rPr>
        <w:tab/>
      </w:r>
      <w:r w:rsidR="00E35D3F" w:rsidRPr="00E35D3F">
        <w:rPr>
          <w:rStyle w:val="HTMLCode"/>
          <w:rFonts w:ascii="Calibri" w:hAnsi="Calibri" w:cs="Calibri"/>
          <w:sz w:val="24"/>
          <w:szCs w:val="24"/>
        </w:rPr>
        <w:t xml:space="preserve">    </w:t>
      </w:r>
      <w:proofErr w:type="gramStart"/>
      <w:r w:rsidR="00E35D3F" w:rsidRPr="00E35D3F">
        <w:rPr>
          <w:rStyle w:val="HTMLCode"/>
          <w:rFonts w:ascii="Calibri" w:hAnsi="Calibri" w:cs="Calibri"/>
          <w:sz w:val="24"/>
          <w:szCs w:val="24"/>
        </w:rPr>
        <w:t>SUM(</w:t>
      </w:r>
      <w:proofErr w:type="spellStart"/>
      <w:proofErr w:type="gramEnd"/>
      <w:r w:rsidR="00E35D3F" w:rsidRPr="00E35D3F">
        <w:rPr>
          <w:rStyle w:val="HTMLCode"/>
          <w:rFonts w:ascii="Calibri" w:hAnsi="Calibri" w:cs="Calibri"/>
          <w:sz w:val="24"/>
          <w:szCs w:val="24"/>
        </w:rPr>
        <w:t>o.amount</w:t>
      </w:r>
      <w:proofErr w:type="spellEnd"/>
      <w:r w:rsidR="00E35D3F" w:rsidRPr="00E35D3F">
        <w:rPr>
          <w:rStyle w:val="HTMLCode"/>
          <w:rFonts w:ascii="Calibri" w:hAnsi="Calibri" w:cs="Calibri"/>
          <w:sz w:val="24"/>
          <w:szCs w:val="24"/>
        </w:rPr>
        <w:t xml:space="preserve">) AS </w:t>
      </w:r>
      <w:proofErr w:type="spellStart"/>
      <w:r w:rsidR="00E35D3F" w:rsidRPr="00E35D3F">
        <w:rPr>
          <w:rStyle w:val="HTMLCode"/>
          <w:rFonts w:ascii="Calibri" w:hAnsi="Calibri" w:cs="Calibri"/>
          <w:sz w:val="24"/>
          <w:szCs w:val="24"/>
        </w:rPr>
        <w:t>total_revenue</w:t>
      </w:r>
      <w:proofErr w:type="spellEnd"/>
    </w:p>
    <w:p w:rsidR="00E35D3F" w:rsidRPr="00E35D3F" w:rsidRDefault="00583A7D" w:rsidP="00E35D3F">
      <w:pPr>
        <w:pStyle w:val="HTMLPreformatted"/>
        <w:rPr>
          <w:rStyle w:val="HTMLCode"/>
          <w:rFonts w:ascii="Calibri" w:hAnsi="Calibri" w:cs="Calibri"/>
          <w:sz w:val="24"/>
          <w:szCs w:val="24"/>
        </w:rPr>
      </w:pPr>
      <w:r>
        <w:rPr>
          <w:rStyle w:val="HTMLCode"/>
          <w:rFonts w:ascii="Calibri" w:hAnsi="Calibri" w:cs="Calibri"/>
          <w:sz w:val="24"/>
          <w:szCs w:val="24"/>
        </w:rPr>
        <w:tab/>
      </w:r>
      <w:r w:rsidR="00E35D3F" w:rsidRPr="00E35D3F">
        <w:rPr>
          <w:rStyle w:val="HTMLCode"/>
          <w:rFonts w:ascii="Calibri" w:hAnsi="Calibri" w:cs="Calibri"/>
          <w:sz w:val="24"/>
          <w:szCs w:val="24"/>
        </w:rPr>
        <w:t>FROM Customers c</w:t>
      </w:r>
    </w:p>
    <w:p w:rsidR="00E35D3F" w:rsidRPr="00E35D3F" w:rsidRDefault="00583A7D" w:rsidP="00E35D3F">
      <w:pPr>
        <w:pStyle w:val="HTMLPreformatted"/>
        <w:rPr>
          <w:rStyle w:val="HTMLCode"/>
          <w:rFonts w:ascii="Calibri" w:hAnsi="Calibri" w:cs="Calibri"/>
          <w:sz w:val="24"/>
          <w:szCs w:val="24"/>
        </w:rPr>
      </w:pPr>
      <w:r>
        <w:rPr>
          <w:rStyle w:val="HTMLCode"/>
          <w:rFonts w:ascii="Calibri" w:hAnsi="Calibri" w:cs="Calibri"/>
          <w:sz w:val="24"/>
          <w:szCs w:val="24"/>
        </w:rPr>
        <w:tab/>
      </w:r>
      <w:r w:rsidR="00E35D3F" w:rsidRPr="00E35D3F">
        <w:rPr>
          <w:rStyle w:val="HTMLCode"/>
          <w:rFonts w:ascii="Calibri" w:hAnsi="Calibri" w:cs="Calibri"/>
          <w:sz w:val="24"/>
          <w:szCs w:val="24"/>
        </w:rPr>
        <w:t>JOIN Orders o</w:t>
      </w:r>
    </w:p>
    <w:p w:rsidR="00E35D3F" w:rsidRPr="00E35D3F" w:rsidRDefault="00583A7D" w:rsidP="00E35D3F">
      <w:pPr>
        <w:pStyle w:val="HTMLPreformatted"/>
        <w:rPr>
          <w:rStyle w:val="HTMLCode"/>
          <w:rFonts w:ascii="Calibri" w:hAnsi="Calibri" w:cs="Calibri"/>
          <w:sz w:val="24"/>
          <w:szCs w:val="24"/>
        </w:rPr>
      </w:pPr>
      <w:r>
        <w:rPr>
          <w:rStyle w:val="HTMLCode"/>
          <w:rFonts w:ascii="Calibri" w:hAnsi="Calibri" w:cs="Calibri"/>
          <w:sz w:val="24"/>
          <w:szCs w:val="24"/>
        </w:rPr>
        <w:tab/>
      </w:r>
      <w:r w:rsidR="00E35D3F" w:rsidRPr="00E35D3F">
        <w:rPr>
          <w:rStyle w:val="HTMLCode"/>
          <w:rFonts w:ascii="Calibri" w:hAnsi="Calibri" w:cs="Calibri"/>
          <w:sz w:val="24"/>
          <w:szCs w:val="24"/>
        </w:rPr>
        <w:t xml:space="preserve">    ON </w:t>
      </w:r>
      <w:proofErr w:type="spellStart"/>
      <w:r w:rsidR="00E35D3F" w:rsidRPr="00E35D3F">
        <w:rPr>
          <w:rStyle w:val="HTMLCode"/>
          <w:rFonts w:ascii="Calibri" w:hAnsi="Calibri" w:cs="Calibri"/>
          <w:sz w:val="24"/>
          <w:szCs w:val="24"/>
        </w:rPr>
        <w:t>c.customer_id</w:t>
      </w:r>
      <w:proofErr w:type="spellEnd"/>
      <w:r w:rsidR="00E35D3F" w:rsidRPr="00E35D3F">
        <w:rPr>
          <w:rStyle w:val="HTMLCode"/>
          <w:rFonts w:ascii="Calibri" w:hAnsi="Calibri" w:cs="Calibri"/>
          <w:sz w:val="24"/>
          <w:szCs w:val="24"/>
        </w:rPr>
        <w:t xml:space="preserve"> = </w:t>
      </w:r>
      <w:proofErr w:type="spellStart"/>
      <w:r w:rsidR="00E35D3F" w:rsidRPr="00E35D3F">
        <w:rPr>
          <w:rStyle w:val="HTMLCode"/>
          <w:rFonts w:ascii="Calibri" w:hAnsi="Calibri" w:cs="Calibri"/>
          <w:sz w:val="24"/>
          <w:szCs w:val="24"/>
        </w:rPr>
        <w:t>o.customer_id</w:t>
      </w:r>
      <w:proofErr w:type="spellEnd"/>
    </w:p>
    <w:p w:rsidR="00E35D3F" w:rsidRPr="00E35D3F" w:rsidRDefault="00583A7D" w:rsidP="00E35D3F">
      <w:pPr>
        <w:pStyle w:val="HTMLPreformatted"/>
        <w:rPr>
          <w:rStyle w:val="HTMLCode"/>
          <w:rFonts w:ascii="Calibri" w:hAnsi="Calibri" w:cs="Calibri"/>
          <w:sz w:val="24"/>
          <w:szCs w:val="24"/>
        </w:rPr>
      </w:pPr>
      <w:r>
        <w:rPr>
          <w:rStyle w:val="HTMLCode"/>
          <w:rFonts w:ascii="Calibri" w:hAnsi="Calibri" w:cs="Calibri"/>
          <w:sz w:val="24"/>
          <w:szCs w:val="24"/>
        </w:rPr>
        <w:tab/>
      </w:r>
      <w:r w:rsidR="00E35D3F" w:rsidRPr="00E35D3F">
        <w:rPr>
          <w:rStyle w:val="HTMLCode"/>
          <w:rFonts w:ascii="Calibri" w:hAnsi="Calibri" w:cs="Calibri"/>
          <w:sz w:val="24"/>
          <w:szCs w:val="24"/>
        </w:rPr>
        <w:t xml:space="preserve">GROUP BY </w:t>
      </w:r>
      <w:proofErr w:type="spellStart"/>
      <w:r w:rsidR="00E35D3F" w:rsidRPr="00E35D3F">
        <w:rPr>
          <w:rStyle w:val="HTMLCode"/>
          <w:rFonts w:ascii="Calibri" w:hAnsi="Calibri" w:cs="Calibri"/>
          <w:sz w:val="24"/>
          <w:szCs w:val="24"/>
        </w:rPr>
        <w:t>c.city</w:t>
      </w:r>
      <w:proofErr w:type="spellEnd"/>
      <w:r w:rsidR="00E35D3F" w:rsidRPr="00E35D3F">
        <w:rPr>
          <w:rStyle w:val="HTMLCode"/>
          <w:rFonts w:ascii="Calibri" w:hAnsi="Calibri" w:cs="Calibri"/>
          <w:sz w:val="24"/>
          <w:szCs w:val="24"/>
        </w:rPr>
        <w:t>;</w:t>
      </w:r>
    </w:p>
    <w:p w:rsidR="00E35D3F" w:rsidRPr="00E35D3F" w:rsidRDefault="00E35D3F" w:rsidP="00583A7D">
      <w:pPr>
        <w:pStyle w:val="NormalWeb"/>
        <w:numPr>
          <w:ilvl w:val="0"/>
          <w:numId w:val="48"/>
        </w:numPr>
        <w:rPr>
          <w:rFonts w:ascii="Calibri" w:hAnsi="Calibri" w:cs="Calibri"/>
        </w:rPr>
      </w:pPr>
      <w:r w:rsidRPr="00E35D3F">
        <w:rPr>
          <w:rStyle w:val="HTMLCode"/>
          <w:rFonts w:ascii="Calibri" w:hAnsi="Calibri" w:cs="Calibri"/>
          <w:sz w:val="24"/>
          <w:szCs w:val="24"/>
        </w:rPr>
        <w:t>EXPLAIN</w:t>
      </w:r>
      <w:r w:rsidRPr="00E35D3F">
        <w:rPr>
          <w:rFonts w:ascii="Calibri" w:hAnsi="Calibri" w:cs="Calibri"/>
        </w:rPr>
        <w:t xml:space="preserve"> can provide information about how the database intends to execute the query, including whether indexes are being considered or used.</w:t>
      </w:r>
    </w:p>
    <w:p w:rsidR="00E35D3F" w:rsidRPr="00D17642" w:rsidRDefault="00E35D3F" w:rsidP="00E35D3F">
      <w:pPr>
        <w:pStyle w:val="NormalWeb"/>
        <w:numPr>
          <w:ilvl w:val="0"/>
          <w:numId w:val="48"/>
        </w:numPr>
        <w:rPr>
          <w:rFonts w:ascii="Calibri" w:hAnsi="Calibri" w:cs="Calibri"/>
        </w:rPr>
      </w:pPr>
      <w:r w:rsidRPr="00E35D3F">
        <w:rPr>
          <w:rFonts w:ascii="Calibri" w:hAnsi="Calibri" w:cs="Calibri"/>
        </w:rPr>
        <w:t>The index should be retained only if testing shows that it provides a meaningful improvement for the relevant workload.</w:t>
      </w:r>
    </w:p>
    <w:p w:rsidR="00E35D3F" w:rsidRPr="00D17642" w:rsidRDefault="00D17642" w:rsidP="00E35D3F">
      <w:pPr>
        <w:pStyle w:val="Heading2"/>
        <w:rPr>
          <w:rFonts w:ascii="Calibri" w:hAnsi="Calibri" w:cs="Calibri"/>
          <w:sz w:val="28"/>
          <w:szCs w:val="28"/>
        </w:rPr>
      </w:pPr>
      <w:r w:rsidRPr="00D17642">
        <w:rPr>
          <w:rFonts w:ascii="Calibri" w:hAnsi="Calibri" w:cs="Calibri"/>
          <w:sz w:val="28"/>
          <w:szCs w:val="28"/>
        </w:rPr>
        <w:t>9</w:t>
      </w:r>
      <w:r w:rsidR="00E35D3F" w:rsidRPr="00D17642">
        <w:rPr>
          <w:rFonts w:ascii="Calibri" w:hAnsi="Calibri" w:cs="Calibri"/>
          <w:sz w:val="28"/>
          <w:szCs w:val="28"/>
        </w:rPr>
        <w:t>. Conclusion</w:t>
      </w:r>
    </w:p>
    <w:p w:rsidR="00E35D3F" w:rsidRPr="00E35D3F" w:rsidRDefault="00E35D3F" w:rsidP="00D17642">
      <w:pPr>
        <w:pStyle w:val="NormalWeb"/>
        <w:numPr>
          <w:ilvl w:val="0"/>
          <w:numId w:val="49"/>
        </w:numPr>
        <w:rPr>
          <w:rFonts w:ascii="Calibri" w:hAnsi="Calibri" w:cs="Calibri"/>
        </w:rPr>
      </w:pPr>
      <w:r w:rsidRPr="00E35D3F">
        <w:rPr>
          <w:rFonts w:ascii="Calibri" w:hAnsi="Calibri" w:cs="Calibri"/>
        </w:rPr>
        <w:t>A database index provides an efficient data structure that allows the database engine to locate matching rows without necessarily scanning the entire table.</w:t>
      </w:r>
    </w:p>
    <w:p w:rsidR="00E35D3F" w:rsidRPr="00E35D3F" w:rsidRDefault="00E35D3F" w:rsidP="00D17642">
      <w:pPr>
        <w:pStyle w:val="NormalWeb"/>
        <w:numPr>
          <w:ilvl w:val="0"/>
          <w:numId w:val="49"/>
        </w:numPr>
        <w:rPr>
          <w:rFonts w:ascii="Calibri" w:hAnsi="Calibri" w:cs="Calibri"/>
        </w:rPr>
      </w:pPr>
      <w:r w:rsidRPr="00E35D3F">
        <w:rPr>
          <w:rFonts w:ascii="Calibri" w:hAnsi="Calibri" w:cs="Calibri"/>
        </w:rPr>
        <w:t xml:space="preserve">In the given food delivery scenario, indexing a frequently used </w:t>
      </w:r>
      <w:r w:rsidRPr="00E35D3F">
        <w:rPr>
          <w:rStyle w:val="HTMLCode"/>
          <w:rFonts w:ascii="Calibri" w:hAnsi="Calibri" w:cs="Calibri"/>
          <w:sz w:val="24"/>
          <w:szCs w:val="24"/>
        </w:rPr>
        <w:t>JOIN</w:t>
      </w:r>
      <w:r w:rsidRPr="00E35D3F">
        <w:rPr>
          <w:rFonts w:ascii="Calibri" w:hAnsi="Calibri" w:cs="Calibri"/>
        </w:rPr>
        <w:t xml:space="preserve"> column can reduce the work required to find matching records across large tables and </w:t>
      </w:r>
      <w:proofErr w:type="gramStart"/>
      <w:r w:rsidRPr="00E35D3F">
        <w:rPr>
          <w:rFonts w:ascii="Calibri" w:hAnsi="Calibri" w:cs="Calibri"/>
        </w:rPr>
        <w:t>may</w:t>
      </w:r>
      <w:proofErr w:type="gramEnd"/>
      <w:r w:rsidRPr="00E35D3F">
        <w:rPr>
          <w:rFonts w:ascii="Calibri" w:hAnsi="Calibri" w:cs="Calibri"/>
        </w:rPr>
        <w:t xml:space="preserve"> significantly improve query performance.</w:t>
      </w:r>
    </w:p>
    <w:p w:rsidR="00E35D3F" w:rsidRPr="00E35D3F" w:rsidRDefault="00E35D3F" w:rsidP="00D17642">
      <w:pPr>
        <w:pStyle w:val="NormalWeb"/>
        <w:numPr>
          <w:ilvl w:val="0"/>
          <w:numId w:val="49"/>
        </w:numPr>
        <w:rPr>
          <w:rFonts w:ascii="Calibri" w:hAnsi="Calibri" w:cs="Calibri"/>
        </w:rPr>
      </w:pPr>
      <w:r w:rsidRPr="00E35D3F">
        <w:rPr>
          <w:rFonts w:ascii="Calibri" w:hAnsi="Calibri" w:cs="Calibri"/>
        </w:rPr>
        <w:t>However, indexes have costs. They require additional storage and must be maintained when rows are inserted, updated, or deleted.</w:t>
      </w:r>
    </w:p>
    <w:p w:rsidR="00D17642" w:rsidRPr="008E62C8" w:rsidRDefault="00E35D3F" w:rsidP="00D17642">
      <w:pPr>
        <w:pStyle w:val="NormalWeb"/>
        <w:numPr>
          <w:ilvl w:val="0"/>
          <w:numId w:val="49"/>
        </w:numPr>
        <w:rPr>
          <w:rFonts w:ascii="Calibri" w:hAnsi="Calibri" w:cs="Calibri"/>
        </w:rPr>
      </w:pPr>
      <w:r w:rsidRPr="00E35D3F">
        <w:rPr>
          <w:rFonts w:ascii="Calibri" w:hAnsi="Calibri" w:cs="Calibri"/>
        </w:rPr>
        <w:t xml:space="preserve">Therefore, the goal should </w:t>
      </w:r>
      <w:r w:rsidRPr="00E35D3F">
        <w:rPr>
          <w:rStyle w:val="Strong"/>
          <w:rFonts w:ascii="Calibri" w:hAnsi="Calibri" w:cs="Calibri"/>
        </w:rPr>
        <w:t>not</w:t>
      </w:r>
      <w:r w:rsidRPr="00E35D3F">
        <w:rPr>
          <w:rFonts w:ascii="Calibri" w:hAnsi="Calibri" w:cs="Calibri"/>
        </w:rPr>
        <w:t xml:space="preserve"> be to index every column. The correct approach is to analyze query patterns, selectivity, workload, existing indexes, and execution plans, and then add indexes that provide measurable performance benefits.</w:t>
      </w:r>
    </w:p>
    <w:sectPr w:rsidR="00D17642" w:rsidRPr="008E62C8" w:rsidSect="00C5499F">
      <w:footerReference w:type="default" r:id="rId9"/>
      <w:pgSz w:w="12240" w:h="15840"/>
      <w:pgMar w:top="936" w:right="1080" w:bottom="99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7C70" w:rsidRDefault="00787C70">
      <w:pPr>
        <w:spacing w:after="0" w:line="240" w:lineRule="auto"/>
      </w:pPr>
      <w:r>
        <w:separator/>
      </w:r>
    </w:p>
  </w:endnote>
  <w:endnote w:type="continuationSeparator" w:id="0">
    <w:p w:rsidR="00787C70" w:rsidRDefault="00787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oppins-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304F" w:rsidRDefault="00C7304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7C70" w:rsidRDefault="00787C70">
      <w:pPr>
        <w:spacing w:after="0" w:line="240" w:lineRule="auto"/>
      </w:pPr>
      <w:r>
        <w:separator/>
      </w:r>
    </w:p>
  </w:footnote>
  <w:footnote w:type="continuationSeparator" w:id="0">
    <w:p w:rsidR="00787C70" w:rsidRDefault="00787C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B3B124E"/>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9A3D16"/>
    <w:multiLevelType w:val="hybridMultilevel"/>
    <w:tmpl w:val="61A8D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3B40B83"/>
    <w:multiLevelType w:val="hybridMultilevel"/>
    <w:tmpl w:val="FE8265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9B5B36"/>
    <w:multiLevelType w:val="hybridMultilevel"/>
    <w:tmpl w:val="F6640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2AB30B3"/>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E83F37"/>
    <w:multiLevelType w:val="hybridMultilevel"/>
    <w:tmpl w:val="CBCC0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7354674"/>
    <w:multiLevelType w:val="multilevel"/>
    <w:tmpl w:val="11D6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357F20"/>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71780D"/>
    <w:multiLevelType w:val="hybridMultilevel"/>
    <w:tmpl w:val="AB5EB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C39524B"/>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8366B3"/>
    <w:multiLevelType w:val="hybridMultilevel"/>
    <w:tmpl w:val="D7A43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0450FC0"/>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5E3C26"/>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B829F2"/>
    <w:multiLevelType w:val="hybridMultilevel"/>
    <w:tmpl w:val="35346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B753AE"/>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604504"/>
    <w:multiLevelType w:val="multilevel"/>
    <w:tmpl w:val="E29C3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8720320"/>
    <w:multiLevelType w:val="hybridMultilevel"/>
    <w:tmpl w:val="3128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CC321A4"/>
    <w:multiLevelType w:val="hybridMultilevel"/>
    <w:tmpl w:val="AAEA6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DC53D38"/>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EC5A18"/>
    <w:multiLevelType w:val="hybridMultilevel"/>
    <w:tmpl w:val="1DC8C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43F3166"/>
    <w:multiLevelType w:val="hybridMultilevel"/>
    <w:tmpl w:val="8E6AE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7257043"/>
    <w:multiLevelType w:val="hybridMultilevel"/>
    <w:tmpl w:val="4F48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83779E0"/>
    <w:multiLevelType w:val="hybridMultilevel"/>
    <w:tmpl w:val="6FA82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F9A6D56"/>
    <w:multiLevelType w:val="hybridMultilevel"/>
    <w:tmpl w:val="9F70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03058FA"/>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415C6C"/>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E0691C"/>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2256EB"/>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A5E6636"/>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6C2EDA"/>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855B53"/>
    <w:multiLevelType w:val="hybridMultilevel"/>
    <w:tmpl w:val="A5C28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0BE0177"/>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13F47C1"/>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2F91C3E"/>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DA4417"/>
    <w:multiLevelType w:val="multilevel"/>
    <w:tmpl w:val="CE6A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5476806"/>
    <w:multiLevelType w:val="multilevel"/>
    <w:tmpl w:val="E496F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9655E4D"/>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870DFD"/>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600C19"/>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897652"/>
    <w:multiLevelType w:val="multilevel"/>
    <w:tmpl w:val="73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9"/>
  </w:num>
  <w:num w:numId="12">
    <w:abstractNumId w:val="31"/>
  </w:num>
  <w:num w:numId="13">
    <w:abstractNumId w:val="26"/>
  </w:num>
  <w:num w:numId="14">
    <w:abstractNumId w:val="29"/>
  </w:num>
  <w:num w:numId="15">
    <w:abstractNumId w:val="25"/>
  </w:num>
  <w:num w:numId="16">
    <w:abstractNumId w:val="22"/>
  </w:num>
  <w:num w:numId="17">
    <w:abstractNumId w:val="17"/>
  </w:num>
  <w:num w:numId="18">
    <w:abstractNumId w:val="30"/>
  </w:num>
  <w:num w:numId="19">
    <w:abstractNumId w:val="15"/>
  </w:num>
  <w:num w:numId="20">
    <w:abstractNumId w:val="43"/>
  </w:num>
  <w:num w:numId="21">
    <w:abstractNumId w:val="11"/>
  </w:num>
  <w:num w:numId="22">
    <w:abstractNumId w:val="32"/>
  </w:num>
  <w:num w:numId="23">
    <w:abstractNumId w:val="10"/>
  </w:num>
  <w:num w:numId="24">
    <w:abstractNumId w:val="28"/>
  </w:num>
  <w:num w:numId="25">
    <w:abstractNumId w:val="14"/>
  </w:num>
  <w:num w:numId="26">
    <w:abstractNumId w:val="39"/>
  </w:num>
  <w:num w:numId="27">
    <w:abstractNumId w:val="36"/>
  </w:num>
  <w:num w:numId="28">
    <w:abstractNumId w:val="45"/>
  </w:num>
  <w:num w:numId="29">
    <w:abstractNumId w:val="20"/>
  </w:num>
  <w:num w:numId="30">
    <w:abstractNumId w:val="41"/>
  </w:num>
  <w:num w:numId="31">
    <w:abstractNumId w:val="23"/>
  </w:num>
  <w:num w:numId="32">
    <w:abstractNumId w:val="37"/>
  </w:num>
  <w:num w:numId="33">
    <w:abstractNumId w:val="13"/>
  </w:num>
  <w:num w:numId="34">
    <w:abstractNumId w:val="35"/>
  </w:num>
  <w:num w:numId="35">
    <w:abstractNumId w:val="9"/>
  </w:num>
  <w:num w:numId="36">
    <w:abstractNumId w:val="42"/>
  </w:num>
  <w:num w:numId="37">
    <w:abstractNumId w:val="24"/>
  </w:num>
  <w:num w:numId="38">
    <w:abstractNumId w:val="40"/>
  </w:num>
  <w:num w:numId="39">
    <w:abstractNumId w:val="18"/>
  </w:num>
  <w:num w:numId="40">
    <w:abstractNumId w:val="38"/>
  </w:num>
  <w:num w:numId="41">
    <w:abstractNumId w:val="47"/>
  </w:num>
  <w:num w:numId="42">
    <w:abstractNumId w:val="33"/>
  </w:num>
  <w:num w:numId="43">
    <w:abstractNumId w:val="21"/>
  </w:num>
  <w:num w:numId="44">
    <w:abstractNumId w:val="27"/>
  </w:num>
  <w:num w:numId="45">
    <w:abstractNumId w:val="34"/>
  </w:num>
  <w:num w:numId="46">
    <w:abstractNumId w:val="16"/>
  </w:num>
  <w:num w:numId="47">
    <w:abstractNumId w:val="44"/>
  </w:num>
  <w:num w:numId="48">
    <w:abstractNumId w:val="48"/>
  </w:num>
  <w:num w:numId="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3184"/>
    <w:rsid w:val="00034616"/>
    <w:rsid w:val="0006063C"/>
    <w:rsid w:val="00084052"/>
    <w:rsid w:val="00091F51"/>
    <w:rsid w:val="00092778"/>
    <w:rsid w:val="00112E12"/>
    <w:rsid w:val="001329C3"/>
    <w:rsid w:val="00143526"/>
    <w:rsid w:val="0015074B"/>
    <w:rsid w:val="00182B1B"/>
    <w:rsid w:val="00224459"/>
    <w:rsid w:val="00226C99"/>
    <w:rsid w:val="00250285"/>
    <w:rsid w:val="0029639D"/>
    <w:rsid w:val="0029763F"/>
    <w:rsid w:val="002A344A"/>
    <w:rsid w:val="00326F90"/>
    <w:rsid w:val="00334F90"/>
    <w:rsid w:val="00385902"/>
    <w:rsid w:val="003947CE"/>
    <w:rsid w:val="003E2114"/>
    <w:rsid w:val="004C64BE"/>
    <w:rsid w:val="004D5AFE"/>
    <w:rsid w:val="00530093"/>
    <w:rsid w:val="00534A2F"/>
    <w:rsid w:val="00565685"/>
    <w:rsid w:val="00583A7D"/>
    <w:rsid w:val="00586654"/>
    <w:rsid w:val="005B2F90"/>
    <w:rsid w:val="006F4732"/>
    <w:rsid w:val="006F5722"/>
    <w:rsid w:val="00787C70"/>
    <w:rsid w:val="0079309A"/>
    <w:rsid w:val="007A1B04"/>
    <w:rsid w:val="008301F1"/>
    <w:rsid w:val="00841D0B"/>
    <w:rsid w:val="00880E91"/>
    <w:rsid w:val="008E62C8"/>
    <w:rsid w:val="00914DBA"/>
    <w:rsid w:val="00920D99"/>
    <w:rsid w:val="0098482A"/>
    <w:rsid w:val="00A10616"/>
    <w:rsid w:val="00A208EA"/>
    <w:rsid w:val="00A52208"/>
    <w:rsid w:val="00A5633A"/>
    <w:rsid w:val="00A67AAC"/>
    <w:rsid w:val="00AA1D8D"/>
    <w:rsid w:val="00B47730"/>
    <w:rsid w:val="00B81935"/>
    <w:rsid w:val="00BA4682"/>
    <w:rsid w:val="00BD68B6"/>
    <w:rsid w:val="00BF103D"/>
    <w:rsid w:val="00C15F26"/>
    <w:rsid w:val="00C5499F"/>
    <w:rsid w:val="00C7304F"/>
    <w:rsid w:val="00C77C2A"/>
    <w:rsid w:val="00C90FA8"/>
    <w:rsid w:val="00CB0664"/>
    <w:rsid w:val="00CD52A3"/>
    <w:rsid w:val="00CE52DF"/>
    <w:rsid w:val="00D051B2"/>
    <w:rsid w:val="00D17642"/>
    <w:rsid w:val="00D576EA"/>
    <w:rsid w:val="00D9036F"/>
    <w:rsid w:val="00DA5D42"/>
    <w:rsid w:val="00DC3203"/>
    <w:rsid w:val="00DC79CD"/>
    <w:rsid w:val="00E21357"/>
    <w:rsid w:val="00E35D3F"/>
    <w:rsid w:val="00E83F96"/>
    <w:rsid w:val="00EC0A22"/>
    <w:rsid w:val="00EF6A8D"/>
    <w:rsid w:val="00F053C2"/>
    <w:rsid w:val="00F3340F"/>
    <w:rsid w:val="00F933CF"/>
    <w:rsid w:val="00FB04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91F51"/>
    <w:pPr>
      <w:spacing w:before="100" w:beforeAutospacing="1" w:after="100" w:afterAutospacing="1" w:line="240" w:lineRule="auto"/>
    </w:pPr>
    <w:rPr>
      <w:rFonts w:ascii="Times New Roman" w:eastAsia="Times New Roman" w:hAnsi="Times New Roman" w:cs="Times New Roman"/>
      <w:sz w:val="24"/>
      <w:szCs w:val="24"/>
      <w:lang w:bidi="gu-IN"/>
    </w:rPr>
  </w:style>
  <w:style w:type="character" w:styleId="HTMLCode">
    <w:name w:val="HTML Code"/>
    <w:basedOn w:val="DefaultParagraphFont"/>
    <w:uiPriority w:val="99"/>
    <w:semiHidden/>
    <w:unhideWhenUsed/>
    <w:rsid w:val="00091F5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9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rsid w:val="00091F51"/>
    <w:rPr>
      <w:rFonts w:ascii="Courier New" w:eastAsia="Times New Roman" w:hAnsi="Courier New" w:cs="Courier New"/>
      <w:sz w:val="20"/>
      <w:szCs w:val="20"/>
      <w:lang w:bidi="gu-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91F51"/>
    <w:pPr>
      <w:spacing w:before="100" w:beforeAutospacing="1" w:after="100" w:afterAutospacing="1" w:line="240" w:lineRule="auto"/>
    </w:pPr>
    <w:rPr>
      <w:rFonts w:ascii="Times New Roman" w:eastAsia="Times New Roman" w:hAnsi="Times New Roman" w:cs="Times New Roman"/>
      <w:sz w:val="24"/>
      <w:szCs w:val="24"/>
      <w:lang w:bidi="gu-IN"/>
    </w:rPr>
  </w:style>
  <w:style w:type="character" w:styleId="HTMLCode">
    <w:name w:val="HTML Code"/>
    <w:basedOn w:val="DefaultParagraphFont"/>
    <w:uiPriority w:val="99"/>
    <w:semiHidden/>
    <w:unhideWhenUsed/>
    <w:rsid w:val="00091F5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9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rsid w:val="00091F51"/>
    <w:rPr>
      <w:rFonts w:ascii="Courier New" w:eastAsia="Times New Roman" w:hAnsi="Courier New" w:cs="Courier New"/>
      <w:sz w:val="20"/>
      <w:szCs w:val="20"/>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345078">
      <w:bodyDiv w:val="1"/>
      <w:marLeft w:val="0"/>
      <w:marRight w:val="0"/>
      <w:marTop w:val="0"/>
      <w:marBottom w:val="0"/>
      <w:divBdr>
        <w:top w:val="none" w:sz="0" w:space="0" w:color="auto"/>
        <w:left w:val="none" w:sz="0" w:space="0" w:color="auto"/>
        <w:bottom w:val="none" w:sz="0" w:space="0" w:color="auto"/>
        <w:right w:val="none" w:sz="0" w:space="0" w:color="auto"/>
      </w:divBdr>
      <w:divsChild>
        <w:div w:id="450518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698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414065">
      <w:bodyDiv w:val="1"/>
      <w:marLeft w:val="0"/>
      <w:marRight w:val="0"/>
      <w:marTop w:val="0"/>
      <w:marBottom w:val="0"/>
      <w:divBdr>
        <w:top w:val="none" w:sz="0" w:space="0" w:color="auto"/>
        <w:left w:val="none" w:sz="0" w:space="0" w:color="auto"/>
        <w:bottom w:val="none" w:sz="0" w:space="0" w:color="auto"/>
        <w:right w:val="none" w:sz="0" w:space="0" w:color="auto"/>
      </w:divBdr>
    </w:div>
    <w:div w:id="1258173783">
      <w:bodyDiv w:val="1"/>
      <w:marLeft w:val="0"/>
      <w:marRight w:val="0"/>
      <w:marTop w:val="0"/>
      <w:marBottom w:val="0"/>
      <w:divBdr>
        <w:top w:val="none" w:sz="0" w:space="0" w:color="auto"/>
        <w:left w:val="none" w:sz="0" w:space="0" w:color="auto"/>
        <w:bottom w:val="none" w:sz="0" w:space="0" w:color="auto"/>
        <w:right w:val="none" w:sz="0" w:space="0" w:color="auto"/>
      </w:divBdr>
    </w:div>
    <w:div w:id="1762533038">
      <w:bodyDiv w:val="1"/>
      <w:marLeft w:val="0"/>
      <w:marRight w:val="0"/>
      <w:marTop w:val="0"/>
      <w:marBottom w:val="0"/>
      <w:divBdr>
        <w:top w:val="none" w:sz="0" w:space="0" w:color="auto"/>
        <w:left w:val="none" w:sz="0" w:space="0" w:color="auto"/>
        <w:bottom w:val="none" w:sz="0" w:space="0" w:color="auto"/>
        <w:right w:val="none" w:sz="0" w:space="0" w:color="auto"/>
      </w:divBdr>
    </w:div>
    <w:div w:id="20994743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0A4DD-37F2-4DBC-951B-2024B7EFB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26</Pages>
  <Words>4913</Words>
  <Characters>28006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60</cp:revision>
  <dcterms:created xsi:type="dcterms:W3CDTF">2013-12-23T23:15:00Z</dcterms:created>
  <dcterms:modified xsi:type="dcterms:W3CDTF">2026-09-19T05:04:00Z</dcterms:modified>
  <cp:category/>
</cp:coreProperties>
</file>